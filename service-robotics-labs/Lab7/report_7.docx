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28267" w14:textId="77777777" w:rsidR="00266146" w:rsidRPr="00316AA5" w:rsidRDefault="00BD2D31">
      <w:pPr>
        <w:spacing w:after="0"/>
        <w:jc w:val="center"/>
        <w:rPr>
          <w:lang w:val="ru-RU"/>
        </w:rPr>
      </w:pPr>
      <w:r w:rsidRPr="00316AA5">
        <w:rPr>
          <w:lang w:val="ru-RU"/>
        </w:rPr>
        <w:t>Министерство науки и высшего образования Российской Федерации</w:t>
      </w:r>
    </w:p>
    <w:p w14:paraId="65C152A0" w14:textId="77777777" w:rsidR="00266146" w:rsidRPr="00316AA5" w:rsidRDefault="00BD2D31">
      <w:pPr>
        <w:spacing w:after="0"/>
        <w:jc w:val="center"/>
        <w:rPr>
          <w:lang w:val="ru-RU"/>
        </w:rPr>
      </w:pPr>
      <w:r w:rsidRPr="00316AA5">
        <w:rPr>
          <w:lang w:val="ru-RU"/>
        </w:rPr>
        <w:t>Федеральное государственное автономное образовательное учреждение</w:t>
      </w:r>
    </w:p>
    <w:p w14:paraId="448BC095" w14:textId="77777777" w:rsidR="00266146" w:rsidRPr="00316AA5" w:rsidRDefault="00BD2D31">
      <w:pPr>
        <w:spacing w:after="0"/>
        <w:jc w:val="center"/>
        <w:rPr>
          <w:lang w:val="ru-RU"/>
        </w:rPr>
      </w:pPr>
      <w:r w:rsidRPr="00316AA5">
        <w:rPr>
          <w:lang w:val="ru-RU"/>
        </w:rPr>
        <w:t>высшего образования</w:t>
      </w:r>
    </w:p>
    <w:p w14:paraId="4067E2A7" w14:textId="77777777" w:rsidR="00266146" w:rsidRPr="00316AA5" w:rsidRDefault="00BD2D31">
      <w:pPr>
        <w:spacing w:after="0"/>
        <w:jc w:val="center"/>
        <w:rPr>
          <w:lang w:val="ru-RU"/>
        </w:rPr>
      </w:pPr>
      <w:r w:rsidRPr="00316AA5">
        <w:rPr>
          <w:b/>
          <w:lang w:val="ru-RU"/>
        </w:rPr>
        <w:t>«МОСКОВСКИЙ ПОЛИТЕХНИЧЕСКИЙ УНИВЕРСИТЕТ»</w:t>
      </w:r>
    </w:p>
    <w:p w14:paraId="6C6F084B" w14:textId="77777777" w:rsidR="00266146" w:rsidRPr="00316AA5" w:rsidRDefault="00BD2D31">
      <w:pPr>
        <w:spacing w:after="360"/>
        <w:jc w:val="center"/>
        <w:rPr>
          <w:lang w:val="ru-RU"/>
        </w:rPr>
      </w:pPr>
      <w:r w:rsidRPr="00316AA5">
        <w:rPr>
          <w:lang w:val="ru-RU"/>
        </w:rPr>
        <w:t>(МОСКОВСКИЙ ПОЛИТЕХ)</w:t>
      </w:r>
    </w:p>
    <w:p w14:paraId="7A9E0719" w14:textId="77777777" w:rsidR="00266146" w:rsidRPr="00316AA5" w:rsidRDefault="00266146">
      <w:pPr>
        <w:rPr>
          <w:lang w:val="ru-RU"/>
        </w:rPr>
      </w:pPr>
    </w:p>
    <w:p w14:paraId="1B8352FB" w14:textId="77777777" w:rsidR="00266146" w:rsidRPr="00316AA5" w:rsidRDefault="00266146">
      <w:pPr>
        <w:rPr>
          <w:lang w:val="ru-RU"/>
        </w:rPr>
      </w:pPr>
    </w:p>
    <w:p w14:paraId="18131544" w14:textId="77777777" w:rsidR="00266146" w:rsidRPr="00316AA5" w:rsidRDefault="00266146">
      <w:pPr>
        <w:rPr>
          <w:lang w:val="ru-RU"/>
        </w:rPr>
      </w:pPr>
    </w:p>
    <w:p w14:paraId="2F23A061" w14:textId="77777777" w:rsidR="00266146" w:rsidRPr="00316AA5" w:rsidRDefault="00266146">
      <w:pPr>
        <w:rPr>
          <w:lang w:val="ru-RU"/>
        </w:rPr>
      </w:pPr>
    </w:p>
    <w:p w14:paraId="04CC7871" w14:textId="77777777" w:rsidR="00266146" w:rsidRPr="00316AA5" w:rsidRDefault="00BD2D31">
      <w:pPr>
        <w:spacing w:after="40"/>
        <w:jc w:val="center"/>
        <w:rPr>
          <w:lang w:val="ru-RU"/>
        </w:rPr>
      </w:pPr>
      <w:r w:rsidRPr="00316AA5">
        <w:rPr>
          <w:b/>
          <w:lang w:val="ru-RU"/>
        </w:rPr>
        <w:t>Лабораторно-практическое задание №7:</w:t>
      </w:r>
    </w:p>
    <w:p w14:paraId="33353A4E" w14:textId="77777777" w:rsidR="00266146" w:rsidRPr="00316AA5" w:rsidRDefault="00BD2D31">
      <w:pPr>
        <w:spacing w:after="40"/>
        <w:jc w:val="center"/>
        <w:rPr>
          <w:lang w:val="ru-RU"/>
        </w:rPr>
      </w:pPr>
      <w:r w:rsidRPr="00316AA5">
        <w:rPr>
          <w:b/>
          <w:lang w:val="ru-RU"/>
        </w:rPr>
        <w:t xml:space="preserve">«Работа с изображениями и техническое зрение в </w:t>
      </w:r>
      <w:r>
        <w:rPr>
          <w:b/>
        </w:rPr>
        <w:t>ROS</w:t>
      </w:r>
      <w:r w:rsidRPr="00316AA5">
        <w:rPr>
          <w:b/>
          <w:lang w:val="ru-RU"/>
        </w:rPr>
        <w:t xml:space="preserve"> в симуляторе </w:t>
      </w:r>
      <w:r>
        <w:rPr>
          <w:b/>
        </w:rPr>
        <w:t>Gazebo</w:t>
      </w:r>
      <w:r w:rsidRPr="00316AA5">
        <w:rPr>
          <w:b/>
          <w:lang w:val="ru-RU"/>
        </w:rPr>
        <w:t>»</w:t>
      </w:r>
    </w:p>
    <w:p w14:paraId="1C0A7F1B" w14:textId="77777777" w:rsidR="00266146" w:rsidRPr="00316AA5" w:rsidRDefault="00BD2D31">
      <w:pPr>
        <w:spacing w:after="40"/>
        <w:jc w:val="center"/>
        <w:rPr>
          <w:lang w:val="ru-RU"/>
        </w:rPr>
      </w:pPr>
      <w:r w:rsidRPr="00316AA5">
        <w:rPr>
          <w:lang w:val="ru-RU"/>
        </w:rPr>
        <w:t>по дисциплине «Системы технического зрения в автоматизированных системах управления»</w:t>
      </w:r>
    </w:p>
    <w:p w14:paraId="59BAEE32" w14:textId="77777777" w:rsidR="00266146" w:rsidRPr="00316AA5" w:rsidRDefault="00BD2D31">
      <w:pPr>
        <w:spacing w:after="40"/>
        <w:jc w:val="center"/>
        <w:rPr>
          <w:lang w:val="ru-RU"/>
        </w:rPr>
      </w:pPr>
      <w:r w:rsidRPr="00316AA5">
        <w:rPr>
          <w:lang w:val="ru-RU"/>
        </w:rPr>
        <w:t>по направлению 09.03.01 Информатика и вычислительная техника</w:t>
      </w:r>
    </w:p>
    <w:p w14:paraId="122D7F45" w14:textId="715B976F" w:rsidR="00266146" w:rsidRPr="00316AA5" w:rsidRDefault="00BD2D31" w:rsidP="00316AA5">
      <w:pPr>
        <w:spacing w:after="480"/>
        <w:jc w:val="center"/>
        <w:rPr>
          <w:lang w:val="ru-RU"/>
        </w:rPr>
      </w:pPr>
      <w:r w:rsidRPr="00316AA5">
        <w:rPr>
          <w:lang w:val="ru-RU"/>
        </w:rPr>
        <w:t>Образовательная программа (профиль) «Интеллектуальные беспилотные системы»</w:t>
      </w:r>
    </w:p>
    <w:p w14:paraId="76782EF7" w14:textId="77777777" w:rsidR="00266146" w:rsidRPr="00316AA5" w:rsidRDefault="00266146">
      <w:pPr>
        <w:rPr>
          <w:lang w:val="ru-RU"/>
        </w:rPr>
      </w:pPr>
    </w:p>
    <w:p w14:paraId="7BAEB3B6" w14:textId="77777777" w:rsidR="00266146" w:rsidRPr="00316AA5" w:rsidRDefault="00266146">
      <w:pPr>
        <w:rPr>
          <w:lang w:val="ru-RU"/>
        </w:rPr>
      </w:pPr>
    </w:p>
    <w:p w14:paraId="7831423A" w14:textId="77777777" w:rsidR="00266146" w:rsidRPr="00316AA5" w:rsidRDefault="00BD2D31">
      <w:pPr>
        <w:spacing w:after="40"/>
        <w:rPr>
          <w:lang w:val="ru-RU"/>
        </w:rPr>
      </w:pPr>
      <w:r w:rsidRPr="00316AA5">
        <w:rPr>
          <w:lang w:val="ru-RU"/>
        </w:rPr>
        <w:t>Студент: ____________ / Петрова Ксения Андреевна, 241-325 /</w:t>
      </w:r>
    </w:p>
    <w:p w14:paraId="14C6A7AE" w14:textId="77777777" w:rsidR="00266146" w:rsidRPr="00316AA5" w:rsidRDefault="00BD2D31">
      <w:pPr>
        <w:spacing w:after="40"/>
        <w:rPr>
          <w:lang w:val="ru-RU"/>
        </w:rPr>
      </w:pPr>
      <w:r w:rsidRPr="00316AA5">
        <w:rPr>
          <w:lang w:val="ru-RU"/>
        </w:rPr>
        <w:t>Преподаватель: ___________ / Логунова Елена Александровна /</w:t>
      </w:r>
    </w:p>
    <w:p w14:paraId="241B7463" w14:textId="77777777" w:rsidR="00266146" w:rsidRPr="00316AA5" w:rsidRDefault="00BD2D31">
      <w:pPr>
        <w:spacing w:after="320"/>
        <w:rPr>
          <w:lang w:val="ru-RU"/>
        </w:rPr>
      </w:pPr>
      <w:r w:rsidRPr="00316AA5">
        <w:rPr>
          <w:lang w:val="ru-RU"/>
        </w:rPr>
        <w:t xml:space="preserve">Преподаватель: ___________ / Байрамов </w:t>
      </w:r>
      <w:proofErr w:type="spellStart"/>
      <w:r w:rsidRPr="00316AA5">
        <w:rPr>
          <w:lang w:val="ru-RU"/>
        </w:rPr>
        <w:t>Эльмин</w:t>
      </w:r>
      <w:proofErr w:type="spellEnd"/>
      <w:r w:rsidRPr="00316AA5">
        <w:rPr>
          <w:lang w:val="ru-RU"/>
        </w:rPr>
        <w:t xml:space="preserve"> </w:t>
      </w:r>
      <w:proofErr w:type="spellStart"/>
      <w:r w:rsidRPr="00316AA5">
        <w:rPr>
          <w:lang w:val="ru-RU"/>
        </w:rPr>
        <w:t>Вагифович</w:t>
      </w:r>
      <w:proofErr w:type="spellEnd"/>
      <w:r w:rsidRPr="00316AA5">
        <w:rPr>
          <w:lang w:val="ru-RU"/>
        </w:rPr>
        <w:t xml:space="preserve"> /</w:t>
      </w:r>
    </w:p>
    <w:p w14:paraId="4C4CB9F4" w14:textId="77777777" w:rsidR="00266146" w:rsidRPr="00316AA5" w:rsidRDefault="00BD2D31">
      <w:pPr>
        <w:spacing w:after="40"/>
        <w:rPr>
          <w:lang w:val="ru-RU"/>
        </w:rPr>
      </w:pPr>
      <w:r w:rsidRPr="00316AA5">
        <w:rPr>
          <w:lang w:val="ru-RU"/>
        </w:rPr>
        <w:t>Дата: 27.05.2026</w:t>
      </w:r>
    </w:p>
    <w:p w14:paraId="1642DD94" w14:textId="61CD7728" w:rsidR="00266146" w:rsidRPr="00316AA5" w:rsidRDefault="00BD2D31" w:rsidP="00316AA5">
      <w:pPr>
        <w:spacing w:after="560"/>
        <w:rPr>
          <w:lang w:val="ru-RU"/>
        </w:rPr>
      </w:pPr>
      <w:r w:rsidRPr="00316AA5">
        <w:rPr>
          <w:lang w:val="ru-RU"/>
        </w:rPr>
        <w:t>Оценка: ____________</w:t>
      </w:r>
    </w:p>
    <w:p w14:paraId="1E3B27FF" w14:textId="77777777" w:rsidR="00266146" w:rsidRPr="00316AA5" w:rsidRDefault="00266146">
      <w:pPr>
        <w:rPr>
          <w:lang w:val="ru-RU"/>
        </w:rPr>
      </w:pPr>
    </w:p>
    <w:p w14:paraId="5E7A2213" w14:textId="77777777" w:rsidR="00266146" w:rsidRPr="00316AA5" w:rsidRDefault="00266146">
      <w:pPr>
        <w:rPr>
          <w:lang w:val="ru-RU"/>
        </w:rPr>
      </w:pPr>
    </w:p>
    <w:p w14:paraId="0E7A14D6" w14:textId="77777777" w:rsidR="00266146" w:rsidRPr="00316AA5" w:rsidRDefault="00BD2D31">
      <w:pPr>
        <w:spacing w:after="120"/>
        <w:jc w:val="center"/>
        <w:rPr>
          <w:lang w:val="ru-RU"/>
        </w:rPr>
      </w:pPr>
      <w:r w:rsidRPr="00316AA5">
        <w:rPr>
          <w:lang w:val="ru-RU"/>
        </w:rPr>
        <w:t>Москва, 2026</w:t>
      </w:r>
    </w:p>
    <w:p w14:paraId="0C878040" w14:textId="03365DE9" w:rsidR="00266146" w:rsidRPr="00316AA5" w:rsidRDefault="00BD2D31" w:rsidP="00316AA5">
      <w:pPr>
        <w:jc w:val="center"/>
        <w:rPr>
          <w:lang w:val="ru-RU"/>
        </w:rPr>
      </w:pPr>
      <w:r w:rsidRPr="00316AA5">
        <w:rPr>
          <w:b/>
          <w:lang w:val="ru-RU"/>
        </w:rPr>
        <w:lastRenderedPageBreak/>
        <w:t>ВВЕДЕНИЕ</w:t>
      </w:r>
    </w:p>
    <w:p w14:paraId="454FC149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b/>
          <w:bCs/>
          <w:lang w:val="ru-RU"/>
        </w:rPr>
        <w:t>Цель работы:</w:t>
      </w:r>
      <w:r w:rsidRPr="00316AA5">
        <w:rPr>
          <w:lang w:val="ru-RU"/>
        </w:rPr>
        <w:t xml:space="preserve"> изучить работу с изображениями и техническим зрением в </w:t>
      </w:r>
      <w:r>
        <w:t>ROS</w:t>
      </w:r>
      <w:r w:rsidRPr="00316AA5">
        <w:rPr>
          <w:lang w:val="ru-RU"/>
        </w:rPr>
        <w:t xml:space="preserve"> в симуляторе </w:t>
      </w:r>
      <w:r>
        <w:t>Gazebo</w:t>
      </w:r>
      <w:r w:rsidRPr="00316AA5">
        <w:rPr>
          <w:lang w:val="ru-RU"/>
        </w:rPr>
        <w:t xml:space="preserve">, реализовать получение изображения с камеры </w:t>
      </w:r>
      <w:r>
        <w:t>TurtleBot</w:t>
      </w:r>
      <w:r w:rsidRPr="00316AA5">
        <w:rPr>
          <w:lang w:val="ru-RU"/>
        </w:rPr>
        <w:t>3, выполнить перспективное преобразование изображения к виду сверху, визуализировать данные 2</w:t>
      </w:r>
      <w:r>
        <w:t>D</w:t>
      </w:r>
      <w:r w:rsidRPr="00316AA5">
        <w:rPr>
          <w:lang w:val="ru-RU"/>
        </w:rPr>
        <w:t>-</w:t>
      </w:r>
      <w:proofErr w:type="spellStart"/>
      <w:r w:rsidRPr="00316AA5">
        <w:rPr>
          <w:lang w:val="ru-RU"/>
        </w:rPr>
        <w:t>лидара</w:t>
      </w:r>
      <w:proofErr w:type="spellEnd"/>
      <w:r w:rsidRPr="00316AA5">
        <w:rPr>
          <w:lang w:val="ru-RU"/>
        </w:rPr>
        <w:t xml:space="preserve">, распознать дорожную разметку, светофоры, шлагбаум и дорожные знаки, а также опубликовать результат обработки разметки в отдельный </w:t>
      </w:r>
      <w:r>
        <w:t>ROS</w:t>
      </w:r>
      <w:r w:rsidRPr="00316AA5">
        <w:rPr>
          <w:lang w:val="ru-RU"/>
        </w:rPr>
        <w:t>-топик.</w:t>
      </w:r>
    </w:p>
    <w:p w14:paraId="4643ECB0" w14:textId="72FB057F" w:rsidR="00266146" w:rsidRPr="00316AA5" w:rsidRDefault="00316AA5" w:rsidP="00316AA5">
      <w:pPr>
        <w:spacing w:after="120" w:line="360" w:lineRule="auto"/>
        <w:ind w:firstLine="709"/>
        <w:jc w:val="both"/>
        <w:rPr>
          <w:b/>
          <w:bCs/>
          <w:lang w:val="ru-RU"/>
        </w:rPr>
      </w:pPr>
      <w:r w:rsidRPr="00316AA5">
        <w:rPr>
          <w:b/>
          <w:bCs/>
          <w:lang w:val="ru-RU"/>
        </w:rPr>
        <w:t>Задачи</w:t>
      </w:r>
      <w:r w:rsidR="00BD2D31" w:rsidRPr="00316AA5">
        <w:rPr>
          <w:b/>
          <w:bCs/>
          <w:lang w:val="ru-RU"/>
        </w:rPr>
        <w:t>:</w:t>
      </w:r>
    </w:p>
    <w:p w14:paraId="36DC07AF" w14:textId="35DD45B2" w:rsidR="00266146" w:rsidRPr="00316AA5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  <w:rPr>
          <w:lang w:val="ru-RU"/>
        </w:rPr>
      </w:pPr>
      <w:r w:rsidRPr="00316AA5">
        <w:rPr>
          <w:lang w:val="ru-RU"/>
        </w:rPr>
        <w:t xml:space="preserve">запуск среды </w:t>
      </w:r>
      <w:r>
        <w:t>Gazebo</w:t>
      </w:r>
      <w:r w:rsidRPr="00316AA5">
        <w:rPr>
          <w:lang w:val="ru-RU"/>
        </w:rPr>
        <w:t xml:space="preserve"> с картой </w:t>
      </w:r>
      <w:proofErr w:type="spellStart"/>
      <w:r>
        <w:t>turtlebot</w:t>
      </w:r>
      <w:proofErr w:type="spellEnd"/>
      <w:r w:rsidRPr="00316AA5">
        <w:rPr>
          <w:lang w:val="ru-RU"/>
        </w:rPr>
        <w:t>3_</w:t>
      </w:r>
      <w:proofErr w:type="spellStart"/>
      <w:r>
        <w:t>autorace</w:t>
      </w:r>
      <w:proofErr w:type="spellEnd"/>
      <w:r w:rsidRPr="00316AA5">
        <w:rPr>
          <w:lang w:val="ru-RU"/>
        </w:rPr>
        <w:t>_2020.</w:t>
      </w:r>
      <w:r>
        <w:t>launch</w:t>
      </w:r>
      <w:r w:rsidRPr="00316AA5">
        <w:rPr>
          <w:lang w:val="ru-RU"/>
        </w:rPr>
        <w:t xml:space="preserve"> и моделью </w:t>
      </w:r>
      <w:r>
        <w:t>TurtleBot</w:t>
      </w:r>
      <w:r w:rsidRPr="00316AA5">
        <w:rPr>
          <w:lang w:val="ru-RU"/>
        </w:rPr>
        <w:t xml:space="preserve">3 </w:t>
      </w:r>
      <w:r>
        <w:t>waffle</w:t>
      </w:r>
      <w:r w:rsidRPr="00316AA5">
        <w:rPr>
          <w:lang w:val="ru-RU"/>
        </w:rPr>
        <w:t>_</w:t>
      </w:r>
      <w:r>
        <w:t>pi</w:t>
      </w:r>
      <w:r w:rsidRPr="00316AA5">
        <w:rPr>
          <w:lang w:val="ru-RU"/>
        </w:rPr>
        <w:t>;</w:t>
      </w:r>
    </w:p>
    <w:p w14:paraId="321FA60F" w14:textId="224B95F4" w:rsidR="00266146" w:rsidRPr="00316AA5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  <w:rPr>
          <w:lang w:val="ru-RU"/>
        </w:rPr>
      </w:pPr>
      <w:r w:rsidRPr="00316AA5">
        <w:rPr>
          <w:lang w:val="ru-RU"/>
        </w:rPr>
        <w:t xml:space="preserve">отдельный запуск </w:t>
      </w:r>
      <w:proofErr w:type="spellStart"/>
      <w:r w:rsidRPr="00316AA5">
        <w:rPr>
          <w:lang w:val="ru-RU"/>
        </w:rPr>
        <w:t>ноды</w:t>
      </w:r>
      <w:proofErr w:type="spellEnd"/>
      <w:r w:rsidRPr="00316AA5">
        <w:rPr>
          <w:lang w:val="ru-RU"/>
        </w:rPr>
        <w:t xml:space="preserve"> миссии </w:t>
      </w:r>
      <w:proofErr w:type="spellStart"/>
      <w:r>
        <w:t>turtlebot</w:t>
      </w:r>
      <w:proofErr w:type="spellEnd"/>
      <w:r w:rsidRPr="00316AA5">
        <w:rPr>
          <w:lang w:val="ru-RU"/>
        </w:rPr>
        <w:t>3_</w:t>
      </w:r>
      <w:proofErr w:type="spellStart"/>
      <w:r>
        <w:t>autorace</w:t>
      </w:r>
      <w:proofErr w:type="spellEnd"/>
      <w:r w:rsidRPr="00316AA5">
        <w:rPr>
          <w:lang w:val="ru-RU"/>
        </w:rPr>
        <w:t>_</w:t>
      </w:r>
      <w:proofErr w:type="gramStart"/>
      <w:r>
        <w:t>mission</w:t>
      </w:r>
      <w:r w:rsidRPr="00316AA5">
        <w:rPr>
          <w:lang w:val="ru-RU"/>
        </w:rPr>
        <w:t>.</w:t>
      </w:r>
      <w:r>
        <w:t>launch</w:t>
      </w:r>
      <w:proofErr w:type="gramEnd"/>
      <w:r w:rsidRPr="00316AA5">
        <w:rPr>
          <w:lang w:val="ru-RU"/>
        </w:rPr>
        <w:t xml:space="preserve"> для появления светофоров и шлагбаумов;</w:t>
      </w:r>
    </w:p>
    <w:p w14:paraId="03324CFE" w14:textId="4D35FB72" w:rsidR="00266146" w:rsidRPr="00316AA5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  <w:rPr>
          <w:lang w:val="ru-RU"/>
        </w:rPr>
      </w:pPr>
      <w:r w:rsidRPr="00316AA5">
        <w:rPr>
          <w:lang w:val="ru-RU"/>
        </w:rPr>
        <w:t xml:space="preserve">создание </w:t>
      </w:r>
      <w:r>
        <w:t>ROS</w:t>
      </w:r>
      <w:r w:rsidRPr="00316AA5">
        <w:rPr>
          <w:lang w:val="ru-RU"/>
        </w:rPr>
        <w:t xml:space="preserve">-пакета </w:t>
      </w:r>
      <w:proofErr w:type="spellStart"/>
      <w:r>
        <w:t>turtlebot</w:t>
      </w:r>
      <w:proofErr w:type="spellEnd"/>
      <w:r w:rsidRPr="00316AA5">
        <w:rPr>
          <w:lang w:val="ru-RU"/>
        </w:rPr>
        <w:t>_</w:t>
      </w:r>
      <w:r>
        <w:t>lab</w:t>
      </w:r>
      <w:r w:rsidRPr="00316AA5">
        <w:rPr>
          <w:lang w:val="ru-RU"/>
        </w:rPr>
        <w:t xml:space="preserve">7 и </w:t>
      </w:r>
      <w:r>
        <w:t>Python</w:t>
      </w:r>
      <w:r w:rsidRPr="00316AA5">
        <w:rPr>
          <w:lang w:val="ru-RU"/>
        </w:rPr>
        <w:t xml:space="preserve">-программы </w:t>
      </w:r>
      <w:r>
        <w:t>lab</w:t>
      </w:r>
      <w:r w:rsidRPr="00316AA5">
        <w:rPr>
          <w:lang w:val="ru-RU"/>
        </w:rPr>
        <w:t>7_</w:t>
      </w:r>
      <w:r>
        <w:t>dashboard</w:t>
      </w:r>
      <w:r w:rsidRPr="00316AA5">
        <w:rPr>
          <w:lang w:val="ru-RU"/>
        </w:rPr>
        <w:t>.</w:t>
      </w:r>
      <w:proofErr w:type="spellStart"/>
      <w:r>
        <w:t>py</w:t>
      </w:r>
      <w:proofErr w:type="spellEnd"/>
      <w:r w:rsidRPr="00316AA5">
        <w:rPr>
          <w:lang w:val="ru-RU"/>
        </w:rPr>
        <w:t>;</w:t>
      </w:r>
    </w:p>
    <w:p w14:paraId="3BC060F3" w14:textId="5D9D4F8B" w:rsidR="00266146" w:rsidRPr="00316AA5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  <w:rPr>
          <w:lang w:val="ru-RU"/>
        </w:rPr>
      </w:pPr>
      <w:r w:rsidRPr="00316AA5">
        <w:rPr>
          <w:lang w:val="ru-RU"/>
        </w:rPr>
        <w:t xml:space="preserve">получение изображения с камеры робота </w:t>
      </w:r>
      <w:proofErr w:type="gramStart"/>
      <w:r w:rsidRPr="00316AA5">
        <w:rPr>
          <w:lang w:val="ru-RU"/>
        </w:rPr>
        <w:t>из топика</w:t>
      </w:r>
      <w:proofErr w:type="gramEnd"/>
      <w:r w:rsidRPr="00316AA5">
        <w:rPr>
          <w:lang w:val="ru-RU"/>
        </w:rPr>
        <w:t xml:space="preserve"> /</w:t>
      </w:r>
      <w:r>
        <w:t>camera</w:t>
      </w:r>
      <w:r w:rsidRPr="00316AA5">
        <w:rPr>
          <w:lang w:val="ru-RU"/>
        </w:rPr>
        <w:t>/</w:t>
      </w:r>
      <w:r>
        <w:t>image</w:t>
      </w:r>
      <w:r w:rsidRPr="00316AA5">
        <w:rPr>
          <w:lang w:val="ru-RU"/>
        </w:rPr>
        <w:t xml:space="preserve"> и преобразование его в формат </w:t>
      </w:r>
      <w:r>
        <w:t>OpenCV</w:t>
      </w:r>
      <w:r w:rsidRPr="00316AA5">
        <w:rPr>
          <w:lang w:val="ru-RU"/>
        </w:rPr>
        <w:t>;</w:t>
      </w:r>
    </w:p>
    <w:p w14:paraId="5E54185A" w14:textId="05361F16" w:rsidR="00266146" w:rsidRPr="00316AA5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  <w:rPr>
          <w:lang w:val="ru-RU"/>
        </w:rPr>
      </w:pPr>
      <w:r w:rsidRPr="00316AA5">
        <w:rPr>
          <w:lang w:val="ru-RU"/>
        </w:rPr>
        <w:t xml:space="preserve">вывод камеры, вида сверху, детектора разметки, </w:t>
      </w:r>
      <w:proofErr w:type="spellStart"/>
      <w:r w:rsidRPr="00316AA5">
        <w:rPr>
          <w:lang w:val="ru-RU"/>
        </w:rPr>
        <w:t>лидара</w:t>
      </w:r>
      <w:proofErr w:type="spellEnd"/>
      <w:r w:rsidRPr="00316AA5">
        <w:rPr>
          <w:lang w:val="ru-RU"/>
        </w:rPr>
        <w:t xml:space="preserve">, координат и найденных объектов на </w:t>
      </w:r>
      <w:proofErr w:type="spellStart"/>
      <w:r>
        <w:t>PyQt</w:t>
      </w:r>
      <w:proofErr w:type="spellEnd"/>
      <w:r w:rsidRPr="00316AA5">
        <w:rPr>
          <w:lang w:val="ru-RU"/>
        </w:rPr>
        <w:t>-панель;</w:t>
      </w:r>
    </w:p>
    <w:p w14:paraId="5B372FE0" w14:textId="57DF64FE" w:rsidR="00266146" w:rsidRPr="00316AA5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  <w:rPr>
          <w:lang w:val="ru-RU"/>
        </w:rPr>
      </w:pPr>
      <w:r w:rsidRPr="00316AA5">
        <w:rPr>
          <w:lang w:val="ru-RU"/>
        </w:rPr>
        <w:t xml:space="preserve">выделение белой и желтой дорожной разметки с помощью </w:t>
      </w:r>
      <w:r>
        <w:t>HSV</w:t>
      </w:r>
      <w:r w:rsidRPr="00316AA5">
        <w:rPr>
          <w:lang w:val="ru-RU"/>
        </w:rPr>
        <w:t>-масок;</w:t>
      </w:r>
    </w:p>
    <w:p w14:paraId="6F3495E4" w14:textId="68C9E6A5" w:rsidR="00266146" w:rsidRPr="00316AA5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  <w:rPr>
          <w:lang w:val="ru-RU"/>
        </w:rPr>
      </w:pPr>
      <w:r w:rsidRPr="00316AA5">
        <w:rPr>
          <w:lang w:val="ru-RU"/>
        </w:rPr>
        <w:t xml:space="preserve">реализация фасеточного детектора разметки с сеткой 20 </w:t>
      </w:r>
      <w:r>
        <w:t>x</w:t>
      </w:r>
      <w:r w:rsidRPr="00316AA5">
        <w:rPr>
          <w:lang w:val="ru-RU"/>
        </w:rPr>
        <w:t xml:space="preserve"> 20;</w:t>
      </w:r>
    </w:p>
    <w:p w14:paraId="4F672CC9" w14:textId="0B21A642" w:rsidR="00266146" w:rsidRPr="00316AA5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  <w:rPr>
          <w:lang w:val="ru-RU"/>
        </w:rPr>
      </w:pPr>
      <w:r w:rsidRPr="00316AA5">
        <w:rPr>
          <w:lang w:val="ru-RU"/>
        </w:rPr>
        <w:t xml:space="preserve">публикация результата разметки </w:t>
      </w:r>
      <w:proofErr w:type="gramStart"/>
      <w:r w:rsidRPr="00316AA5">
        <w:rPr>
          <w:lang w:val="ru-RU"/>
        </w:rPr>
        <w:t>в топик</w:t>
      </w:r>
      <w:proofErr w:type="gramEnd"/>
      <w:r w:rsidRPr="00316AA5">
        <w:rPr>
          <w:lang w:val="ru-RU"/>
        </w:rPr>
        <w:t xml:space="preserve"> /</w:t>
      </w:r>
      <w:r>
        <w:t>lane</w:t>
      </w:r>
      <w:r w:rsidRPr="00316AA5">
        <w:rPr>
          <w:lang w:val="ru-RU"/>
        </w:rPr>
        <w:t>_</w:t>
      </w:r>
      <w:r>
        <w:t>detector</w:t>
      </w:r>
      <w:r w:rsidRPr="00316AA5">
        <w:rPr>
          <w:lang w:val="ru-RU"/>
        </w:rPr>
        <w:t>_</w:t>
      </w:r>
      <w:r>
        <w:t>image</w:t>
      </w:r>
      <w:r w:rsidRPr="00316AA5">
        <w:rPr>
          <w:lang w:val="ru-RU"/>
        </w:rPr>
        <w:t>;</w:t>
      </w:r>
    </w:p>
    <w:p w14:paraId="442DF6A8" w14:textId="64BE9F2B" w:rsidR="00266146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</w:pPr>
      <w:proofErr w:type="spellStart"/>
      <w:r>
        <w:t>распознавание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>: Traffic RED, Traffic YELLOW, Traffic GREEN, Barrier, Warning sign, STOP sign, Parking sign и Left turn sign;</w:t>
      </w:r>
    </w:p>
    <w:p w14:paraId="325C6A7E" w14:textId="08419864" w:rsidR="00266146" w:rsidRPr="00316AA5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  <w:rPr>
          <w:lang w:val="ru-RU"/>
        </w:rPr>
      </w:pPr>
      <w:r w:rsidRPr="00316AA5">
        <w:rPr>
          <w:lang w:val="ru-RU"/>
        </w:rPr>
        <w:t>расчет примерного угла и ориентировочного расстояния до найденного объекта;</w:t>
      </w:r>
    </w:p>
    <w:p w14:paraId="1E6E26FD" w14:textId="79E78B7F" w:rsidR="00266146" w:rsidRPr="00316AA5" w:rsidRDefault="00BD2D31" w:rsidP="00316AA5">
      <w:pPr>
        <w:pStyle w:val="ae"/>
        <w:numPr>
          <w:ilvl w:val="0"/>
          <w:numId w:val="12"/>
        </w:numPr>
        <w:spacing w:after="40" w:line="360" w:lineRule="auto"/>
        <w:jc w:val="both"/>
        <w:rPr>
          <w:lang w:val="ru-RU"/>
        </w:rPr>
      </w:pPr>
      <w:r w:rsidRPr="00316AA5">
        <w:rPr>
          <w:lang w:val="ru-RU"/>
        </w:rPr>
        <w:t>проверка работы программы на карте с миссией и подготовка скриншотов результата.</w:t>
      </w:r>
    </w:p>
    <w:p w14:paraId="0FF1EB2B" w14:textId="09C6469A" w:rsidR="00266146" w:rsidRPr="00316AA5" w:rsidRDefault="00BD2D31" w:rsidP="00316AA5">
      <w:pPr>
        <w:spacing w:line="360" w:lineRule="auto"/>
        <w:jc w:val="center"/>
        <w:rPr>
          <w:lang w:val="ru-RU"/>
        </w:rPr>
      </w:pPr>
      <w:r w:rsidRPr="00316AA5">
        <w:rPr>
          <w:b/>
          <w:lang w:val="ru-RU"/>
        </w:rPr>
        <w:lastRenderedPageBreak/>
        <w:t>ХОД РАБОТЫ</w:t>
      </w:r>
    </w:p>
    <w:p w14:paraId="4ED77A6F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t xml:space="preserve">2.1 Запуск правильной карты </w:t>
      </w:r>
      <w:proofErr w:type="spellStart"/>
      <w:r>
        <w:rPr>
          <w:b/>
        </w:rPr>
        <w:t>Autorace</w:t>
      </w:r>
      <w:proofErr w:type="spellEnd"/>
      <w:r w:rsidRPr="00316AA5">
        <w:rPr>
          <w:b/>
          <w:lang w:val="ru-RU"/>
        </w:rPr>
        <w:t xml:space="preserve"> 2020 и миссии</w:t>
      </w:r>
    </w:p>
    <w:p w14:paraId="3B80CC71" w14:textId="46D46131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Сначала была запущена карта </w:t>
      </w:r>
      <w:proofErr w:type="spellStart"/>
      <w:r>
        <w:t>Autorace</w:t>
      </w:r>
      <w:proofErr w:type="spellEnd"/>
      <w:r w:rsidRPr="00316AA5">
        <w:rPr>
          <w:lang w:val="ru-RU"/>
        </w:rPr>
        <w:t xml:space="preserve"> 2020 с моделью </w:t>
      </w:r>
      <w:r>
        <w:t>TurtleBot</w:t>
      </w:r>
      <w:r w:rsidRPr="00316AA5">
        <w:rPr>
          <w:lang w:val="ru-RU"/>
        </w:rPr>
        <w:t xml:space="preserve">3 </w:t>
      </w:r>
      <w:r>
        <w:t>waffle</w:t>
      </w:r>
      <w:r w:rsidRPr="00316AA5">
        <w:rPr>
          <w:lang w:val="ru-RU"/>
        </w:rPr>
        <w:t>_</w:t>
      </w:r>
      <w:r>
        <w:t>pi</w:t>
      </w:r>
      <w:r w:rsidRPr="00316AA5">
        <w:rPr>
          <w:lang w:val="ru-RU"/>
        </w:rPr>
        <w:t xml:space="preserve">. Затем отдельным терминалом была запущена миссия. </w:t>
      </w:r>
      <w:r w:rsidR="00316AA5">
        <w:rPr>
          <w:lang w:val="ru-RU"/>
        </w:rPr>
        <w:t>З</w:t>
      </w:r>
      <w:r w:rsidRPr="00316AA5">
        <w:rPr>
          <w:lang w:val="ru-RU"/>
        </w:rPr>
        <w:t xml:space="preserve">апуск миссии отвечает за появление и активацию светофоров, шлагбаумов и дополнительных объектов на трассе. </w:t>
      </w:r>
    </w:p>
    <w:p w14:paraId="572FD5E7" w14:textId="77777777" w:rsidR="00266146" w:rsidRPr="00316AA5" w:rsidRDefault="00BD2D31" w:rsidP="00316AA5">
      <w:pPr>
        <w:spacing w:after="60" w:line="360" w:lineRule="auto"/>
        <w:rPr>
          <w:bCs/>
        </w:rPr>
      </w:pPr>
      <w:proofErr w:type="spellStart"/>
      <w:r w:rsidRPr="00316AA5">
        <w:rPr>
          <w:bCs/>
        </w:rPr>
        <w:t>Листинг</w:t>
      </w:r>
      <w:proofErr w:type="spellEnd"/>
      <w:r w:rsidRPr="00316AA5">
        <w:rPr>
          <w:bCs/>
        </w:rPr>
        <w:t xml:space="preserve"> 1 – </w:t>
      </w:r>
      <w:proofErr w:type="spellStart"/>
      <w:r w:rsidRPr="00316AA5">
        <w:rPr>
          <w:bCs/>
        </w:rPr>
        <w:t>Запуск</w:t>
      </w:r>
      <w:proofErr w:type="spellEnd"/>
      <w:r w:rsidRPr="00316AA5">
        <w:rPr>
          <w:bCs/>
        </w:rPr>
        <w:t xml:space="preserve"> карты Gazebo</w:t>
      </w:r>
    </w:p>
    <w:p w14:paraId="612DEA5D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/opt/</w:t>
      </w:r>
      <w:proofErr w:type="spellStart"/>
      <w:r w:rsidRPr="00DF0C67">
        <w:rPr>
          <w:rFonts w:ascii="Consolas" w:hAnsi="Consolas" w:cs="Consolas"/>
          <w:sz w:val="24"/>
          <w:szCs w:val="24"/>
        </w:rPr>
        <w:t>ros</w:t>
      </w:r>
      <w:proofErr w:type="spellEnd"/>
      <w:r w:rsidRPr="00DF0C67">
        <w:rPr>
          <w:rFonts w:ascii="Consolas" w:hAnsi="Consolas" w:cs="Consolas"/>
          <w:sz w:val="24"/>
          <w:szCs w:val="24"/>
        </w:rPr>
        <w:t>/noetic/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3984DDC2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~/</w:t>
      </w:r>
      <w:proofErr w:type="spellStart"/>
      <w:r w:rsidRPr="00DF0C67">
        <w:rPr>
          <w:rFonts w:ascii="Consolas" w:hAnsi="Consolas" w:cs="Consolas"/>
          <w:sz w:val="24"/>
          <w:szCs w:val="24"/>
        </w:rPr>
        <w:t>ros_workspace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devel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393C2B80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export TURTLEBOT3_MODEL=</w:t>
      </w:r>
      <w:proofErr w:type="spellStart"/>
      <w:r w:rsidRPr="00DF0C67">
        <w:rPr>
          <w:rFonts w:ascii="Consolas" w:hAnsi="Consolas" w:cs="Consolas"/>
          <w:sz w:val="24"/>
          <w:szCs w:val="24"/>
        </w:rPr>
        <w:t>waffle_pi</w:t>
      </w:r>
      <w:proofErr w:type="spellEnd"/>
    </w:p>
    <w:p w14:paraId="545DA70A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roslaunch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turtlebot3_gazebo turtlebot3_autorace_2020.launch</w:t>
      </w:r>
    </w:p>
    <w:p w14:paraId="27DE06CC" w14:textId="77777777" w:rsidR="00266146" w:rsidRPr="00316AA5" w:rsidRDefault="00BD2D31" w:rsidP="00316AA5">
      <w:pPr>
        <w:spacing w:after="60" w:line="360" w:lineRule="auto"/>
        <w:rPr>
          <w:bCs/>
          <w:lang w:val="ru-RU"/>
        </w:rPr>
      </w:pPr>
      <w:r w:rsidRPr="00316AA5">
        <w:rPr>
          <w:bCs/>
          <w:lang w:val="ru-RU"/>
        </w:rPr>
        <w:t>Листинг 2 – Запуск миссии со светофорами и шлагбаумами</w:t>
      </w:r>
    </w:p>
    <w:p w14:paraId="0BB783A0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/opt/</w:t>
      </w:r>
      <w:proofErr w:type="spellStart"/>
      <w:r w:rsidRPr="00DF0C67">
        <w:rPr>
          <w:rFonts w:ascii="Consolas" w:hAnsi="Consolas" w:cs="Consolas"/>
          <w:sz w:val="24"/>
          <w:szCs w:val="24"/>
        </w:rPr>
        <w:t>ros</w:t>
      </w:r>
      <w:proofErr w:type="spellEnd"/>
      <w:r w:rsidRPr="00DF0C67">
        <w:rPr>
          <w:rFonts w:ascii="Consolas" w:hAnsi="Consolas" w:cs="Consolas"/>
          <w:sz w:val="24"/>
          <w:szCs w:val="24"/>
        </w:rPr>
        <w:t>/noetic/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1A41377E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~/</w:t>
      </w:r>
      <w:proofErr w:type="spellStart"/>
      <w:r w:rsidRPr="00DF0C67">
        <w:rPr>
          <w:rFonts w:ascii="Consolas" w:hAnsi="Consolas" w:cs="Consolas"/>
          <w:sz w:val="24"/>
          <w:szCs w:val="24"/>
        </w:rPr>
        <w:t>ros_workspace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devel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52FA9040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export TURTLEBOT3_MODEL=</w:t>
      </w:r>
      <w:proofErr w:type="spellStart"/>
      <w:r w:rsidRPr="00DF0C67">
        <w:rPr>
          <w:rFonts w:ascii="Consolas" w:hAnsi="Consolas" w:cs="Consolas"/>
          <w:sz w:val="24"/>
          <w:szCs w:val="24"/>
        </w:rPr>
        <w:t>waffle_pi</w:t>
      </w:r>
      <w:proofErr w:type="spellEnd"/>
    </w:p>
    <w:p w14:paraId="717CB8EB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roslaunch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turtlebot3_gazebo turtlebot3_autorace_</w:t>
      </w:r>
      <w:proofErr w:type="gramStart"/>
      <w:r w:rsidRPr="00DF0C67">
        <w:rPr>
          <w:rFonts w:ascii="Consolas" w:hAnsi="Consolas" w:cs="Consolas"/>
          <w:sz w:val="24"/>
          <w:szCs w:val="24"/>
        </w:rPr>
        <w:t>mission.launch</w:t>
      </w:r>
      <w:proofErr w:type="gramEnd"/>
    </w:p>
    <w:p w14:paraId="58CF0F1F" w14:textId="77777777" w:rsidR="00266146" w:rsidRDefault="00BD2D31" w:rsidP="00316AA5">
      <w:pPr>
        <w:spacing w:after="120" w:line="360" w:lineRule="auto"/>
        <w:ind w:firstLine="709"/>
      </w:pPr>
      <w:r w:rsidRPr="00316AA5">
        <w:rPr>
          <w:lang w:val="ru-RU"/>
        </w:rPr>
        <w:t xml:space="preserve">После запуска карты и миссии на трассе отображаются дорожная разметка, знаки, светофоры и закрытый шлагбаум.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карты</w:t>
      </w:r>
      <w:proofErr w:type="spellEnd"/>
      <w:r>
        <w:t xml:space="preserve"> с </w:t>
      </w:r>
      <w:proofErr w:type="spellStart"/>
      <w:r>
        <w:t>объектами</w:t>
      </w:r>
      <w:proofErr w:type="spellEnd"/>
      <w:r>
        <w:t xml:space="preserve"> миссии показан на рисунке 1.</w:t>
      </w:r>
    </w:p>
    <w:p w14:paraId="1A840CED" w14:textId="37446272" w:rsidR="00266146" w:rsidRDefault="00266146" w:rsidP="00316AA5">
      <w:pPr>
        <w:spacing w:line="360" w:lineRule="auto"/>
        <w:jc w:val="center"/>
      </w:pPr>
    </w:p>
    <w:p w14:paraId="55818BE0" w14:textId="54F1A8F7" w:rsidR="00DF0C67" w:rsidRDefault="00DF0C67" w:rsidP="00316AA5">
      <w:pPr>
        <w:spacing w:line="360" w:lineRule="auto"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55EBF5AE" wp14:editId="41B16CBE">
            <wp:extent cx="4948185" cy="3241421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4449" cy="32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B2D1" w14:textId="77777777" w:rsidR="00266146" w:rsidRPr="00316AA5" w:rsidRDefault="00BD2D31" w:rsidP="00316AA5">
      <w:pPr>
        <w:pStyle w:val="CaptionCustom"/>
        <w:spacing w:line="360" w:lineRule="auto"/>
        <w:rPr>
          <w:i w:val="0"/>
          <w:iCs/>
          <w:sz w:val="28"/>
          <w:szCs w:val="28"/>
          <w:lang w:val="ru-RU"/>
        </w:rPr>
      </w:pPr>
      <w:r w:rsidRPr="00316AA5">
        <w:rPr>
          <w:i w:val="0"/>
          <w:iCs/>
          <w:sz w:val="28"/>
          <w:szCs w:val="28"/>
          <w:lang w:val="ru-RU"/>
        </w:rPr>
        <w:t xml:space="preserve">Рисунок 1 – Карта </w:t>
      </w:r>
      <w:proofErr w:type="spellStart"/>
      <w:r w:rsidRPr="00316AA5">
        <w:rPr>
          <w:i w:val="0"/>
          <w:iCs/>
          <w:sz w:val="28"/>
          <w:szCs w:val="28"/>
        </w:rPr>
        <w:t>Autorace</w:t>
      </w:r>
      <w:proofErr w:type="spellEnd"/>
      <w:r w:rsidRPr="00316AA5">
        <w:rPr>
          <w:i w:val="0"/>
          <w:iCs/>
          <w:sz w:val="28"/>
          <w:szCs w:val="28"/>
          <w:lang w:val="ru-RU"/>
        </w:rPr>
        <w:t xml:space="preserve"> 2020 с объектами миссии: шлагбаумом, знаками и дорожной разметкой.</w:t>
      </w:r>
    </w:p>
    <w:p w14:paraId="6B08EA25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t xml:space="preserve">2.2 Создание и настройка </w:t>
      </w:r>
      <w:r>
        <w:rPr>
          <w:b/>
        </w:rPr>
        <w:t>ROS</w:t>
      </w:r>
      <w:r w:rsidRPr="00316AA5">
        <w:rPr>
          <w:b/>
          <w:lang w:val="ru-RU"/>
        </w:rPr>
        <w:t>-пакета</w:t>
      </w:r>
    </w:p>
    <w:p w14:paraId="500B6EB3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Для выполнения лабораторной работы был создан пакет </w:t>
      </w:r>
      <w:proofErr w:type="spellStart"/>
      <w:r>
        <w:t>turtlebot</w:t>
      </w:r>
      <w:proofErr w:type="spellEnd"/>
      <w:r w:rsidRPr="00316AA5">
        <w:rPr>
          <w:lang w:val="ru-RU"/>
        </w:rPr>
        <w:t>_</w:t>
      </w:r>
      <w:r>
        <w:t>lab</w:t>
      </w:r>
      <w:r w:rsidRPr="00316AA5">
        <w:rPr>
          <w:lang w:val="ru-RU"/>
        </w:rPr>
        <w:t xml:space="preserve">7. В нем размещается файл </w:t>
      </w:r>
      <w:r>
        <w:t>lab</w:t>
      </w:r>
      <w:r w:rsidRPr="00316AA5">
        <w:rPr>
          <w:lang w:val="ru-RU"/>
        </w:rPr>
        <w:t>7_</w:t>
      </w:r>
      <w:r>
        <w:t>dashboard</w:t>
      </w:r>
      <w:r w:rsidRPr="00316AA5">
        <w:rPr>
          <w:lang w:val="ru-RU"/>
        </w:rPr>
        <w:t>.</w:t>
      </w:r>
      <w:proofErr w:type="spellStart"/>
      <w:r>
        <w:t>py</w:t>
      </w:r>
      <w:proofErr w:type="spellEnd"/>
      <w:r w:rsidRPr="00316AA5">
        <w:rPr>
          <w:lang w:val="ru-RU"/>
        </w:rPr>
        <w:t xml:space="preserve">, в котором объединены графическая панель, управление роботом, подписки на </w:t>
      </w:r>
      <w:r>
        <w:t>ROS</w:t>
      </w:r>
      <w:r w:rsidRPr="00316AA5">
        <w:rPr>
          <w:lang w:val="ru-RU"/>
        </w:rPr>
        <w:t xml:space="preserve">-топики, обработка изображений </w:t>
      </w:r>
      <w:r>
        <w:t>OpenCV</w:t>
      </w:r>
      <w:r w:rsidRPr="00316AA5">
        <w:rPr>
          <w:lang w:val="ru-RU"/>
        </w:rPr>
        <w:t xml:space="preserve">, визуализация </w:t>
      </w:r>
      <w:proofErr w:type="spellStart"/>
      <w:r w:rsidRPr="00316AA5">
        <w:rPr>
          <w:lang w:val="ru-RU"/>
        </w:rPr>
        <w:t>лидара</w:t>
      </w:r>
      <w:proofErr w:type="spellEnd"/>
      <w:r w:rsidRPr="00316AA5">
        <w:rPr>
          <w:lang w:val="ru-RU"/>
        </w:rPr>
        <w:t xml:space="preserve"> и публикация результата разметки.</w:t>
      </w:r>
    </w:p>
    <w:p w14:paraId="61A29A2C" w14:textId="77777777" w:rsidR="00266146" w:rsidRPr="00316AA5" w:rsidRDefault="00BD2D31" w:rsidP="00316AA5">
      <w:pPr>
        <w:spacing w:after="60" w:line="360" w:lineRule="auto"/>
        <w:rPr>
          <w:bCs/>
          <w:lang w:val="ru-RU"/>
        </w:rPr>
      </w:pPr>
      <w:r w:rsidRPr="00316AA5">
        <w:rPr>
          <w:bCs/>
          <w:lang w:val="ru-RU"/>
        </w:rPr>
        <w:t>Листинг 3 – Создание пакета лабораторной работы</w:t>
      </w:r>
    </w:p>
    <w:p w14:paraId="36017F53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  <w:lang w:val="ru-RU"/>
        </w:rPr>
      </w:pPr>
      <w:proofErr w:type="spellStart"/>
      <w:r w:rsidRPr="00316AA5">
        <w:rPr>
          <w:rFonts w:ascii="Consolas" w:hAnsi="Consolas" w:cs="Consolas"/>
          <w:sz w:val="24"/>
          <w:szCs w:val="24"/>
          <w:lang w:val="ru-RU"/>
        </w:rPr>
        <w:t>cd</w:t>
      </w:r>
      <w:proofErr w:type="spellEnd"/>
      <w:r w:rsidRPr="00316AA5">
        <w:rPr>
          <w:rFonts w:ascii="Consolas" w:hAnsi="Consolas" w:cs="Consolas"/>
          <w:sz w:val="24"/>
          <w:szCs w:val="24"/>
          <w:lang w:val="ru-RU"/>
        </w:rPr>
        <w:t xml:space="preserve"> ~/</w:t>
      </w:r>
      <w:proofErr w:type="spellStart"/>
      <w:r w:rsidRPr="00316AA5">
        <w:rPr>
          <w:rFonts w:ascii="Consolas" w:hAnsi="Consolas" w:cs="Consolas"/>
          <w:sz w:val="24"/>
          <w:szCs w:val="24"/>
          <w:lang w:val="ru-RU"/>
        </w:rPr>
        <w:t>ros_workspace</w:t>
      </w:r>
      <w:proofErr w:type="spellEnd"/>
      <w:r w:rsidRPr="00316AA5">
        <w:rPr>
          <w:rFonts w:ascii="Consolas" w:hAnsi="Consolas" w:cs="Consolas"/>
          <w:sz w:val="24"/>
          <w:szCs w:val="24"/>
          <w:lang w:val="ru-RU"/>
        </w:rPr>
        <w:t>/</w:t>
      </w:r>
      <w:proofErr w:type="spellStart"/>
      <w:r w:rsidRPr="00316AA5">
        <w:rPr>
          <w:rFonts w:ascii="Consolas" w:hAnsi="Consolas" w:cs="Consolas"/>
          <w:sz w:val="24"/>
          <w:szCs w:val="24"/>
          <w:lang w:val="ru-RU"/>
        </w:rPr>
        <w:t>src</w:t>
      </w:r>
      <w:proofErr w:type="spellEnd"/>
    </w:p>
    <w:p w14:paraId="727E57DC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catkin_create_pkg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turtlebot_lab7 </w:t>
      </w:r>
      <w:proofErr w:type="spellStart"/>
      <w:r w:rsidRPr="00DF0C67">
        <w:rPr>
          <w:rFonts w:ascii="Consolas" w:hAnsi="Consolas" w:cs="Consolas"/>
          <w:sz w:val="24"/>
          <w:szCs w:val="24"/>
        </w:rPr>
        <w:t>rospy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F0C67">
        <w:rPr>
          <w:rFonts w:ascii="Consolas" w:hAnsi="Consolas" w:cs="Consolas"/>
          <w:sz w:val="24"/>
          <w:szCs w:val="24"/>
        </w:rPr>
        <w:t>std_msgs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F0C67">
        <w:rPr>
          <w:rFonts w:ascii="Consolas" w:hAnsi="Consolas" w:cs="Consolas"/>
          <w:sz w:val="24"/>
          <w:szCs w:val="24"/>
        </w:rPr>
        <w:t>geometry_msgs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F0C67">
        <w:rPr>
          <w:rFonts w:ascii="Consolas" w:hAnsi="Consolas" w:cs="Consolas"/>
          <w:sz w:val="24"/>
          <w:szCs w:val="24"/>
        </w:rPr>
        <w:t>sensor_msgs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F0C67">
        <w:rPr>
          <w:rFonts w:ascii="Consolas" w:hAnsi="Consolas" w:cs="Consolas"/>
          <w:sz w:val="24"/>
          <w:szCs w:val="24"/>
        </w:rPr>
        <w:t>nav_msgs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F0C67">
        <w:rPr>
          <w:rFonts w:ascii="Consolas" w:hAnsi="Consolas" w:cs="Consolas"/>
          <w:sz w:val="24"/>
          <w:szCs w:val="24"/>
        </w:rPr>
        <w:t>cv_bridge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F0C67">
        <w:rPr>
          <w:rFonts w:ascii="Consolas" w:hAnsi="Consolas" w:cs="Consolas"/>
          <w:sz w:val="24"/>
          <w:szCs w:val="24"/>
        </w:rPr>
        <w:t>image_transport</w:t>
      </w:r>
      <w:proofErr w:type="spellEnd"/>
    </w:p>
    <w:p w14:paraId="73FD826A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cd ~/</w:t>
      </w:r>
      <w:proofErr w:type="spellStart"/>
      <w:r w:rsidRPr="00DF0C67">
        <w:rPr>
          <w:rFonts w:ascii="Consolas" w:hAnsi="Consolas" w:cs="Consolas"/>
          <w:sz w:val="24"/>
          <w:szCs w:val="24"/>
        </w:rPr>
        <w:t>ros_workspace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src</w:t>
      </w:r>
      <w:proofErr w:type="spellEnd"/>
      <w:r w:rsidRPr="00DF0C67">
        <w:rPr>
          <w:rFonts w:ascii="Consolas" w:hAnsi="Consolas" w:cs="Consolas"/>
          <w:sz w:val="24"/>
          <w:szCs w:val="24"/>
        </w:rPr>
        <w:t>/turtlebot_lab7</w:t>
      </w:r>
    </w:p>
    <w:p w14:paraId="5F810123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mkdir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-p scripts</w:t>
      </w:r>
    </w:p>
    <w:p w14:paraId="73157374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cd ~/</w:t>
      </w:r>
      <w:proofErr w:type="spellStart"/>
      <w:r w:rsidRPr="00DF0C67">
        <w:rPr>
          <w:rFonts w:ascii="Consolas" w:hAnsi="Consolas" w:cs="Consolas"/>
          <w:sz w:val="24"/>
          <w:szCs w:val="24"/>
        </w:rPr>
        <w:t>ros_workspace</w:t>
      </w:r>
      <w:proofErr w:type="spellEnd"/>
    </w:p>
    <w:p w14:paraId="18FB1DE2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catkin_make</w:t>
      </w:r>
      <w:proofErr w:type="spellEnd"/>
    </w:p>
    <w:p w14:paraId="74B61A93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lastRenderedPageBreak/>
        <w:t>source ~/</w:t>
      </w:r>
      <w:proofErr w:type="spellStart"/>
      <w:r w:rsidRPr="00DF0C67">
        <w:rPr>
          <w:rFonts w:ascii="Consolas" w:hAnsi="Consolas" w:cs="Consolas"/>
          <w:sz w:val="24"/>
          <w:szCs w:val="24"/>
        </w:rPr>
        <w:t>ros_workspace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devel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09267171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t xml:space="preserve">2.3 Реализация графической панели </w:t>
      </w:r>
      <w:proofErr w:type="spellStart"/>
      <w:r>
        <w:rPr>
          <w:b/>
        </w:rPr>
        <w:t>PyQt</w:t>
      </w:r>
      <w:proofErr w:type="spellEnd"/>
    </w:p>
    <w:p w14:paraId="22DAAF3B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Графическая панель реализована на </w:t>
      </w:r>
      <w:proofErr w:type="spellStart"/>
      <w:r>
        <w:t>PyQt</w:t>
      </w:r>
      <w:proofErr w:type="spellEnd"/>
      <w:r w:rsidRPr="00316AA5">
        <w:rPr>
          <w:lang w:val="ru-RU"/>
        </w:rPr>
        <w:t xml:space="preserve">5. </w:t>
      </w:r>
      <w:r>
        <w:t xml:space="preserve">В интерфейсе размещены блоки Vision mode, Position, Camera / Vision, Bird view, Lane detector, </w:t>
      </w:r>
      <w:proofErr w:type="gramStart"/>
      <w:r>
        <w:t>Detected</w:t>
      </w:r>
      <w:proofErr w:type="gramEnd"/>
      <w:r>
        <w:t xml:space="preserve"> objects, Debug, Control и Lidar. </w:t>
      </w:r>
      <w:r w:rsidRPr="00316AA5">
        <w:rPr>
          <w:lang w:val="ru-RU"/>
        </w:rPr>
        <w:t xml:space="preserve">Режим автоматической езды и ручной ввод стартовых координат были убраны, так как по заданию требуется проверка телеуправляемого режима и работа технического зрения. Начальные координаты принимаются равными </w:t>
      </w:r>
      <w:r>
        <w:t>X</w:t>
      </w:r>
      <w:r w:rsidRPr="00316AA5">
        <w:rPr>
          <w:lang w:val="ru-RU"/>
        </w:rPr>
        <w:t xml:space="preserve"> = 0, </w:t>
      </w:r>
      <w:r>
        <w:t>Y</w:t>
      </w:r>
      <w:r w:rsidRPr="00316AA5">
        <w:rPr>
          <w:lang w:val="ru-RU"/>
        </w:rPr>
        <w:t xml:space="preserve"> = 0, </w:t>
      </w:r>
      <w:r>
        <w:t>Course</w:t>
      </w:r>
      <w:r w:rsidRPr="00316AA5">
        <w:rPr>
          <w:lang w:val="ru-RU"/>
        </w:rPr>
        <w:t xml:space="preserve"> = 0, а реальные данные </w:t>
      </w:r>
      <w:proofErr w:type="spellStart"/>
      <w:r w:rsidRPr="00316AA5">
        <w:rPr>
          <w:lang w:val="ru-RU"/>
        </w:rPr>
        <w:t>одометрии</w:t>
      </w:r>
      <w:proofErr w:type="spellEnd"/>
      <w:r w:rsidRPr="00316AA5">
        <w:rPr>
          <w:lang w:val="ru-RU"/>
        </w:rPr>
        <w:t xml:space="preserve"> дополнительно выводятся в строке </w:t>
      </w:r>
      <w:r>
        <w:t>Odom</w:t>
      </w:r>
      <w:r w:rsidRPr="00316AA5">
        <w:rPr>
          <w:lang w:val="ru-RU"/>
        </w:rPr>
        <w:t>.</w:t>
      </w:r>
    </w:p>
    <w:p w14:paraId="3A81203C" w14:textId="77777777" w:rsidR="00266146" w:rsidRDefault="00BD2D31" w:rsidP="00316AA5">
      <w:pPr>
        <w:spacing w:after="120" w:line="360" w:lineRule="auto"/>
        <w:ind w:firstLine="709"/>
        <w:jc w:val="both"/>
      </w:pPr>
      <w:r w:rsidRPr="00316AA5">
        <w:rPr>
          <w:lang w:val="ru-RU"/>
        </w:rPr>
        <w:t xml:space="preserve">На панели отображается фронтальная камера, результат перспективного преобразования, фасеточный детектор разметки, список найденных объектов, данные </w:t>
      </w:r>
      <w:proofErr w:type="spellStart"/>
      <w:r w:rsidRPr="00316AA5">
        <w:rPr>
          <w:lang w:val="ru-RU"/>
        </w:rPr>
        <w:t>лидара</w:t>
      </w:r>
      <w:proofErr w:type="spellEnd"/>
      <w:r w:rsidRPr="00316AA5">
        <w:rPr>
          <w:lang w:val="ru-RU"/>
        </w:rPr>
        <w:t xml:space="preserve">, координаты и кнопки ручного управления.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распознавания</w:t>
      </w:r>
      <w:proofErr w:type="spellEnd"/>
      <w:r>
        <w:t xml:space="preserve"> </w:t>
      </w:r>
      <w:proofErr w:type="spellStart"/>
      <w:r>
        <w:t>зеленого</w:t>
      </w:r>
      <w:proofErr w:type="spellEnd"/>
      <w:r>
        <w:t xml:space="preserve"> </w:t>
      </w:r>
      <w:proofErr w:type="spellStart"/>
      <w:r>
        <w:t>сигнала</w:t>
      </w:r>
      <w:proofErr w:type="spellEnd"/>
      <w:r>
        <w:t xml:space="preserve"> светофора показан на рисунке 2.</w:t>
      </w:r>
    </w:p>
    <w:p w14:paraId="06BE6150" w14:textId="77777777" w:rsidR="00266146" w:rsidRDefault="00BD2D31" w:rsidP="00316AA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712B868" wp14:editId="5427389B">
            <wp:extent cx="4885157" cy="324015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7 в 20.14.5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3178" cy="32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E06D" w14:textId="77777777" w:rsidR="00266146" w:rsidRPr="00316AA5" w:rsidRDefault="00BD2D31" w:rsidP="00316AA5">
      <w:pPr>
        <w:pStyle w:val="CaptionCustom"/>
        <w:spacing w:line="360" w:lineRule="auto"/>
        <w:rPr>
          <w:i w:val="0"/>
          <w:iCs/>
          <w:sz w:val="28"/>
          <w:szCs w:val="28"/>
          <w:lang w:val="ru-RU"/>
        </w:rPr>
      </w:pPr>
      <w:r w:rsidRPr="00316AA5">
        <w:rPr>
          <w:i w:val="0"/>
          <w:iCs/>
          <w:sz w:val="28"/>
          <w:szCs w:val="28"/>
          <w:lang w:val="ru-RU"/>
        </w:rPr>
        <w:t>Рисунок 2 – Распознавание зеленого сигнала светофора и вывод параметров объекта на панели.</w:t>
      </w:r>
    </w:p>
    <w:p w14:paraId="53598F70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lastRenderedPageBreak/>
        <w:t>2.4 Ручное управление роботом</w:t>
      </w:r>
    </w:p>
    <w:p w14:paraId="2DE08D5C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Управление </w:t>
      </w:r>
      <w:r>
        <w:t>TurtleBot</w:t>
      </w:r>
      <w:r w:rsidRPr="00316AA5">
        <w:rPr>
          <w:lang w:val="ru-RU"/>
        </w:rPr>
        <w:t xml:space="preserve">3 выполняется </w:t>
      </w:r>
      <w:proofErr w:type="gramStart"/>
      <w:r w:rsidRPr="00316AA5">
        <w:rPr>
          <w:lang w:val="ru-RU"/>
        </w:rPr>
        <w:t>через топик</w:t>
      </w:r>
      <w:proofErr w:type="gramEnd"/>
      <w:r w:rsidRPr="00316AA5">
        <w:rPr>
          <w:lang w:val="ru-RU"/>
        </w:rPr>
        <w:t xml:space="preserve"> /</w:t>
      </w:r>
      <w:proofErr w:type="spellStart"/>
      <w:r>
        <w:t>cmd</w:t>
      </w:r>
      <w:proofErr w:type="spellEnd"/>
      <w:r w:rsidRPr="00316AA5">
        <w:rPr>
          <w:lang w:val="ru-RU"/>
        </w:rPr>
        <w:t>_</w:t>
      </w:r>
      <w:r>
        <w:t>vel</w:t>
      </w:r>
      <w:r w:rsidRPr="00316AA5">
        <w:rPr>
          <w:lang w:val="ru-RU"/>
        </w:rPr>
        <w:t xml:space="preserve">. При нажатии кнопок </w:t>
      </w:r>
      <w:r>
        <w:t>Up</w:t>
      </w:r>
      <w:r w:rsidRPr="00316AA5">
        <w:rPr>
          <w:lang w:val="ru-RU"/>
        </w:rPr>
        <w:t xml:space="preserve">, </w:t>
      </w:r>
      <w:r>
        <w:t>Down</w:t>
      </w:r>
      <w:r w:rsidRPr="00316AA5">
        <w:rPr>
          <w:lang w:val="ru-RU"/>
        </w:rPr>
        <w:t xml:space="preserve">, </w:t>
      </w:r>
      <w:r>
        <w:t>Left</w:t>
      </w:r>
      <w:r w:rsidRPr="00316AA5">
        <w:rPr>
          <w:lang w:val="ru-RU"/>
        </w:rPr>
        <w:t xml:space="preserve">, </w:t>
      </w:r>
      <w:r>
        <w:t>Right</w:t>
      </w:r>
      <w:r w:rsidRPr="00316AA5">
        <w:rPr>
          <w:lang w:val="ru-RU"/>
        </w:rPr>
        <w:t xml:space="preserve">, </w:t>
      </w:r>
      <w:r>
        <w:t>Straight</w:t>
      </w:r>
      <w:r w:rsidRPr="00316AA5">
        <w:rPr>
          <w:lang w:val="ru-RU"/>
        </w:rPr>
        <w:t xml:space="preserve"> и </w:t>
      </w:r>
      <w:r>
        <w:t>Halt</w:t>
      </w:r>
      <w:r w:rsidRPr="00316AA5">
        <w:rPr>
          <w:lang w:val="ru-RU"/>
        </w:rPr>
        <w:t xml:space="preserve"> программа формирует сообщение типа </w:t>
      </w:r>
      <w:r>
        <w:t>Twist</w:t>
      </w:r>
      <w:r w:rsidRPr="00316AA5">
        <w:rPr>
          <w:lang w:val="ru-RU"/>
        </w:rPr>
        <w:t xml:space="preserve">. В нем </w:t>
      </w:r>
      <w:r>
        <w:t>linear</w:t>
      </w:r>
      <w:r w:rsidRPr="00316AA5">
        <w:rPr>
          <w:lang w:val="ru-RU"/>
        </w:rPr>
        <w:t>.</w:t>
      </w:r>
      <w:r>
        <w:t>x</w:t>
      </w:r>
      <w:r w:rsidRPr="00316AA5">
        <w:rPr>
          <w:lang w:val="ru-RU"/>
        </w:rPr>
        <w:t xml:space="preserve"> отвечает за продольную скорость, а </w:t>
      </w:r>
      <w:proofErr w:type="gramStart"/>
      <w:r>
        <w:t>angular</w:t>
      </w:r>
      <w:r w:rsidRPr="00316AA5">
        <w:rPr>
          <w:lang w:val="ru-RU"/>
        </w:rPr>
        <w:t>.</w:t>
      </w:r>
      <w:r>
        <w:t>z</w:t>
      </w:r>
      <w:proofErr w:type="gramEnd"/>
      <w:r w:rsidRPr="00316AA5">
        <w:rPr>
          <w:lang w:val="ru-RU"/>
        </w:rPr>
        <w:t xml:space="preserve"> задает угловую скорость поворота.</w:t>
      </w:r>
    </w:p>
    <w:p w14:paraId="1A9BDBD0" w14:textId="77777777" w:rsidR="00266146" w:rsidRPr="00316AA5" w:rsidRDefault="00BD2D31" w:rsidP="00316AA5">
      <w:pPr>
        <w:spacing w:after="60" w:line="360" w:lineRule="auto"/>
        <w:rPr>
          <w:bCs/>
          <w:lang w:val="ru-RU"/>
        </w:rPr>
      </w:pPr>
      <w:r w:rsidRPr="00316AA5">
        <w:rPr>
          <w:bCs/>
          <w:lang w:val="ru-RU"/>
        </w:rPr>
        <w:t>Листинг 4 – Публикация команды управления в /</w:t>
      </w:r>
      <w:proofErr w:type="spellStart"/>
      <w:r w:rsidRPr="00316AA5">
        <w:rPr>
          <w:bCs/>
        </w:rPr>
        <w:t>cmd</w:t>
      </w:r>
      <w:proofErr w:type="spellEnd"/>
      <w:r w:rsidRPr="00316AA5">
        <w:rPr>
          <w:bCs/>
          <w:lang w:val="ru-RU"/>
        </w:rPr>
        <w:t>_</w:t>
      </w:r>
      <w:r w:rsidRPr="00316AA5">
        <w:rPr>
          <w:bCs/>
        </w:rPr>
        <w:t>vel</w:t>
      </w:r>
    </w:p>
    <w:p w14:paraId="5B287922" w14:textId="7FB38432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self.cmd_pub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= </w:t>
      </w:r>
      <w:proofErr w:type="spellStart"/>
      <w:proofErr w:type="gramStart"/>
      <w:r w:rsidRPr="00DF0C67">
        <w:rPr>
          <w:rFonts w:ascii="Consolas" w:hAnsi="Consolas" w:cs="Consolas"/>
          <w:sz w:val="24"/>
          <w:szCs w:val="24"/>
        </w:rPr>
        <w:t>rospy.Publisher</w:t>
      </w:r>
      <w:proofErr w:type="spellEnd"/>
      <w:proofErr w:type="gramEnd"/>
      <w:r w:rsidRPr="00DF0C67">
        <w:rPr>
          <w:rFonts w:ascii="Consolas" w:hAnsi="Consolas" w:cs="Consolas"/>
          <w:sz w:val="24"/>
          <w:szCs w:val="24"/>
        </w:rPr>
        <w:t>("/</w:t>
      </w:r>
      <w:proofErr w:type="spellStart"/>
      <w:r w:rsidRPr="00DF0C67">
        <w:rPr>
          <w:rFonts w:ascii="Consolas" w:hAnsi="Consolas" w:cs="Consolas"/>
          <w:sz w:val="24"/>
          <w:szCs w:val="24"/>
        </w:rPr>
        <w:t>cmd_vel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", Twist, </w:t>
      </w:r>
      <w:proofErr w:type="spellStart"/>
      <w:r w:rsidRPr="00DF0C67">
        <w:rPr>
          <w:rFonts w:ascii="Consolas" w:hAnsi="Consolas" w:cs="Consolas"/>
          <w:sz w:val="24"/>
          <w:szCs w:val="24"/>
        </w:rPr>
        <w:t>queue_size</w:t>
      </w:r>
      <w:proofErr w:type="spellEnd"/>
      <w:r w:rsidRPr="00DF0C67">
        <w:rPr>
          <w:rFonts w:ascii="Consolas" w:hAnsi="Consolas" w:cs="Consolas"/>
          <w:sz w:val="24"/>
          <w:szCs w:val="24"/>
        </w:rPr>
        <w:t>=10)</w:t>
      </w:r>
    </w:p>
    <w:p w14:paraId="3ABBFFB1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cmd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= </w:t>
      </w:r>
      <w:proofErr w:type="gramStart"/>
      <w:r w:rsidRPr="00DF0C67">
        <w:rPr>
          <w:rFonts w:ascii="Consolas" w:hAnsi="Consolas" w:cs="Consolas"/>
          <w:sz w:val="24"/>
          <w:szCs w:val="24"/>
        </w:rPr>
        <w:t>Twist(</w:t>
      </w:r>
      <w:proofErr w:type="gramEnd"/>
      <w:r w:rsidRPr="00DF0C67">
        <w:rPr>
          <w:rFonts w:ascii="Consolas" w:hAnsi="Consolas" w:cs="Consolas"/>
          <w:sz w:val="24"/>
          <w:szCs w:val="24"/>
        </w:rPr>
        <w:t>)</w:t>
      </w:r>
    </w:p>
    <w:p w14:paraId="594D0A2F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proofErr w:type="spellStart"/>
      <w:proofErr w:type="gramStart"/>
      <w:r w:rsidRPr="00DF0C67">
        <w:rPr>
          <w:rFonts w:ascii="Consolas" w:hAnsi="Consolas" w:cs="Consolas"/>
          <w:sz w:val="24"/>
          <w:szCs w:val="24"/>
        </w:rPr>
        <w:t>cmd.linear</w:t>
      </w:r>
      <w:proofErr w:type="gramEnd"/>
      <w:r w:rsidRPr="00DF0C67">
        <w:rPr>
          <w:rFonts w:ascii="Consolas" w:hAnsi="Consolas" w:cs="Consolas"/>
          <w:sz w:val="24"/>
          <w:szCs w:val="24"/>
        </w:rPr>
        <w:t>.x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= </w:t>
      </w:r>
      <w:proofErr w:type="spellStart"/>
      <w:r w:rsidRPr="00DF0C67">
        <w:rPr>
          <w:rFonts w:ascii="Consolas" w:hAnsi="Consolas" w:cs="Consolas"/>
          <w:sz w:val="24"/>
          <w:szCs w:val="24"/>
        </w:rPr>
        <w:t>self.linear_speed_value</w:t>
      </w:r>
      <w:proofErr w:type="spellEnd"/>
    </w:p>
    <w:p w14:paraId="7B8C8197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proofErr w:type="spellStart"/>
      <w:proofErr w:type="gramStart"/>
      <w:r w:rsidRPr="00DF0C67">
        <w:rPr>
          <w:rFonts w:ascii="Consolas" w:hAnsi="Consolas" w:cs="Consolas"/>
          <w:sz w:val="24"/>
          <w:szCs w:val="24"/>
        </w:rPr>
        <w:t>cmd.angular</w:t>
      </w:r>
      <w:proofErr w:type="gramEnd"/>
      <w:r w:rsidRPr="00DF0C67">
        <w:rPr>
          <w:rFonts w:ascii="Consolas" w:hAnsi="Consolas" w:cs="Consolas"/>
          <w:sz w:val="24"/>
          <w:szCs w:val="24"/>
        </w:rPr>
        <w:t>.z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= </w:t>
      </w:r>
      <w:proofErr w:type="spellStart"/>
      <w:r w:rsidRPr="00DF0C67">
        <w:rPr>
          <w:rFonts w:ascii="Consolas" w:hAnsi="Consolas" w:cs="Consolas"/>
          <w:sz w:val="24"/>
          <w:szCs w:val="24"/>
        </w:rPr>
        <w:t>self.angular_speed_value</w:t>
      </w:r>
      <w:proofErr w:type="spellEnd"/>
    </w:p>
    <w:p w14:paraId="585479DC" w14:textId="77777777" w:rsidR="00266146" w:rsidRPr="00DF0C67" w:rsidRDefault="00BD2D31" w:rsidP="00316AA5">
      <w:pPr>
        <w:spacing w:after="120" w:line="360" w:lineRule="auto"/>
        <w:ind w:firstLine="709"/>
        <w:jc w:val="both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self.cmd_</w:t>
      </w:r>
      <w:proofErr w:type="gramStart"/>
      <w:r w:rsidRPr="00DF0C67">
        <w:rPr>
          <w:rFonts w:ascii="Consolas" w:hAnsi="Consolas" w:cs="Consolas"/>
          <w:sz w:val="24"/>
          <w:szCs w:val="24"/>
        </w:rPr>
        <w:t>pub.publish</w:t>
      </w:r>
      <w:proofErr w:type="spellEnd"/>
      <w:proofErr w:type="gramEnd"/>
      <w:r w:rsidRPr="00DF0C67">
        <w:rPr>
          <w:rFonts w:ascii="Consolas" w:hAnsi="Consolas" w:cs="Consolas"/>
          <w:sz w:val="24"/>
          <w:szCs w:val="24"/>
        </w:rPr>
        <w:t>(</w:t>
      </w:r>
      <w:proofErr w:type="spellStart"/>
      <w:r w:rsidRPr="00DF0C67">
        <w:rPr>
          <w:rFonts w:ascii="Consolas" w:hAnsi="Consolas" w:cs="Consolas"/>
          <w:sz w:val="24"/>
          <w:szCs w:val="24"/>
        </w:rPr>
        <w:t>cmd</w:t>
      </w:r>
      <w:proofErr w:type="spellEnd"/>
      <w:r w:rsidRPr="00DF0C67">
        <w:rPr>
          <w:rFonts w:ascii="Consolas" w:hAnsi="Consolas" w:cs="Consolas"/>
          <w:sz w:val="24"/>
          <w:szCs w:val="24"/>
        </w:rPr>
        <w:t>)</w:t>
      </w:r>
    </w:p>
    <w:p w14:paraId="3BD3DE70" w14:textId="24E375F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При приближении к препятствию пользователь может остановить робота кнопкой </w:t>
      </w:r>
      <w:r>
        <w:t>Halt</w:t>
      </w:r>
      <w:r w:rsidRPr="00316AA5">
        <w:rPr>
          <w:lang w:val="ru-RU"/>
        </w:rPr>
        <w:t xml:space="preserve">, а данные </w:t>
      </w:r>
      <w:proofErr w:type="spellStart"/>
      <w:r w:rsidRPr="00316AA5">
        <w:rPr>
          <w:lang w:val="ru-RU"/>
        </w:rPr>
        <w:t>лидара</w:t>
      </w:r>
      <w:proofErr w:type="spellEnd"/>
      <w:r w:rsidRPr="00316AA5">
        <w:rPr>
          <w:lang w:val="ru-RU"/>
        </w:rPr>
        <w:t xml:space="preserve"> и камеры позволяют визуально контролировать обстановку.</w:t>
      </w:r>
    </w:p>
    <w:p w14:paraId="4A094FA5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t>2.5 Получение изображения с камеры</w:t>
      </w:r>
    </w:p>
    <w:p w14:paraId="6241486D" w14:textId="77777777" w:rsidR="00266146" w:rsidRDefault="00BD2D31" w:rsidP="00316AA5">
      <w:pPr>
        <w:spacing w:after="120" w:line="360" w:lineRule="auto"/>
        <w:ind w:firstLine="709"/>
        <w:jc w:val="both"/>
      </w:pPr>
      <w:r w:rsidRPr="00316AA5">
        <w:rPr>
          <w:lang w:val="ru-RU"/>
        </w:rPr>
        <w:t xml:space="preserve">Для получения изображения программа подписывается </w:t>
      </w:r>
      <w:proofErr w:type="gramStart"/>
      <w:r w:rsidRPr="00316AA5">
        <w:rPr>
          <w:lang w:val="ru-RU"/>
        </w:rPr>
        <w:t>на топик</w:t>
      </w:r>
      <w:proofErr w:type="gramEnd"/>
      <w:r w:rsidRPr="00316AA5">
        <w:rPr>
          <w:lang w:val="ru-RU"/>
        </w:rPr>
        <w:t xml:space="preserve"> /</w:t>
      </w:r>
      <w:r>
        <w:t>camera</w:t>
      </w:r>
      <w:r w:rsidRPr="00316AA5">
        <w:rPr>
          <w:lang w:val="ru-RU"/>
        </w:rPr>
        <w:t>/</w:t>
      </w:r>
      <w:r>
        <w:t>image</w:t>
      </w:r>
      <w:r w:rsidRPr="00316AA5">
        <w:rPr>
          <w:lang w:val="ru-RU"/>
        </w:rPr>
        <w:t>. Дополнительно предусмотрена обработка сжатого изображения /</w:t>
      </w:r>
      <w:r>
        <w:t>camera</w:t>
      </w:r>
      <w:r w:rsidRPr="00316AA5">
        <w:rPr>
          <w:lang w:val="ru-RU"/>
        </w:rPr>
        <w:t>/</w:t>
      </w:r>
      <w:r>
        <w:t>image</w:t>
      </w:r>
      <w:r w:rsidRPr="00316AA5">
        <w:rPr>
          <w:lang w:val="ru-RU"/>
        </w:rPr>
        <w:t>/</w:t>
      </w:r>
      <w:r>
        <w:t>compressed</w:t>
      </w:r>
      <w:r w:rsidRPr="00316AA5">
        <w:rPr>
          <w:lang w:val="ru-RU"/>
        </w:rPr>
        <w:t xml:space="preserve">, так как на разных конфигурациях </w:t>
      </w:r>
      <w:r>
        <w:t>Gazebo</w:t>
      </w:r>
      <w:r w:rsidRPr="00316AA5">
        <w:rPr>
          <w:lang w:val="ru-RU"/>
        </w:rPr>
        <w:t xml:space="preserve"> камера может публиковаться в разных форматах. Полученное изображение </w:t>
      </w:r>
      <w:r>
        <w:t>ROS</w:t>
      </w:r>
      <w:r w:rsidRPr="00316AA5">
        <w:rPr>
          <w:lang w:val="ru-RU"/>
        </w:rPr>
        <w:t xml:space="preserve"> </w:t>
      </w:r>
      <w:r>
        <w:t>Image</w:t>
      </w:r>
      <w:r w:rsidRPr="00316AA5">
        <w:rPr>
          <w:lang w:val="ru-RU"/>
        </w:rPr>
        <w:t xml:space="preserve"> преобразуется в формат </w:t>
      </w:r>
      <w:r>
        <w:t>OpenCV</w:t>
      </w:r>
      <w:r w:rsidRPr="00316AA5">
        <w:rPr>
          <w:lang w:val="ru-RU"/>
        </w:rPr>
        <w:t xml:space="preserve"> </w:t>
      </w:r>
      <w:r>
        <w:t>BGR</w:t>
      </w:r>
      <w:r w:rsidRPr="00316AA5">
        <w:rPr>
          <w:lang w:val="ru-RU"/>
        </w:rPr>
        <w:t xml:space="preserve"> с помощью </w:t>
      </w:r>
      <w:proofErr w:type="spellStart"/>
      <w:r>
        <w:t>CvBridge</w:t>
      </w:r>
      <w:proofErr w:type="spellEnd"/>
      <w:r>
        <w:t>.</w:t>
      </w:r>
    </w:p>
    <w:p w14:paraId="7D84757B" w14:textId="77777777" w:rsidR="00266146" w:rsidRPr="00316AA5" w:rsidRDefault="00BD2D31" w:rsidP="00316AA5">
      <w:pPr>
        <w:spacing w:after="60" w:line="360" w:lineRule="auto"/>
        <w:rPr>
          <w:bCs/>
        </w:rPr>
      </w:pPr>
      <w:r w:rsidRPr="00316AA5">
        <w:rPr>
          <w:bCs/>
        </w:rPr>
        <w:t>Листинг 5 – Подписка на камеру</w:t>
      </w:r>
    </w:p>
    <w:p w14:paraId="5D9BE180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proofErr w:type="gramStart"/>
      <w:r w:rsidRPr="00DF0C67">
        <w:rPr>
          <w:rFonts w:ascii="Consolas" w:hAnsi="Consolas" w:cs="Consolas"/>
          <w:sz w:val="24"/>
          <w:szCs w:val="24"/>
        </w:rPr>
        <w:t>rospy.Subscriber</w:t>
      </w:r>
      <w:proofErr w:type="spellEnd"/>
      <w:proofErr w:type="gramEnd"/>
      <w:r w:rsidRPr="00DF0C67">
        <w:rPr>
          <w:rFonts w:ascii="Consolas" w:hAnsi="Consolas" w:cs="Consolas"/>
          <w:sz w:val="24"/>
          <w:szCs w:val="24"/>
        </w:rPr>
        <w:t xml:space="preserve">("/camera/image", Image, </w:t>
      </w:r>
      <w:proofErr w:type="spellStart"/>
      <w:r w:rsidRPr="00DF0C67">
        <w:rPr>
          <w:rFonts w:ascii="Consolas" w:hAnsi="Consolas" w:cs="Consolas"/>
          <w:sz w:val="24"/>
          <w:szCs w:val="24"/>
        </w:rPr>
        <w:t>self.camera_callback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Pr="00DF0C67">
        <w:rPr>
          <w:rFonts w:ascii="Consolas" w:hAnsi="Consolas" w:cs="Consolas"/>
          <w:sz w:val="24"/>
          <w:szCs w:val="24"/>
        </w:rPr>
        <w:t>queue_size</w:t>
      </w:r>
      <w:proofErr w:type="spellEnd"/>
      <w:r w:rsidRPr="00DF0C67">
        <w:rPr>
          <w:rFonts w:ascii="Consolas" w:hAnsi="Consolas" w:cs="Consolas"/>
          <w:sz w:val="24"/>
          <w:szCs w:val="24"/>
        </w:rPr>
        <w:t>=1)</w:t>
      </w:r>
    </w:p>
    <w:p w14:paraId="4026C20B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proofErr w:type="gramStart"/>
      <w:r w:rsidRPr="00DF0C67">
        <w:rPr>
          <w:rFonts w:ascii="Consolas" w:hAnsi="Consolas" w:cs="Consolas"/>
          <w:sz w:val="24"/>
          <w:szCs w:val="24"/>
        </w:rPr>
        <w:t>rospy.Subscriber</w:t>
      </w:r>
      <w:proofErr w:type="spellEnd"/>
      <w:proofErr w:type="gramEnd"/>
      <w:r w:rsidRPr="00DF0C67">
        <w:rPr>
          <w:rFonts w:ascii="Consolas" w:hAnsi="Consolas" w:cs="Consolas"/>
          <w:sz w:val="24"/>
          <w:szCs w:val="24"/>
        </w:rPr>
        <w:t xml:space="preserve">("/camera/image/compressed", </w:t>
      </w:r>
      <w:proofErr w:type="spellStart"/>
      <w:r w:rsidRPr="00DF0C67">
        <w:rPr>
          <w:rFonts w:ascii="Consolas" w:hAnsi="Consolas" w:cs="Consolas"/>
          <w:sz w:val="24"/>
          <w:szCs w:val="24"/>
        </w:rPr>
        <w:t>CompressedImage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Pr="00DF0C67">
        <w:rPr>
          <w:rFonts w:ascii="Consolas" w:hAnsi="Consolas" w:cs="Consolas"/>
          <w:sz w:val="24"/>
          <w:szCs w:val="24"/>
        </w:rPr>
        <w:t>self.compressed_camera_callback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Pr="00DF0C67">
        <w:rPr>
          <w:rFonts w:ascii="Consolas" w:hAnsi="Consolas" w:cs="Consolas"/>
          <w:sz w:val="24"/>
          <w:szCs w:val="24"/>
        </w:rPr>
        <w:t>queue_size</w:t>
      </w:r>
      <w:proofErr w:type="spellEnd"/>
      <w:r w:rsidRPr="00DF0C67">
        <w:rPr>
          <w:rFonts w:ascii="Consolas" w:hAnsi="Consolas" w:cs="Consolas"/>
          <w:sz w:val="24"/>
          <w:szCs w:val="24"/>
        </w:rPr>
        <w:t>=1)</w:t>
      </w:r>
    </w:p>
    <w:p w14:paraId="29EEF1F8" w14:textId="77777777" w:rsidR="00266146" w:rsidRPr="00DF0C67" w:rsidRDefault="00266146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</w:p>
    <w:p w14:paraId="4EC585FE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lastRenderedPageBreak/>
        <w:t xml:space="preserve">def </w:t>
      </w:r>
      <w:proofErr w:type="spellStart"/>
      <w:r w:rsidRPr="00DF0C67">
        <w:rPr>
          <w:rFonts w:ascii="Consolas" w:hAnsi="Consolas" w:cs="Consolas"/>
          <w:sz w:val="24"/>
          <w:szCs w:val="24"/>
        </w:rPr>
        <w:t>camera_</w:t>
      </w:r>
      <w:proofErr w:type="gramStart"/>
      <w:r w:rsidRPr="00DF0C67">
        <w:rPr>
          <w:rFonts w:ascii="Consolas" w:hAnsi="Consolas" w:cs="Consolas"/>
          <w:sz w:val="24"/>
          <w:szCs w:val="24"/>
        </w:rPr>
        <w:t>callback</w:t>
      </w:r>
      <w:proofErr w:type="spellEnd"/>
      <w:r w:rsidRPr="00DF0C67">
        <w:rPr>
          <w:rFonts w:ascii="Consolas" w:hAnsi="Consolas" w:cs="Consolas"/>
          <w:sz w:val="24"/>
          <w:szCs w:val="24"/>
        </w:rPr>
        <w:t>(</w:t>
      </w:r>
      <w:proofErr w:type="gramEnd"/>
      <w:r w:rsidRPr="00DF0C67">
        <w:rPr>
          <w:rFonts w:ascii="Consolas" w:hAnsi="Consolas" w:cs="Consolas"/>
          <w:sz w:val="24"/>
          <w:szCs w:val="24"/>
        </w:rPr>
        <w:t>self, msg):</w:t>
      </w:r>
    </w:p>
    <w:p w14:paraId="0AB24562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frame = </w:t>
      </w:r>
      <w:proofErr w:type="gramStart"/>
      <w:r w:rsidRPr="00DF0C67">
        <w:rPr>
          <w:rFonts w:ascii="Consolas" w:hAnsi="Consolas" w:cs="Consolas"/>
          <w:sz w:val="24"/>
          <w:szCs w:val="24"/>
        </w:rPr>
        <w:t>self.bridge</w:t>
      </w:r>
      <w:proofErr w:type="gramEnd"/>
      <w:r w:rsidRPr="00DF0C67">
        <w:rPr>
          <w:rFonts w:ascii="Consolas" w:hAnsi="Consolas" w:cs="Consolas"/>
          <w:sz w:val="24"/>
          <w:szCs w:val="24"/>
        </w:rPr>
        <w:t xml:space="preserve">.imgmsg_to_cv2(msg, </w:t>
      </w:r>
      <w:proofErr w:type="spellStart"/>
      <w:r w:rsidRPr="00DF0C67">
        <w:rPr>
          <w:rFonts w:ascii="Consolas" w:hAnsi="Consolas" w:cs="Consolas"/>
          <w:sz w:val="24"/>
          <w:szCs w:val="24"/>
        </w:rPr>
        <w:t>desired_encoding</w:t>
      </w:r>
      <w:proofErr w:type="spellEnd"/>
      <w:r w:rsidRPr="00DF0C67">
        <w:rPr>
          <w:rFonts w:ascii="Consolas" w:hAnsi="Consolas" w:cs="Consolas"/>
          <w:sz w:val="24"/>
          <w:szCs w:val="24"/>
        </w:rPr>
        <w:t>="bgr8")</w:t>
      </w:r>
    </w:p>
    <w:p w14:paraId="741C677D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with </w:t>
      </w:r>
      <w:proofErr w:type="spellStart"/>
      <w:proofErr w:type="gramStart"/>
      <w:r w:rsidRPr="00DF0C67">
        <w:rPr>
          <w:rFonts w:ascii="Consolas" w:hAnsi="Consolas" w:cs="Consolas"/>
          <w:sz w:val="24"/>
          <w:szCs w:val="24"/>
        </w:rPr>
        <w:t>self.lock</w:t>
      </w:r>
      <w:proofErr w:type="spellEnd"/>
      <w:proofErr w:type="gramEnd"/>
      <w:r w:rsidRPr="00DF0C67">
        <w:rPr>
          <w:rFonts w:ascii="Consolas" w:hAnsi="Consolas" w:cs="Consolas"/>
          <w:sz w:val="24"/>
          <w:szCs w:val="24"/>
        </w:rPr>
        <w:t>:</w:t>
      </w:r>
    </w:p>
    <w:p w14:paraId="00BB0AAB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DF0C67">
        <w:rPr>
          <w:rFonts w:ascii="Consolas" w:hAnsi="Consolas" w:cs="Consolas"/>
          <w:sz w:val="24"/>
          <w:szCs w:val="24"/>
        </w:rPr>
        <w:t>self.camera</w:t>
      </w:r>
      <w:proofErr w:type="gramEnd"/>
      <w:r w:rsidRPr="00DF0C67">
        <w:rPr>
          <w:rFonts w:ascii="Consolas" w:hAnsi="Consolas" w:cs="Consolas"/>
          <w:sz w:val="24"/>
          <w:szCs w:val="24"/>
        </w:rPr>
        <w:t>_frame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= frame</w:t>
      </w:r>
    </w:p>
    <w:p w14:paraId="2294F719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Для уменьшения нагрузки изображение перед обработкой уменьшается до размера 390 </w:t>
      </w:r>
      <w:r>
        <w:t>x</w:t>
      </w:r>
      <w:r w:rsidRPr="00316AA5">
        <w:rPr>
          <w:lang w:val="ru-RU"/>
        </w:rPr>
        <w:t xml:space="preserve"> 220 пикселей. Это позволило стабилизировать работу панели, так как одновременно выполняются вывод камеры, поиск объектов, построение вида сверху, работа детектора разметки и отображение </w:t>
      </w:r>
      <w:proofErr w:type="spellStart"/>
      <w:r w:rsidRPr="00316AA5">
        <w:rPr>
          <w:lang w:val="ru-RU"/>
        </w:rPr>
        <w:t>лидара</w:t>
      </w:r>
      <w:proofErr w:type="spellEnd"/>
      <w:r w:rsidRPr="00316AA5">
        <w:rPr>
          <w:lang w:val="ru-RU"/>
        </w:rPr>
        <w:t>.</w:t>
      </w:r>
    </w:p>
    <w:p w14:paraId="47D83DAB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t>2.6 Перспективное преобразование к виду сверху</w:t>
      </w:r>
    </w:p>
    <w:p w14:paraId="4DC2A851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Для анализа разметки изображение с фронтальной камеры преобразуется к виду сверху. В программе задаются четыре исходные точки на изображении и четыре точки назначения. После этого формируется матрица перспективного преобразования, а функция </w:t>
      </w:r>
      <w:r>
        <w:t>cv</w:t>
      </w:r>
      <w:r w:rsidRPr="00316AA5">
        <w:rPr>
          <w:lang w:val="ru-RU"/>
        </w:rPr>
        <w:t>2.</w:t>
      </w:r>
      <w:proofErr w:type="spellStart"/>
      <w:r>
        <w:t>warpPerspective</w:t>
      </w:r>
      <w:proofErr w:type="spellEnd"/>
      <w:r w:rsidRPr="00316AA5">
        <w:rPr>
          <w:lang w:val="ru-RU"/>
        </w:rPr>
        <w:t xml:space="preserve"> строит изображение </w:t>
      </w:r>
      <w:r>
        <w:t>Bird</w:t>
      </w:r>
      <w:r w:rsidRPr="00316AA5">
        <w:rPr>
          <w:lang w:val="ru-RU"/>
        </w:rPr>
        <w:t xml:space="preserve"> </w:t>
      </w:r>
      <w:r>
        <w:t>view</w:t>
      </w:r>
      <w:r w:rsidRPr="00316AA5">
        <w:rPr>
          <w:lang w:val="ru-RU"/>
        </w:rPr>
        <w:t>.</w:t>
      </w:r>
    </w:p>
    <w:p w14:paraId="3FC00FD4" w14:textId="77777777" w:rsidR="00266146" w:rsidRPr="00316AA5" w:rsidRDefault="00BD2D31" w:rsidP="00316AA5">
      <w:pPr>
        <w:spacing w:after="60" w:line="360" w:lineRule="auto"/>
        <w:rPr>
          <w:bCs/>
          <w:lang w:val="ru-RU"/>
        </w:rPr>
      </w:pPr>
      <w:r w:rsidRPr="00316AA5">
        <w:rPr>
          <w:bCs/>
          <w:lang w:val="ru-RU"/>
        </w:rPr>
        <w:t>Листинг 6 – Перспективное преобразование</w:t>
      </w:r>
    </w:p>
    <w:p w14:paraId="462C2124" w14:textId="77777777" w:rsidR="00266146" w:rsidRPr="00316AA5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  <w:lang w:val="ru-RU"/>
        </w:rPr>
      </w:pPr>
      <w:proofErr w:type="spellStart"/>
      <w:r w:rsidRPr="00316AA5">
        <w:rPr>
          <w:rFonts w:ascii="Consolas" w:hAnsi="Consolas" w:cs="Consolas"/>
          <w:sz w:val="24"/>
          <w:szCs w:val="24"/>
          <w:lang w:val="ru-RU"/>
        </w:rPr>
        <w:t>src</w:t>
      </w:r>
      <w:proofErr w:type="spellEnd"/>
      <w:r w:rsidRPr="00316AA5">
        <w:rPr>
          <w:rFonts w:ascii="Consolas" w:hAnsi="Consolas" w:cs="Consolas"/>
          <w:sz w:val="24"/>
          <w:szCs w:val="24"/>
          <w:lang w:val="ru-RU"/>
        </w:rPr>
        <w:t xml:space="preserve"> = </w:t>
      </w:r>
      <w:proofErr w:type="gramStart"/>
      <w:r w:rsidRPr="00316AA5">
        <w:rPr>
          <w:rFonts w:ascii="Consolas" w:hAnsi="Consolas" w:cs="Consolas"/>
          <w:sz w:val="24"/>
          <w:szCs w:val="24"/>
          <w:lang w:val="ru-RU"/>
        </w:rPr>
        <w:t>np.float</w:t>
      </w:r>
      <w:proofErr w:type="gramEnd"/>
      <w:r w:rsidRPr="00316AA5">
        <w:rPr>
          <w:rFonts w:ascii="Consolas" w:hAnsi="Consolas" w:cs="Consolas"/>
          <w:sz w:val="24"/>
          <w:szCs w:val="24"/>
          <w:lang w:val="ru-RU"/>
        </w:rPr>
        <w:t>32([</w:t>
      </w:r>
    </w:p>
    <w:p w14:paraId="260035DA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316AA5">
        <w:rPr>
          <w:rFonts w:ascii="Consolas" w:hAnsi="Consolas" w:cs="Consolas"/>
          <w:sz w:val="24"/>
          <w:szCs w:val="24"/>
          <w:lang w:val="ru-RU"/>
        </w:rPr>
        <w:t xml:space="preserve">    </w:t>
      </w:r>
      <w:r w:rsidRPr="00DF0C67">
        <w:rPr>
          <w:rFonts w:ascii="Consolas" w:hAnsi="Consolas" w:cs="Consolas"/>
          <w:sz w:val="24"/>
          <w:szCs w:val="24"/>
        </w:rPr>
        <w:t>[0.18 * w, 0.95 * h],</w:t>
      </w:r>
    </w:p>
    <w:p w14:paraId="711EA284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[0.42 * w, 0.58 * h],</w:t>
      </w:r>
    </w:p>
    <w:p w14:paraId="3F4D963E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[0.58 * w, 0.58 * h],</w:t>
      </w:r>
    </w:p>
    <w:p w14:paraId="1E899EC5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[0.82 * w, 0.95 * h],</w:t>
      </w:r>
    </w:p>
    <w:p w14:paraId="33F2D625" w14:textId="0F31794E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])</w:t>
      </w:r>
    </w:p>
    <w:p w14:paraId="060E05B0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dst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= </w:t>
      </w:r>
      <w:proofErr w:type="gramStart"/>
      <w:r w:rsidRPr="00DF0C67">
        <w:rPr>
          <w:rFonts w:ascii="Consolas" w:hAnsi="Consolas" w:cs="Consolas"/>
          <w:sz w:val="24"/>
          <w:szCs w:val="24"/>
        </w:rPr>
        <w:t>np.float</w:t>
      </w:r>
      <w:proofErr w:type="gramEnd"/>
      <w:r w:rsidRPr="00DF0C67">
        <w:rPr>
          <w:rFonts w:ascii="Consolas" w:hAnsi="Consolas" w:cs="Consolas"/>
          <w:sz w:val="24"/>
          <w:szCs w:val="24"/>
        </w:rPr>
        <w:t>32([</w:t>
      </w:r>
    </w:p>
    <w:p w14:paraId="62FCE5E9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[0.22 * w, h],</w:t>
      </w:r>
    </w:p>
    <w:p w14:paraId="1B0D0599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[0.22 * w, 0],</w:t>
      </w:r>
    </w:p>
    <w:p w14:paraId="5D9C6BEA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[0.78 * w, 0],</w:t>
      </w:r>
    </w:p>
    <w:p w14:paraId="54E4C5BA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[0.78 * w, h],</w:t>
      </w:r>
    </w:p>
    <w:p w14:paraId="0B427D45" w14:textId="45314BB0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lastRenderedPageBreak/>
        <w:t>])</w:t>
      </w:r>
    </w:p>
    <w:p w14:paraId="10CC79B1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matrix = cv2.getPerspectiveTransform(</w:t>
      </w:r>
      <w:proofErr w:type="spellStart"/>
      <w:r w:rsidRPr="00DF0C67">
        <w:rPr>
          <w:rFonts w:ascii="Consolas" w:hAnsi="Consolas" w:cs="Consolas"/>
          <w:sz w:val="24"/>
          <w:szCs w:val="24"/>
        </w:rPr>
        <w:t>src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Pr="00DF0C67">
        <w:rPr>
          <w:rFonts w:ascii="Consolas" w:hAnsi="Consolas" w:cs="Consolas"/>
          <w:sz w:val="24"/>
          <w:szCs w:val="24"/>
        </w:rPr>
        <w:t>dst</w:t>
      </w:r>
      <w:proofErr w:type="spellEnd"/>
      <w:r w:rsidRPr="00DF0C67">
        <w:rPr>
          <w:rFonts w:ascii="Consolas" w:hAnsi="Consolas" w:cs="Consolas"/>
          <w:sz w:val="24"/>
          <w:szCs w:val="24"/>
        </w:rPr>
        <w:t>)</w:t>
      </w:r>
    </w:p>
    <w:p w14:paraId="0F652291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bird = cv2.warpPerspective(frame, matrix, (w, h))</w:t>
      </w:r>
    </w:p>
    <w:p w14:paraId="35EBCF0C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t>2.7 Бинаризация и фасеточный детектор разметки</w:t>
      </w:r>
    </w:p>
    <w:p w14:paraId="3272C5F1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Дорожная разметка выделяется в цветовом пространстве </w:t>
      </w:r>
      <w:r>
        <w:t>HSV</w:t>
      </w:r>
      <w:r w:rsidRPr="00316AA5">
        <w:rPr>
          <w:lang w:val="ru-RU"/>
        </w:rPr>
        <w:t xml:space="preserve">. Для белой линии используется маска с высокой яркостью и низкой насыщенностью, для желтой линии используется диапазон желтого цвета. После этого изображение разбивается на сетку 20 </w:t>
      </w:r>
      <w:r>
        <w:t>x</w:t>
      </w:r>
      <w:r w:rsidRPr="00316AA5">
        <w:rPr>
          <w:lang w:val="ru-RU"/>
        </w:rPr>
        <w:t xml:space="preserve"> 20 клеток. В каждой клетке подсчитывается количество пикселей белой и желтой маски. Белая линия на итоговом изображении отмечается красным цветом, желтая линия — синим цветом.</w:t>
      </w:r>
    </w:p>
    <w:p w14:paraId="78208C6F" w14:textId="77777777" w:rsidR="00266146" w:rsidRPr="00316AA5" w:rsidRDefault="00BD2D31" w:rsidP="00316AA5">
      <w:pPr>
        <w:spacing w:after="60" w:line="360" w:lineRule="auto"/>
        <w:rPr>
          <w:bCs/>
          <w:lang w:val="ru-RU"/>
        </w:rPr>
      </w:pPr>
      <w:r w:rsidRPr="00316AA5">
        <w:rPr>
          <w:bCs/>
          <w:lang w:val="ru-RU"/>
        </w:rPr>
        <w:t>Листинг 7 – Принцип фасеточного детектора разметки</w:t>
      </w:r>
    </w:p>
    <w:p w14:paraId="13B86F05" w14:textId="77777777" w:rsidR="00266146" w:rsidRPr="00316AA5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  <w:lang w:val="ru-RU"/>
        </w:rPr>
      </w:pPr>
      <w:proofErr w:type="spellStart"/>
      <w:r w:rsidRPr="00316AA5">
        <w:rPr>
          <w:rFonts w:ascii="Consolas" w:hAnsi="Consolas" w:cs="Consolas"/>
          <w:sz w:val="24"/>
          <w:szCs w:val="24"/>
          <w:lang w:val="ru-RU"/>
        </w:rPr>
        <w:t>white_count</w:t>
      </w:r>
      <w:proofErr w:type="spellEnd"/>
      <w:r w:rsidRPr="00316AA5">
        <w:rPr>
          <w:rFonts w:ascii="Consolas" w:hAnsi="Consolas" w:cs="Consolas"/>
          <w:sz w:val="24"/>
          <w:szCs w:val="24"/>
          <w:lang w:val="ru-RU"/>
        </w:rPr>
        <w:t xml:space="preserve"> = cv2.countNonZero(</w:t>
      </w:r>
      <w:proofErr w:type="spellStart"/>
      <w:r w:rsidRPr="00316AA5">
        <w:rPr>
          <w:rFonts w:ascii="Consolas" w:hAnsi="Consolas" w:cs="Consolas"/>
          <w:sz w:val="24"/>
          <w:szCs w:val="24"/>
          <w:lang w:val="ru-RU"/>
        </w:rPr>
        <w:t>white_roi</w:t>
      </w:r>
      <w:proofErr w:type="spellEnd"/>
      <w:r w:rsidRPr="00316AA5">
        <w:rPr>
          <w:rFonts w:ascii="Consolas" w:hAnsi="Consolas" w:cs="Consolas"/>
          <w:sz w:val="24"/>
          <w:szCs w:val="24"/>
          <w:lang w:val="ru-RU"/>
        </w:rPr>
        <w:t>)</w:t>
      </w:r>
    </w:p>
    <w:p w14:paraId="65E2F080" w14:textId="78075B0E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yellow_count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= cv2.countNonZero(</w:t>
      </w:r>
      <w:proofErr w:type="spellStart"/>
      <w:r w:rsidRPr="00DF0C67">
        <w:rPr>
          <w:rFonts w:ascii="Consolas" w:hAnsi="Consolas" w:cs="Consolas"/>
          <w:sz w:val="24"/>
          <w:szCs w:val="24"/>
        </w:rPr>
        <w:t>yellow_roi</w:t>
      </w:r>
      <w:proofErr w:type="spellEnd"/>
      <w:r w:rsidRPr="00DF0C67">
        <w:rPr>
          <w:rFonts w:ascii="Consolas" w:hAnsi="Consolas" w:cs="Consolas"/>
          <w:sz w:val="24"/>
          <w:szCs w:val="24"/>
        </w:rPr>
        <w:t>)</w:t>
      </w:r>
    </w:p>
    <w:p w14:paraId="4E315243" w14:textId="77777777" w:rsidR="00266146" w:rsidRPr="00316AA5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316AA5">
        <w:rPr>
          <w:rFonts w:ascii="Consolas" w:hAnsi="Consolas" w:cs="Consolas"/>
          <w:sz w:val="24"/>
          <w:szCs w:val="24"/>
        </w:rPr>
        <w:t xml:space="preserve">if </w:t>
      </w:r>
      <w:proofErr w:type="spellStart"/>
      <w:r w:rsidRPr="00316AA5">
        <w:rPr>
          <w:rFonts w:ascii="Consolas" w:hAnsi="Consolas" w:cs="Consolas"/>
          <w:sz w:val="24"/>
          <w:szCs w:val="24"/>
        </w:rPr>
        <w:t>white_count</w:t>
      </w:r>
      <w:proofErr w:type="spellEnd"/>
      <w:r w:rsidRPr="00316AA5">
        <w:rPr>
          <w:rFonts w:ascii="Consolas" w:hAnsi="Consolas" w:cs="Consolas"/>
          <w:sz w:val="24"/>
          <w:szCs w:val="24"/>
        </w:rPr>
        <w:t xml:space="preserve"> &gt; </w:t>
      </w:r>
      <w:proofErr w:type="spellStart"/>
      <w:r w:rsidRPr="00316AA5">
        <w:rPr>
          <w:rFonts w:ascii="Consolas" w:hAnsi="Consolas" w:cs="Consolas"/>
          <w:sz w:val="24"/>
          <w:szCs w:val="24"/>
        </w:rPr>
        <w:t>yellow_count</w:t>
      </w:r>
      <w:proofErr w:type="spellEnd"/>
      <w:r w:rsidRPr="00316AA5">
        <w:rPr>
          <w:rFonts w:ascii="Consolas" w:hAnsi="Consolas" w:cs="Consolas"/>
          <w:sz w:val="24"/>
          <w:szCs w:val="24"/>
        </w:rPr>
        <w:t xml:space="preserve"> and </w:t>
      </w:r>
      <w:proofErr w:type="spellStart"/>
      <w:r w:rsidRPr="00316AA5">
        <w:rPr>
          <w:rFonts w:ascii="Consolas" w:hAnsi="Consolas" w:cs="Consolas"/>
          <w:sz w:val="24"/>
          <w:szCs w:val="24"/>
        </w:rPr>
        <w:t>white_count</w:t>
      </w:r>
      <w:proofErr w:type="spellEnd"/>
      <w:r w:rsidRPr="00316AA5">
        <w:rPr>
          <w:rFonts w:ascii="Consolas" w:hAnsi="Consolas" w:cs="Consolas"/>
          <w:sz w:val="24"/>
          <w:szCs w:val="24"/>
        </w:rPr>
        <w:t xml:space="preserve"> &gt; threshold:</w:t>
      </w:r>
    </w:p>
    <w:p w14:paraId="552DC688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316AA5">
        <w:rPr>
          <w:rFonts w:ascii="Consolas" w:hAnsi="Consolas" w:cs="Consolas"/>
          <w:sz w:val="24"/>
          <w:szCs w:val="24"/>
        </w:rPr>
        <w:t xml:space="preserve">    </w:t>
      </w:r>
      <w:r w:rsidRPr="00DF0C67">
        <w:rPr>
          <w:rFonts w:ascii="Consolas" w:hAnsi="Consolas" w:cs="Consolas"/>
          <w:sz w:val="24"/>
          <w:szCs w:val="24"/>
        </w:rPr>
        <w:t>cv2.rectangle(result, (x1, y1), (x2, y2), (0, 0, 255), -1)</w:t>
      </w:r>
    </w:p>
    <w:p w14:paraId="5826225A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elif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F0C67">
        <w:rPr>
          <w:rFonts w:ascii="Consolas" w:hAnsi="Consolas" w:cs="Consolas"/>
          <w:sz w:val="24"/>
          <w:szCs w:val="24"/>
        </w:rPr>
        <w:t>yellow_count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&gt; </w:t>
      </w:r>
      <w:proofErr w:type="spellStart"/>
      <w:r w:rsidRPr="00DF0C67">
        <w:rPr>
          <w:rFonts w:ascii="Consolas" w:hAnsi="Consolas" w:cs="Consolas"/>
          <w:sz w:val="24"/>
          <w:szCs w:val="24"/>
        </w:rPr>
        <w:t>white_count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and </w:t>
      </w:r>
      <w:proofErr w:type="spellStart"/>
      <w:r w:rsidRPr="00DF0C67">
        <w:rPr>
          <w:rFonts w:ascii="Consolas" w:hAnsi="Consolas" w:cs="Consolas"/>
          <w:sz w:val="24"/>
          <w:szCs w:val="24"/>
        </w:rPr>
        <w:t>yellow_count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&gt; threshold:</w:t>
      </w:r>
    </w:p>
    <w:p w14:paraId="4A00B375" w14:textId="77777777" w:rsidR="00266146" w:rsidRPr="00DF0C67" w:rsidRDefault="00BD2D31" w:rsidP="00316AA5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    cv2.rectangle(result, (x1, y1), (x2, y2), (255, 0, 0), -1)</w:t>
      </w:r>
    </w:p>
    <w:p w14:paraId="17F16467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Итоговое изображение детектора публикуется </w:t>
      </w:r>
      <w:proofErr w:type="gramStart"/>
      <w:r w:rsidRPr="00316AA5">
        <w:rPr>
          <w:lang w:val="ru-RU"/>
        </w:rPr>
        <w:t>в топик</w:t>
      </w:r>
      <w:proofErr w:type="gramEnd"/>
      <w:r w:rsidRPr="00316AA5">
        <w:rPr>
          <w:lang w:val="ru-RU"/>
        </w:rPr>
        <w:t xml:space="preserve"> /</w:t>
      </w:r>
      <w:r>
        <w:t>lane</w:t>
      </w:r>
      <w:r w:rsidRPr="00316AA5">
        <w:rPr>
          <w:lang w:val="ru-RU"/>
        </w:rPr>
        <w:t>_</w:t>
      </w:r>
      <w:r>
        <w:t>detector</w:t>
      </w:r>
      <w:r w:rsidRPr="00316AA5">
        <w:rPr>
          <w:lang w:val="ru-RU"/>
        </w:rPr>
        <w:t>_</w:t>
      </w:r>
      <w:r>
        <w:t>image</w:t>
      </w:r>
      <w:r w:rsidRPr="00316AA5">
        <w:rPr>
          <w:lang w:val="ru-RU"/>
        </w:rPr>
        <w:t xml:space="preserve">. Его можно просмотреть отдельным инструментом </w:t>
      </w:r>
      <w:proofErr w:type="spellStart"/>
      <w:r>
        <w:t>rqt</w:t>
      </w:r>
      <w:proofErr w:type="spellEnd"/>
      <w:r w:rsidRPr="00316AA5">
        <w:rPr>
          <w:lang w:val="ru-RU"/>
        </w:rPr>
        <w:t>_</w:t>
      </w:r>
      <w:r>
        <w:t>image</w:t>
      </w:r>
      <w:r w:rsidRPr="00316AA5">
        <w:rPr>
          <w:lang w:val="ru-RU"/>
        </w:rPr>
        <w:t>_</w:t>
      </w:r>
      <w:r>
        <w:t>view</w:t>
      </w:r>
      <w:r w:rsidRPr="00316AA5">
        <w:rPr>
          <w:lang w:val="ru-RU"/>
        </w:rPr>
        <w:t>. Результат просмотра показан на рисунке 5.</w:t>
      </w:r>
    </w:p>
    <w:p w14:paraId="22A56F2E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t>2.8 Распознавание светофоров, шлагбаума и дорожных знаков</w:t>
      </w:r>
    </w:p>
    <w:p w14:paraId="3FA6EE2F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В доработанной версии используются объекты правильной карты с миссией: светофоры, шлагбаум, предупреждающие знаки, </w:t>
      </w:r>
      <w:r>
        <w:t>STOP</w:t>
      </w:r>
      <w:r w:rsidRPr="00316AA5">
        <w:rPr>
          <w:lang w:val="ru-RU"/>
        </w:rPr>
        <w:t xml:space="preserve">, парковка и поворот налево. Распознавание выполняется средствами </w:t>
      </w:r>
      <w:r>
        <w:t>OpenCV</w:t>
      </w:r>
      <w:r w:rsidRPr="00316AA5">
        <w:rPr>
          <w:lang w:val="ru-RU"/>
        </w:rPr>
        <w:t xml:space="preserve"> по цветовым маскам, форме, положению объекта в кадре и дополнительным условиям фильтрации. Эти условия нужны, чтобы желтая дорожная линия не </w:t>
      </w:r>
      <w:r w:rsidRPr="00316AA5">
        <w:rPr>
          <w:lang w:val="ru-RU"/>
        </w:rPr>
        <w:lastRenderedPageBreak/>
        <w:t>определялась как желтый светофор, предупреждающий знак не определялся как красный светофор, а шлагбаум не разбивался на несколько отдельных цветных объектов.</w:t>
      </w:r>
    </w:p>
    <w:p w14:paraId="020C5CF1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Светофор определяется как цветной сигнал рядом с темным корпусом. Для красного, желтого и зеленого сигналов формируются отдельные </w:t>
      </w:r>
      <w:r>
        <w:t>HSV</w:t>
      </w:r>
      <w:r w:rsidRPr="00316AA5">
        <w:rPr>
          <w:lang w:val="ru-RU"/>
        </w:rPr>
        <w:t>-маски. Шлагбаум определяется как длинный вытянутый красно-белый объект. Предупреждающий знак определяется по сочетанию красной рамки и желтой области, а синие знаки определяются по синему фону и белому символу.</w:t>
      </w:r>
    </w:p>
    <w:p w14:paraId="2F563130" w14:textId="77777777" w:rsidR="00266146" w:rsidRPr="00316AA5" w:rsidRDefault="00BD2D31" w:rsidP="00316AA5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>Для каждого найденного объекта выводятся название, примерный угол относительно направления робота и ориентировочное расстояние. Угол рассчитывается по смещению центра рамки объекта относительно центра изображения. Расстояние оценивается по размеру рамки объекта: чем объект крупнее в кадре, тем ближе он считается.</w:t>
      </w:r>
    </w:p>
    <w:p w14:paraId="18A9DBA7" w14:textId="77777777" w:rsidR="00266146" w:rsidRPr="00BD2D31" w:rsidRDefault="00BD2D31" w:rsidP="00316AA5">
      <w:pPr>
        <w:spacing w:after="60" w:line="360" w:lineRule="auto"/>
        <w:rPr>
          <w:bCs/>
          <w:lang w:val="ru-RU"/>
        </w:rPr>
      </w:pPr>
      <w:r w:rsidRPr="00BD2D31">
        <w:rPr>
          <w:bCs/>
          <w:lang w:val="ru-RU"/>
        </w:rPr>
        <w:t>Листинг 8 – Расчет угла и ориентировочного расстояния</w:t>
      </w:r>
    </w:p>
    <w:p w14:paraId="475C5EA6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cx = x + </w:t>
      </w:r>
      <w:proofErr w:type="spellStart"/>
      <w:r w:rsidRPr="00DF0C67">
        <w:rPr>
          <w:rFonts w:ascii="Consolas" w:hAnsi="Consolas" w:cs="Consolas"/>
          <w:sz w:val="24"/>
          <w:szCs w:val="24"/>
        </w:rPr>
        <w:t>bw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/ 2.0</w:t>
      </w:r>
    </w:p>
    <w:p w14:paraId="6BD6028B" w14:textId="7AC8EA28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angle = ((cx - </w:t>
      </w:r>
      <w:proofErr w:type="spellStart"/>
      <w:r w:rsidRPr="00DF0C67">
        <w:rPr>
          <w:rFonts w:ascii="Consolas" w:hAnsi="Consolas" w:cs="Consolas"/>
          <w:sz w:val="24"/>
          <w:szCs w:val="24"/>
        </w:rPr>
        <w:t>frame_w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/ 2.0) / (</w:t>
      </w:r>
      <w:proofErr w:type="spellStart"/>
      <w:r w:rsidRPr="00DF0C67">
        <w:rPr>
          <w:rFonts w:ascii="Consolas" w:hAnsi="Consolas" w:cs="Consolas"/>
          <w:sz w:val="24"/>
          <w:szCs w:val="24"/>
        </w:rPr>
        <w:t>frame_w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/ 2.0)) * </w:t>
      </w:r>
      <w:proofErr w:type="spellStart"/>
      <w:proofErr w:type="gramStart"/>
      <w:r w:rsidRPr="00DF0C67">
        <w:rPr>
          <w:rFonts w:ascii="Consolas" w:hAnsi="Consolas" w:cs="Consolas"/>
          <w:sz w:val="24"/>
          <w:szCs w:val="24"/>
        </w:rPr>
        <w:t>self.camera</w:t>
      </w:r>
      <w:proofErr w:type="gramEnd"/>
      <w:r w:rsidRPr="00DF0C67">
        <w:rPr>
          <w:rFonts w:ascii="Consolas" w:hAnsi="Consolas" w:cs="Consolas"/>
          <w:sz w:val="24"/>
          <w:szCs w:val="24"/>
        </w:rPr>
        <w:t>_half_fov_deg</w:t>
      </w:r>
      <w:proofErr w:type="spellEnd"/>
    </w:p>
    <w:p w14:paraId="0C2C7B85" w14:textId="77777777" w:rsidR="00266146" w:rsidRPr="00BD2D31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r w:rsidRPr="00BD2D31">
        <w:rPr>
          <w:rFonts w:ascii="Consolas" w:hAnsi="Consolas" w:cs="Consolas"/>
          <w:sz w:val="24"/>
          <w:szCs w:val="24"/>
        </w:rPr>
        <w:t>object_size</w:t>
      </w:r>
      <w:proofErr w:type="spellEnd"/>
      <w:r w:rsidRPr="00BD2D31">
        <w:rPr>
          <w:rFonts w:ascii="Consolas" w:hAnsi="Consolas" w:cs="Consolas"/>
          <w:sz w:val="24"/>
          <w:szCs w:val="24"/>
        </w:rPr>
        <w:t xml:space="preserve"> = max(float(</w:t>
      </w:r>
      <w:proofErr w:type="spellStart"/>
      <w:r w:rsidRPr="00BD2D31">
        <w:rPr>
          <w:rFonts w:ascii="Consolas" w:hAnsi="Consolas" w:cs="Consolas"/>
          <w:sz w:val="24"/>
          <w:szCs w:val="24"/>
        </w:rPr>
        <w:t>bw</w:t>
      </w:r>
      <w:proofErr w:type="spellEnd"/>
      <w:r w:rsidRPr="00BD2D31">
        <w:rPr>
          <w:rFonts w:ascii="Consolas" w:hAnsi="Consolas" w:cs="Consolas"/>
          <w:sz w:val="24"/>
          <w:szCs w:val="24"/>
        </w:rPr>
        <w:t>), float(</w:t>
      </w:r>
      <w:proofErr w:type="spellStart"/>
      <w:r w:rsidRPr="00BD2D31">
        <w:rPr>
          <w:rFonts w:ascii="Consolas" w:hAnsi="Consolas" w:cs="Consolas"/>
          <w:sz w:val="24"/>
          <w:szCs w:val="24"/>
        </w:rPr>
        <w:t>bh</w:t>
      </w:r>
      <w:proofErr w:type="spellEnd"/>
      <w:r w:rsidRPr="00BD2D31">
        <w:rPr>
          <w:rFonts w:ascii="Consolas" w:hAnsi="Consolas" w:cs="Consolas"/>
          <w:sz w:val="24"/>
          <w:szCs w:val="24"/>
        </w:rPr>
        <w:t>), 1.0)</w:t>
      </w:r>
    </w:p>
    <w:p w14:paraId="218B5BE2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distance = 120.0 / </w:t>
      </w:r>
      <w:proofErr w:type="spellStart"/>
      <w:r w:rsidRPr="00DF0C67">
        <w:rPr>
          <w:rFonts w:ascii="Consolas" w:hAnsi="Consolas" w:cs="Consolas"/>
          <w:sz w:val="24"/>
          <w:szCs w:val="24"/>
        </w:rPr>
        <w:t>object_size</w:t>
      </w:r>
      <w:proofErr w:type="spellEnd"/>
    </w:p>
    <w:p w14:paraId="7A50BA46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distance = </w:t>
      </w:r>
      <w:proofErr w:type="gramStart"/>
      <w:r w:rsidRPr="00DF0C67">
        <w:rPr>
          <w:rFonts w:ascii="Consolas" w:hAnsi="Consolas" w:cs="Consolas"/>
          <w:sz w:val="24"/>
          <w:szCs w:val="24"/>
        </w:rPr>
        <w:t>max(</w:t>
      </w:r>
      <w:proofErr w:type="gramEnd"/>
      <w:r w:rsidRPr="00DF0C67">
        <w:rPr>
          <w:rFonts w:ascii="Consolas" w:hAnsi="Consolas" w:cs="Consolas"/>
          <w:sz w:val="24"/>
          <w:szCs w:val="24"/>
        </w:rPr>
        <w:t>0.20, min(distance, 12.0))</w:t>
      </w:r>
    </w:p>
    <w:p w14:paraId="06071315" w14:textId="79807ED8" w:rsidR="00266146" w:rsidRPr="00316AA5" w:rsidRDefault="00BD2D31" w:rsidP="00BD2D31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>На изображении программа выделяет знак зеленой рамкой и выводит его тип, угол и расстояние</w:t>
      </w:r>
      <w:r w:rsidR="00DF0C67">
        <w:rPr>
          <w:lang w:val="ru-RU"/>
        </w:rPr>
        <w:t xml:space="preserve"> (Рисунок 3-5)</w:t>
      </w:r>
      <w:r w:rsidRPr="00316AA5">
        <w:rPr>
          <w:lang w:val="ru-RU"/>
        </w:rPr>
        <w:t>.</w:t>
      </w:r>
    </w:p>
    <w:p w14:paraId="5873C5A6" w14:textId="77777777" w:rsidR="00266146" w:rsidRDefault="00BD2D31" w:rsidP="00316AA5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45DD1DA" wp14:editId="4E489EEA">
            <wp:extent cx="5580000" cy="3704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7 в 20.16.2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53E8" w14:textId="784D781C" w:rsidR="00266146" w:rsidRDefault="00BD2D31" w:rsidP="00316AA5">
      <w:pPr>
        <w:pStyle w:val="CaptionCustom"/>
        <w:spacing w:line="360" w:lineRule="auto"/>
        <w:rPr>
          <w:i w:val="0"/>
          <w:iCs/>
          <w:sz w:val="28"/>
          <w:szCs w:val="28"/>
          <w:lang w:val="ru-RU"/>
        </w:rPr>
      </w:pPr>
      <w:r w:rsidRPr="00BD2D31">
        <w:rPr>
          <w:i w:val="0"/>
          <w:iCs/>
          <w:sz w:val="28"/>
          <w:szCs w:val="28"/>
          <w:lang w:val="ru-RU"/>
        </w:rPr>
        <w:t>Рисунок 3 – Распознавание предупреждающего дорожного знака с расчетом угла и расстояния.</w:t>
      </w:r>
    </w:p>
    <w:p w14:paraId="4F05B6E4" w14:textId="3C6CBB56" w:rsidR="00DF0C67" w:rsidRDefault="00DF0C67" w:rsidP="00316AA5">
      <w:pPr>
        <w:pStyle w:val="CaptionCustom"/>
        <w:spacing w:line="360" w:lineRule="auto"/>
        <w:rPr>
          <w:i w:val="0"/>
          <w:i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5E8A68D" wp14:editId="425FC0B4">
            <wp:extent cx="5474009" cy="3576577"/>
            <wp:effectExtent l="0" t="0" r="0" b="508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21.57.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9843" cy="35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B393" w14:textId="1271FBA8" w:rsidR="00DF0C67" w:rsidRDefault="00DF0C67" w:rsidP="00316AA5">
      <w:pPr>
        <w:pStyle w:val="CaptionCustom"/>
        <w:spacing w:line="360" w:lineRule="auto"/>
        <w:rPr>
          <w:i w:val="0"/>
          <w:iCs/>
          <w:sz w:val="28"/>
          <w:szCs w:val="28"/>
          <w:lang w:val="ru-RU"/>
        </w:rPr>
      </w:pPr>
      <w:r>
        <w:rPr>
          <w:i w:val="0"/>
          <w:iCs/>
          <w:sz w:val="28"/>
          <w:szCs w:val="28"/>
          <w:lang w:val="ru-RU"/>
        </w:rPr>
        <w:t xml:space="preserve">Рисунок 4 - </w:t>
      </w:r>
      <w:r w:rsidRPr="00DF0C67">
        <w:rPr>
          <w:i w:val="0"/>
          <w:iCs/>
          <w:sz w:val="28"/>
          <w:szCs w:val="28"/>
          <w:lang w:val="ru-RU"/>
        </w:rPr>
        <w:t>Работа панели при распознавании знака парковки</w:t>
      </w:r>
    </w:p>
    <w:p w14:paraId="39D00817" w14:textId="5A80BC0A" w:rsidR="00DF0C67" w:rsidRDefault="00DF0C67" w:rsidP="00316AA5">
      <w:pPr>
        <w:pStyle w:val="CaptionCustom"/>
        <w:spacing w:line="360" w:lineRule="auto"/>
        <w:rPr>
          <w:i w:val="0"/>
          <w:i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C66C0C5" wp14:editId="1CFE1538">
            <wp:extent cx="5760000" cy="3784974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21.57.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BC67" w14:textId="6B3D2A96" w:rsidR="00DF0C67" w:rsidRPr="00DF0C67" w:rsidRDefault="00DF0C67" w:rsidP="00DF0C67">
      <w:pPr>
        <w:spacing w:after="120"/>
        <w:jc w:val="center"/>
        <w:rPr>
          <w:lang w:val="ru-RU"/>
        </w:rPr>
      </w:pPr>
      <w:r w:rsidRPr="00DF0C67">
        <w:rPr>
          <w:szCs w:val="28"/>
          <w:lang w:val="ru-RU"/>
        </w:rPr>
        <w:t xml:space="preserve">Рисунок 5 - </w:t>
      </w:r>
      <w:r w:rsidRPr="00DF0C67">
        <w:rPr>
          <w:lang w:val="ru-RU"/>
        </w:rPr>
        <w:t>Распознавание знака парковки и знака поворота налево</w:t>
      </w:r>
    </w:p>
    <w:p w14:paraId="7909ECFB" w14:textId="0487FF75" w:rsidR="00266146" w:rsidRPr="00DF0C67" w:rsidRDefault="00BD2D31" w:rsidP="00BD2D31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Для проверки работы шлагбаума использовалась карта с миссией. Закрытый шлагбаум должен отображаться как объект </w:t>
      </w:r>
      <w:r>
        <w:t>Barrier</w:t>
      </w:r>
      <w:r w:rsidR="00DF0C67">
        <w:rPr>
          <w:lang w:val="ru-RU"/>
        </w:rPr>
        <w:t xml:space="preserve"> (Рисунок 6)</w:t>
      </w:r>
      <w:r w:rsidRPr="00316AA5">
        <w:rPr>
          <w:lang w:val="ru-RU"/>
        </w:rPr>
        <w:t xml:space="preserve">. </w:t>
      </w:r>
    </w:p>
    <w:p w14:paraId="0CD54336" w14:textId="77777777" w:rsidR="00266146" w:rsidRDefault="00BD2D31" w:rsidP="00316AA5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30567A0" wp14:editId="11653F31">
            <wp:extent cx="5580000" cy="42519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screenshot_of_a_computer_application_gui_dashbo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5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22FD" w14:textId="2A67246F" w:rsidR="00266146" w:rsidRPr="00BD2D31" w:rsidRDefault="00BD2D31" w:rsidP="00316AA5">
      <w:pPr>
        <w:pStyle w:val="CaptionCustom"/>
        <w:spacing w:line="360" w:lineRule="auto"/>
        <w:rPr>
          <w:i w:val="0"/>
          <w:iCs/>
          <w:sz w:val="28"/>
          <w:szCs w:val="28"/>
          <w:lang w:val="ru-RU"/>
        </w:rPr>
      </w:pPr>
      <w:r w:rsidRPr="00BD2D31">
        <w:rPr>
          <w:i w:val="0"/>
          <w:iCs/>
          <w:sz w:val="28"/>
          <w:szCs w:val="28"/>
          <w:lang w:val="ru-RU"/>
        </w:rPr>
        <w:t xml:space="preserve">Рисунок </w:t>
      </w:r>
      <w:r w:rsidR="00DF0C67">
        <w:rPr>
          <w:i w:val="0"/>
          <w:iCs/>
          <w:sz w:val="28"/>
          <w:szCs w:val="28"/>
          <w:lang w:val="ru-RU"/>
        </w:rPr>
        <w:t>6</w:t>
      </w:r>
      <w:r w:rsidRPr="00BD2D31">
        <w:rPr>
          <w:i w:val="0"/>
          <w:iCs/>
          <w:sz w:val="28"/>
          <w:szCs w:val="28"/>
          <w:lang w:val="ru-RU"/>
        </w:rPr>
        <w:t xml:space="preserve"> – Демонстрационный пример распознавания закрытого шлагбаума как объекта </w:t>
      </w:r>
      <w:r w:rsidRPr="00BD2D31">
        <w:rPr>
          <w:i w:val="0"/>
          <w:iCs/>
          <w:sz w:val="28"/>
          <w:szCs w:val="28"/>
        </w:rPr>
        <w:t>Barrier</w:t>
      </w:r>
      <w:r w:rsidRPr="00BD2D31">
        <w:rPr>
          <w:i w:val="0"/>
          <w:iCs/>
          <w:sz w:val="28"/>
          <w:szCs w:val="28"/>
          <w:lang w:val="ru-RU"/>
        </w:rPr>
        <w:t>.</w:t>
      </w:r>
    </w:p>
    <w:p w14:paraId="0ACB42D8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t>2.9 Визуализация 2</w:t>
      </w:r>
      <w:r>
        <w:rPr>
          <w:b/>
        </w:rPr>
        <w:t>D</w:t>
      </w:r>
      <w:r w:rsidRPr="00316AA5">
        <w:rPr>
          <w:b/>
          <w:lang w:val="ru-RU"/>
        </w:rPr>
        <w:t>-</w:t>
      </w:r>
      <w:proofErr w:type="spellStart"/>
      <w:r w:rsidRPr="00316AA5">
        <w:rPr>
          <w:b/>
          <w:lang w:val="ru-RU"/>
        </w:rPr>
        <w:t>лидара</w:t>
      </w:r>
      <w:proofErr w:type="spellEnd"/>
    </w:p>
    <w:p w14:paraId="32D0008E" w14:textId="77777777" w:rsidR="00266146" w:rsidRPr="00316AA5" w:rsidRDefault="00BD2D31" w:rsidP="00BD2D31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Для получения данных об окружающих препятствиях программа подписывается </w:t>
      </w:r>
      <w:proofErr w:type="gramStart"/>
      <w:r w:rsidRPr="00316AA5">
        <w:rPr>
          <w:lang w:val="ru-RU"/>
        </w:rPr>
        <w:t>на топик</w:t>
      </w:r>
      <w:proofErr w:type="gramEnd"/>
      <w:r w:rsidRPr="00316AA5">
        <w:rPr>
          <w:lang w:val="ru-RU"/>
        </w:rPr>
        <w:t xml:space="preserve"> /</w:t>
      </w:r>
      <w:r>
        <w:t>scan</w:t>
      </w:r>
      <w:r w:rsidRPr="00316AA5">
        <w:rPr>
          <w:lang w:val="ru-RU"/>
        </w:rPr>
        <w:t xml:space="preserve">. Данные </w:t>
      </w:r>
      <w:proofErr w:type="spellStart"/>
      <w:r>
        <w:t>LaserScan</w:t>
      </w:r>
      <w:proofErr w:type="spellEnd"/>
      <w:r w:rsidRPr="00316AA5">
        <w:rPr>
          <w:lang w:val="ru-RU"/>
        </w:rPr>
        <w:t xml:space="preserve"> преобразуются в точки на черном поле. Белые точки соответствуют объектам и границам вокруг робота, красная точка показывает положение робота в центре, а зеленая линия показывает направление движения вперед.</w:t>
      </w:r>
    </w:p>
    <w:p w14:paraId="70B2283E" w14:textId="77777777" w:rsidR="00266146" w:rsidRPr="00BD2D31" w:rsidRDefault="00BD2D31" w:rsidP="00316AA5">
      <w:pPr>
        <w:spacing w:after="60" w:line="360" w:lineRule="auto"/>
        <w:rPr>
          <w:bCs/>
          <w:lang w:val="ru-RU"/>
        </w:rPr>
      </w:pPr>
      <w:r w:rsidRPr="00BD2D31">
        <w:rPr>
          <w:bCs/>
          <w:lang w:val="ru-RU"/>
        </w:rPr>
        <w:t xml:space="preserve">Листинг 9 – </w:t>
      </w:r>
      <w:proofErr w:type="spellStart"/>
      <w:r w:rsidRPr="00BD2D31">
        <w:rPr>
          <w:bCs/>
          <w:lang w:val="ru-RU"/>
        </w:rPr>
        <w:t>Отрисовка</w:t>
      </w:r>
      <w:proofErr w:type="spellEnd"/>
      <w:r w:rsidRPr="00BD2D31">
        <w:rPr>
          <w:bCs/>
          <w:lang w:val="ru-RU"/>
        </w:rPr>
        <w:t xml:space="preserve"> точек </w:t>
      </w:r>
      <w:proofErr w:type="spellStart"/>
      <w:r w:rsidRPr="00BD2D31">
        <w:rPr>
          <w:bCs/>
          <w:lang w:val="ru-RU"/>
        </w:rPr>
        <w:t>лидара</w:t>
      </w:r>
      <w:proofErr w:type="spellEnd"/>
    </w:p>
    <w:p w14:paraId="18B8E895" w14:textId="08CC0D2D" w:rsidR="00266146" w:rsidRPr="00BD2D31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  <w:lang w:val="ru-RU"/>
        </w:rPr>
      </w:pPr>
      <w:proofErr w:type="spellStart"/>
      <w:proofErr w:type="gramStart"/>
      <w:r w:rsidRPr="00BD2D31">
        <w:rPr>
          <w:rFonts w:ascii="Consolas" w:hAnsi="Consolas" w:cs="Consolas"/>
          <w:sz w:val="24"/>
          <w:szCs w:val="24"/>
          <w:lang w:val="ru-RU"/>
        </w:rPr>
        <w:t>rospy.Subscriber</w:t>
      </w:r>
      <w:proofErr w:type="spellEnd"/>
      <w:proofErr w:type="gramEnd"/>
      <w:r w:rsidRPr="00BD2D31">
        <w:rPr>
          <w:rFonts w:ascii="Consolas" w:hAnsi="Consolas" w:cs="Consolas"/>
          <w:sz w:val="24"/>
          <w:szCs w:val="24"/>
          <w:lang w:val="ru-RU"/>
        </w:rPr>
        <w:t>("/</w:t>
      </w:r>
      <w:proofErr w:type="spellStart"/>
      <w:r w:rsidRPr="00BD2D31">
        <w:rPr>
          <w:rFonts w:ascii="Consolas" w:hAnsi="Consolas" w:cs="Consolas"/>
          <w:sz w:val="24"/>
          <w:szCs w:val="24"/>
          <w:lang w:val="ru-RU"/>
        </w:rPr>
        <w:t>scan</w:t>
      </w:r>
      <w:proofErr w:type="spellEnd"/>
      <w:r w:rsidRPr="00BD2D31">
        <w:rPr>
          <w:rFonts w:ascii="Consolas" w:hAnsi="Consolas" w:cs="Consolas"/>
          <w:sz w:val="24"/>
          <w:szCs w:val="24"/>
          <w:lang w:val="ru-RU"/>
        </w:rPr>
        <w:t xml:space="preserve">", </w:t>
      </w:r>
      <w:proofErr w:type="spellStart"/>
      <w:r w:rsidRPr="00BD2D31">
        <w:rPr>
          <w:rFonts w:ascii="Consolas" w:hAnsi="Consolas" w:cs="Consolas"/>
          <w:sz w:val="24"/>
          <w:szCs w:val="24"/>
          <w:lang w:val="ru-RU"/>
        </w:rPr>
        <w:t>LaserScan</w:t>
      </w:r>
      <w:proofErr w:type="spellEnd"/>
      <w:r w:rsidRPr="00BD2D31">
        <w:rPr>
          <w:rFonts w:ascii="Consolas" w:hAnsi="Consolas" w:cs="Consolas"/>
          <w:sz w:val="24"/>
          <w:szCs w:val="24"/>
          <w:lang w:val="ru-RU"/>
        </w:rPr>
        <w:t xml:space="preserve">, </w:t>
      </w:r>
      <w:proofErr w:type="spellStart"/>
      <w:r w:rsidRPr="00BD2D31">
        <w:rPr>
          <w:rFonts w:ascii="Consolas" w:hAnsi="Consolas" w:cs="Consolas"/>
          <w:sz w:val="24"/>
          <w:szCs w:val="24"/>
          <w:lang w:val="ru-RU"/>
        </w:rPr>
        <w:t>self.scan_callback</w:t>
      </w:r>
      <w:proofErr w:type="spellEnd"/>
      <w:r w:rsidRPr="00BD2D31">
        <w:rPr>
          <w:rFonts w:ascii="Consolas" w:hAnsi="Consolas" w:cs="Consolas"/>
          <w:sz w:val="24"/>
          <w:szCs w:val="24"/>
          <w:lang w:val="ru-RU"/>
        </w:rPr>
        <w:t xml:space="preserve">, </w:t>
      </w:r>
      <w:proofErr w:type="spellStart"/>
      <w:r w:rsidRPr="00BD2D31">
        <w:rPr>
          <w:rFonts w:ascii="Consolas" w:hAnsi="Consolas" w:cs="Consolas"/>
          <w:sz w:val="24"/>
          <w:szCs w:val="24"/>
          <w:lang w:val="ru-RU"/>
        </w:rPr>
        <w:t>queue_size</w:t>
      </w:r>
      <w:proofErr w:type="spellEnd"/>
      <w:r w:rsidRPr="00BD2D31">
        <w:rPr>
          <w:rFonts w:ascii="Consolas" w:hAnsi="Consolas" w:cs="Consolas"/>
          <w:sz w:val="24"/>
          <w:szCs w:val="24"/>
          <w:lang w:val="ru-RU"/>
        </w:rPr>
        <w:t>=1)</w:t>
      </w:r>
    </w:p>
    <w:p w14:paraId="08BF6D21" w14:textId="77777777" w:rsidR="00266146" w:rsidRPr="00BD2D31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px = </w:t>
      </w:r>
      <w:proofErr w:type="gramStart"/>
      <w:r w:rsidRPr="00BD2D31">
        <w:rPr>
          <w:rFonts w:ascii="Consolas" w:hAnsi="Consolas" w:cs="Consolas"/>
          <w:sz w:val="24"/>
          <w:szCs w:val="24"/>
        </w:rPr>
        <w:t>int(</w:t>
      </w:r>
      <w:proofErr w:type="gramEnd"/>
      <w:r w:rsidRPr="00BD2D31">
        <w:rPr>
          <w:rFonts w:ascii="Consolas" w:hAnsi="Consolas" w:cs="Consolas"/>
          <w:sz w:val="24"/>
          <w:szCs w:val="24"/>
        </w:rPr>
        <w:t xml:space="preserve">center + </w:t>
      </w:r>
      <w:proofErr w:type="spellStart"/>
      <w:r w:rsidRPr="00BD2D31">
        <w:rPr>
          <w:rFonts w:ascii="Consolas" w:hAnsi="Consolas" w:cs="Consolas"/>
          <w:sz w:val="24"/>
          <w:szCs w:val="24"/>
        </w:rPr>
        <w:t>math.sin</w:t>
      </w:r>
      <w:proofErr w:type="spellEnd"/>
      <w:r w:rsidRPr="00BD2D31">
        <w:rPr>
          <w:rFonts w:ascii="Consolas" w:hAnsi="Consolas" w:cs="Consolas"/>
          <w:sz w:val="24"/>
          <w:szCs w:val="24"/>
        </w:rPr>
        <w:t>(angle) * distance * scale)</w:t>
      </w:r>
    </w:p>
    <w:p w14:paraId="32CA4C07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lastRenderedPageBreak/>
        <w:t>py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= </w:t>
      </w:r>
      <w:proofErr w:type="gramStart"/>
      <w:r w:rsidRPr="00DF0C67">
        <w:rPr>
          <w:rFonts w:ascii="Consolas" w:hAnsi="Consolas" w:cs="Consolas"/>
          <w:sz w:val="24"/>
          <w:szCs w:val="24"/>
        </w:rPr>
        <w:t>int(</w:t>
      </w:r>
      <w:proofErr w:type="gramEnd"/>
      <w:r w:rsidRPr="00DF0C67">
        <w:rPr>
          <w:rFonts w:ascii="Consolas" w:hAnsi="Consolas" w:cs="Consolas"/>
          <w:sz w:val="24"/>
          <w:szCs w:val="24"/>
        </w:rPr>
        <w:t xml:space="preserve">center - </w:t>
      </w:r>
      <w:proofErr w:type="spellStart"/>
      <w:r w:rsidRPr="00DF0C67">
        <w:rPr>
          <w:rFonts w:ascii="Consolas" w:hAnsi="Consolas" w:cs="Consolas"/>
          <w:sz w:val="24"/>
          <w:szCs w:val="24"/>
        </w:rPr>
        <w:t>math.cos</w:t>
      </w:r>
      <w:proofErr w:type="spellEnd"/>
      <w:r w:rsidRPr="00DF0C67">
        <w:rPr>
          <w:rFonts w:ascii="Consolas" w:hAnsi="Consolas" w:cs="Consolas"/>
          <w:sz w:val="24"/>
          <w:szCs w:val="24"/>
        </w:rPr>
        <w:t>(angle) * distance * scale)</w:t>
      </w:r>
    </w:p>
    <w:p w14:paraId="15D3757F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 xml:space="preserve">cv2.circle(canvas, (px, </w:t>
      </w:r>
      <w:proofErr w:type="spellStart"/>
      <w:r w:rsidRPr="00DF0C67">
        <w:rPr>
          <w:rFonts w:ascii="Consolas" w:hAnsi="Consolas" w:cs="Consolas"/>
          <w:sz w:val="24"/>
          <w:szCs w:val="24"/>
        </w:rPr>
        <w:t>py</w:t>
      </w:r>
      <w:proofErr w:type="spellEnd"/>
      <w:r w:rsidRPr="00DF0C67">
        <w:rPr>
          <w:rFonts w:ascii="Consolas" w:hAnsi="Consolas" w:cs="Consolas"/>
          <w:sz w:val="24"/>
          <w:szCs w:val="24"/>
        </w:rPr>
        <w:t>), 2, (255, 255, 255), -1)</w:t>
      </w:r>
    </w:p>
    <w:p w14:paraId="6C4F5184" w14:textId="77777777" w:rsidR="00266146" w:rsidRPr="00316AA5" w:rsidRDefault="00BD2D31" w:rsidP="00BD2D31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При приближении к препятствию дуги и точки </w:t>
      </w:r>
      <w:proofErr w:type="spellStart"/>
      <w:r w:rsidRPr="00316AA5">
        <w:rPr>
          <w:lang w:val="ru-RU"/>
        </w:rPr>
        <w:t>лидара</w:t>
      </w:r>
      <w:proofErr w:type="spellEnd"/>
      <w:r w:rsidRPr="00316AA5">
        <w:rPr>
          <w:lang w:val="ru-RU"/>
        </w:rPr>
        <w:t xml:space="preserve"> на панели приближаются к центру схемы. Это позволяет визуально определить наличие препятствия перед роботом и остановить движение вручную.</w:t>
      </w:r>
    </w:p>
    <w:p w14:paraId="39F720A0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t>2.10 Публикация результата в /</w:t>
      </w:r>
      <w:r>
        <w:rPr>
          <w:b/>
        </w:rPr>
        <w:t>lane</w:t>
      </w:r>
      <w:r w:rsidRPr="00316AA5">
        <w:rPr>
          <w:b/>
          <w:lang w:val="ru-RU"/>
        </w:rPr>
        <w:t>_</w:t>
      </w:r>
      <w:r>
        <w:rPr>
          <w:b/>
        </w:rPr>
        <w:t>detector</w:t>
      </w:r>
      <w:r w:rsidRPr="00316AA5">
        <w:rPr>
          <w:b/>
          <w:lang w:val="ru-RU"/>
        </w:rPr>
        <w:t>_</w:t>
      </w:r>
      <w:r>
        <w:rPr>
          <w:b/>
        </w:rPr>
        <w:t>image</w:t>
      </w:r>
    </w:p>
    <w:p w14:paraId="58AB74B6" w14:textId="763A2FDB" w:rsidR="00266146" w:rsidRPr="00316AA5" w:rsidRDefault="00BD2D31" w:rsidP="00BD2D31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После обработки разметки результат фасеточного детектора преобразуется обратно в сообщение </w:t>
      </w:r>
      <w:r>
        <w:t>ROS</w:t>
      </w:r>
      <w:r w:rsidRPr="00316AA5">
        <w:rPr>
          <w:lang w:val="ru-RU"/>
        </w:rPr>
        <w:t xml:space="preserve"> </w:t>
      </w:r>
      <w:r>
        <w:t>Image</w:t>
      </w:r>
      <w:r w:rsidRPr="00316AA5">
        <w:rPr>
          <w:lang w:val="ru-RU"/>
        </w:rPr>
        <w:t xml:space="preserve"> и публикуется </w:t>
      </w:r>
      <w:proofErr w:type="gramStart"/>
      <w:r w:rsidRPr="00316AA5">
        <w:rPr>
          <w:lang w:val="ru-RU"/>
        </w:rPr>
        <w:t>в топик</w:t>
      </w:r>
      <w:proofErr w:type="gramEnd"/>
      <w:r w:rsidRPr="00316AA5">
        <w:rPr>
          <w:lang w:val="ru-RU"/>
        </w:rPr>
        <w:t xml:space="preserve"> /</w:t>
      </w:r>
      <w:r>
        <w:t>lane</w:t>
      </w:r>
      <w:r w:rsidRPr="00316AA5">
        <w:rPr>
          <w:lang w:val="ru-RU"/>
        </w:rPr>
        <w:t>_</w:t>
      </w:r>
      <w:r>
        <w:t>detector</w:t>
      </w:r>
      <w:r w:rsidRPr="00316AA5">
        <w:rPr>
          <w:lang w:val="ru-RU"/>
        </w:rPr>
        <w:t>_</w:t>
      </w:r>
      <w:r>
        <w:t>image</w:t>
      </w:r>
      <w:r w:rsidRPr="00316AA5">
        <w:rPr>
          <w:lang w:val="ru-RU"/>
        </w:rPr>
        <w:t xml:space="preserve">. Это позволяет просматривать результат не только внутри панели, но и в стандартных инструментах </w:t>
      </w:r>
      <w:r>
        <w:t>ROS</w:t>
      </w:r>
      <w:r w:rsidR="00DF0C67">
        <w:rPr>
          <w:lang w:val="ru-RU"/>
        </w:rPr>
        <w:t xml:space="preserve"> (Рисунок 7)</w:t>
      </w:r>
      <w:r w:rsidRPr="00316AA5">
        <w:rPr>
          <w:lang w:val="ru-RU"/>
        </w:rPr>
        <w:t>.</w:t>
      </w:r>
    </w:p>
    <w:p w14:paraId="44A95B1C" w14:textId="77777777" w:rsidR="00266146" w:rsidRPr="00BD2D31" w:rsidRDefault="00BD2D31" w:rsidP="00316AA5">
      <w:pPr>
        <w:spacing w:after="60" w:line="360" w:lineRule="auto"/>
        <w:rPr>
          <w:bCs/>
        </w:rPr>
      </w:pPr>
      <w:r w:rsidRPr="00BD2D31">
        <w:rPr>
          <w:bCs/>
        </w:rPr>
        <w:t>Листинг 10 – Публикация изображения разметки</w:t>
      </w:r>
    </w:p>
    <w:p w14:paraId="4DAF9974" w14:textId="17222894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proofErr w:type="gramStart"/>
      <w:r w:rsidRPr="00DF0C67">
        <w:rPr>
          <w:rFonts w:ascii="Consolas" w:hAnsi="Consolas" w:cs="Consolas"/>
          <w:sz w:val="24"/>
          <w:szCs w:val="24"/>
        </w:rPr>
        <w:t>self.lane</w:t>
      </w:r>
      <w:proofErr w:type="gramEnd"/>
      <w:r w:rsidRPr="00DF0C67">
        <w:rPr>
          <w:rFonts w:ascii="Consolas" w:hAnsi="Consolas" w:cs="Consolas"/>
          <w:sz w:val="24"/>
          <w:szCs w:val="24"/>
        </w:rPr>
        <w:t>_pub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= </w:t>
      </w:r>
      <w:proofErr w:type="spellStart"/>
      <w:r w:rsidRPr="00DF0C67">
        <w:rPr>
          <w:rFonts w:ascii="Consolas" w:hAnsi="Consolas" w:cs="Consolas"/>
          <w:sz w:val="24"/>
          <w:szCs w:val="24"/>
        </w:rPr>
        <w:t>rospy.Publisher</w:t>
      </w:r>
      <w:proofErr w:type="spellEnd"/>
      <w:r w:rsidRPr="00DF0C67">
        <w:rPr>
          <w:rFonts w:ascii="Consolas" w:hAnsi="Consolas" w:cs="Consolas"/>
          <w:sz w:val="24"/>
          <w:szCs w:val="24"/>
        </w:rPr>
        <w:t>("</w:t>
      </w:r>
      <w:proofErr w:type="spellStart"/>
      <w:r w:rsidRPr="00DF0C67">
        <w:rPr>
          <w:rFonts w:ascii="Consolas" w:hAnsi="Consolas" w:cs="Consolas"/>
          <w:sz w:val="24"/>
          <w:szCs w:val="24"/>
        </w:rPr>
        <w:t>lane_detector_image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", Image, </w:t>
      </w:r>
      <w:proofErr w:type="spellStart"/>
      <w:r w:rsidRPr="00DF0C67">
        <w:rPr>
          <w:rFonts w:ascii="Consolas" w:hAnsi="Consolas" w:cs="Consolas"/>
          <w:sz w:val="24"/>
          <w:szCs w:val="24"/>
        </w:rPr>
        <w:t>queue_size</w:t>
      </w:r>
      <w:proofErr w:type="spellEnd"/>
      <w:r w:rsidRPr="00DF0C67">
        <w:rPr>
          <w:rFonts w:ascii="Consolas" w:hAnsi="Consolas" w:cs="Consolas"/>
          <w:sz w:val="24"/>
          <w:szCs w:val="24"/>
        </w:rPr>
        <w:t>=1)</w:t>
      </w:r>
    </w:p>
    <w:p w14:paraId="649EC60A" w14:textId="77777777" w:rsidR="00266146" w:rsidRPr="00BD2D31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msg = self.bridge.cv2_to_</w:t>
      </w:r>
      <w:proofErr w:type="gramStart"/>
      <w:r w:rsidRPr="00BD2D31">
        <w:rPr>
          <w:rFonts w:ascii="Consolas" w:hAnsi="Consolas" w:cs="Consolas"/>
          <w:sz w:val="24"/>
          <w:szCs w:val="24"/>
        </w:rPr>
        <w:t>imgmsg(</w:t>
      </w:r>
      <w:proofErr w:type="spellStart"/>
      <w:proofErr w:type="gramEnd"/>
      <w:r w:rsidRPr="00BD2D31">
        <w:rPr>
          <w:rFonts w:ascii="Consolas" w:hAnsi="Consolas" w:cs="Consolas"/>
          <w:sz w:val="24"/>
          <w:szCs w:val="24"/>
        </w:rPr>
        <w:t>lane_detector</w:t>
      </w:r>
      <w:proofErr w:type="spellEnd"/>
      <w:r w:rsidRPr="00BD2D31">
        <w:rPr>
          <w:rFonts w:ascii="Consolas" w:hAnsi="Consolas" w:cs="Consolas"/>
          <w:sz w:val="24"/>
          <w:szCs w:val="24"/>
        </w:rPr>
        <w:t>, encoding="bgr8")</w:t>
      </w:r>
    </w:p>
    <w:p w14:paraId="3A2051BD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proofErr w:type="gramStart"/>
      <w:r w:rsidRPr="00DF0C67">
        <w:rPr>
          <w:rFonts w:ascii="Consolas" w:hAnsi="Consolas" w:cs="Consolas"/>
          <w:sz w:val="24"/>
          <w:szCs w:val="24"/>
        </w:rPr>
        <w:t>self.lane</w:t>
      </w:r>
      <w:proofErr w:type="gramEnd"/>
      <w:r w:rsidRPr="00DF0C67">
        <w:rPr>
          <w:rFonts w:ascii="Consolas" w:hAnsi="Consolas" w:cs="Consolas"/>
          <w:sz w:val="24"/>
          <w:szCs w:val="24"/>
        </w:rPr>
        <w:t>_pub.publish</w:t>
      </w:r>
      <w:proofErr w:type="spellEnd"/>
      <w:r w:rsidRPr="00DF0C67">
        <w:rPr>
          <w:rFonts w:ascii="Consolas" w:hAnsi="Consolas" w:cs="Consolas"/>
          <w:sz w:val="24"/>
          <w:szCs w:val="24"/>
        </w:rPr>
        <w:t>(msg)</w:t>
      </w:r>
    </w:p>
    <w:p w14:paraId="04EC8CEA" w14:textId="77777777" w:rsidR="00266146" w:rsidRDefault="00BD2D31" w:rsidP="00316AA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435FB03" wp14:editId="55EB957A">
            <wp:extent cx="5580000" cy="26364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6 в 16.36.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AAE7" w14:textId="207EE6DE" w:rsidR="00266146" w:rsidRPr="00BD2D31" w:rsidRDefault="00BD2D31" w:rsidP="00316AA5">
      <w:pPr>
        <w:pStyle w:val="CaptionCustom"/>
        <w:spacing w:line="360" w:lineRule="auto"/>
        <w:rPr>
          <w:i w:val="0"/>
          <w:iCs/>
          <w:sz w:val="28"/>
          <w:szCs w:val="28"/>
          <w:lang w:val="ru-RU"/>
        </w:rPr>
      </w:pPr>
      <w:r w:rsidRPr="00BD2D31">
        <w:rPr>
          <w:i w:val="0"/>
          <w:iCs/>
          <w:sz w:val="28"/>
          <w:szCs w:val="28"/>
          <w:lang w:val="ru-RU"/>
        </w:rPr>
        <w:t xml:space="preserve">Рисунок </w:t>
      </w:r>
      <w:r w:rsidR="00DF0C67">
        <w:rPr>
          <w:i w:val="0"/>
          <w:iCs/>
          <w:sz w:val="28"/>
          <w:szCs w:val="28"/>
          <w:lang w:val="ru-RU"/>
        </w:rPr>
        <w:t>7</w:t>
      </w:r>
      <w:r w:rsidRPr="00BD2D31">
        <w:rPr>
          <w:i w:val="0"/>
          <w:iCs/>
          <w:sz w:val="28"/>
          <w:szCs w:val="28"/>
          <w:lang w:val="ru-RU"/>
        </w:rPr>
        <w:t xml:space="preserve"> – Просмотр опубликованного результата разметки в топике /</w:t>
      </w:r>
      <w:r w:rsidRPr="00BD2D31">
        <w:rPr>
          <w:i w:val="0"/>
          <w:iCs/>
          <w:sz w:val="28"/>
          <w:szCs w:val="28"/>
        </w:rPr>
        <w:t>lane</w:t>
      </w:r>
      <w:r w:rsidRPr="00BD2D31">
        <w:rPr>
          <w:i w:val="0"/>
          <w:iCs/>
          <w:sz w:val="28"/>
          <w:szCs w:val="28"/>
          <w:lang w:val="ru-RU"/>
        </w:rPr>
        <w:t>_</w:t>
      </w:r>
      <w:r w:rsidRPr="00BD2D31">
        <w:rPr>
          <w:i w:val="0"/>
          <w:iCs/>
          <w:sz w:val="28"/>
          <w:szCs w:val="28"/>
        </w:rPr>
        <w:t>detector</w:t>
      </w:r>
      <w:r w:rsidRPr="00BD2D31">
        <w:rPr>
          <w:i w:val="0"/>
          <w:iCs/>
          <w:sz w:val="28"/>
          <w:szCs w:val="28"/>
          <w:lang w:val="ru-RU"/>
        </w:rPr>
        <w:t>_</w:t>
      </w:r>
      <w:r w:rsidRPr="00BD2D31">
        <w:rPr>
          <w:i w:val="0"/>
          <w:iCs/>
          <w:sz w:val="28"/>
          <w:szCs w:val="28"/>
        </w:rPr>
        <w:t>image</w:t>
      </w:r>
      <w:r w:rsidRPr="00BD2D31">
        <w:rPr>
          <w:i w:val="0"/>
          <w:iCs/>
          <w:sz w:val="28"/>
          <w:szCs w:val="28"/>
          <w:lang w:val="ru-RU"/>
        </w:rPr>
        <w:t>.</w:t>
      </w:r>
    </w:p>
    <w:p w14:paraId="093714BF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lastRenderedPageBreak/>
        <w:t>2.11 Инструкция повторного запуска</w:t>
      </w:r>
    </w:p>
    <w:p w14:paraId="6DB2E133" w14:textId="77777777" w:rsidR="00266146" w:rsidRPr="00BD2D31" w:rsidRDefault="00BD2D31" w:rsidP="00316AA5">
      <w:pPr>
        <w:spacing w:after="60" w:line="360" w:lineRule="auto"/>
        <w:rPr>
          <w:bCs/>
          <w:lang w:val="ru-RU"/>
        </w:rPr>
      </w:pPr>
      <w:r w:rsidRPr="00BD2D31">
        <w:rPr>
          <w:bCs/>
          <w:lang w:val="ru-RU"/>
        </w:rPr>
        <w:t xml:space="preserve">Листинг 11 – Терминал 1. Запуск карты </w:t>
      </w:r>
      <w:r w:rsidRPr="00BD2D31">
        <w:rPr>
          <w:bCs/>
        </w:rPr>
        <w:t>Gazebo</w:t>
      </w:r>
    </w:p>
    <w:p w14:paraId="0276448D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/opt/</w:t>
      </w:r>
      <w:proofErr w:type="spellStart"/>
      <w:r w:rsidRPr="00DF0C67">
        <w:rPr>
          <w:rFonts w:ascii="Consolas" w:hAnsi="Consolas" w:cs="Consolas"/>
          <w:sz w:val="24"/>
          <w:szCs w:val="24"/>
        </w:rPr>
        <w:t>ros</w:t>
      </w:r>
      <w:proofErr w:type="spellEnd"/>
      <w:r w:rsidRPr="00DF0C67">
        <w:rPr>
          <w:rFonts w:ascii="Consolas" w:hAnsi="Consolas" w:cs="Consolas"/>
          <w:sz w:val="24"/>
          <w:szCs w:val="24"/>
        </w:rPr>
        <w:t>/noetic/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0E307705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~/</w:t>
      </w:r>
      <w:proofErr w:type="spellStart"/>
      <w:r w:rsidRPr="00DF0C67">
        <w:rPr>
          <w:rFonts w:ascii="Consolas" w:hAnsi="Consolas" w:cs="Consolas"/>
          <w:sz w:val="24"/>
          <w:szCs w:val="24"/>
        </w:rPr>
        <w:t>ros_workspace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devel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7452AB38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export TURTLEBOT3_MODEL=</w:t>
      </w:r>
      <w:proofErr w:type="spellStart"/>
      <w:r w:rsidRPr="00DF0C67">
        <w:rPr>
          <w:rFonts w:ascii="Consolas" w:hAnsi="Consolas" w:cs="Consolas"/>
          <w:sz w:val="24"/>
          <w:szCs w:val="24"/>
        </w:rPr>
        <w:t>waffle_pi</w:t>
      </w:r>
      <w:proofErr w:type="spellEnd"/>
    </w:p>
    <w:p w14:paraId="227F813A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roslaunch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turtlebot3_gazebo turtlebot3_autorace_2020.launch</w:t>
      </w:r>
    </w:p>
    <w:p w14:paraId="108D478B" w14:textId="77777777" w:rsidR="00266146" w:rsidRPr="00BD2D31" w:rsidRDefault="00BD2D31" w:rsidP="00316AA5">
      <w:pPr>
        <w:spacing w:after="60" w:line="360" w:lineRule="auto"/>
        <w:rPr>
          <w:bCs/>
        </w:rPr>
      </w:pPr>
      <w:proofErr w:type="spellStart"/>
      <w:r w:rsidRPr="00BD2D31">
        <w:rPr>
          <w:bCs/>
        </w:rPr>
        <w:t>Листинг</w:t>
      </w:r>
      <w:proofErr w:type="spellEnd"/>
      <w:r w:rsidRPr="00BD2D31">
        <w:rPr>
          <w:bCs/>
        </w:rPr>
        <w:t xml:space="preserve"> 12 – </w:t>
      </w:r>
      <w:proofErr w:type="spellStart"/>
      <w:r w:rsidRPr="00BD2D31">
        <w:rPr>
          <w:bCs/>
        </w:rPr>
        <w:t>Терминал</w:t>
      </w:r>
      <w:proofErr w:type="spellEnd"/>
      <w:r w:rsidRPr="00BD2D31">
        <w:rPr>
          <w:bCs/>
        </w:rPr>
        <w:t xml:space="preserve"> 2. Запуск миссии</w:t>
      </w:r>
    </w:p>
    <w:p w14:paraId="16FE5F30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/opt/</w:t>
      </w:r>
      <w:proofErr w:type="spellStart"/>
      <w:r w:rsidRPr="00DF0C67">
        <w:rPr>
          <w:rFonts w:ascii="Consolas" w:hAnsi="Consolas" w:cs="Consolas"/>
          <w:sz w:val="24"/>
          <w:szCs w:val="24"/>
        </w:rPr>
        <w:t>ros</w:t>
      </w:r>
      <w:proofErr w:type="spellEnd"/>
      <w:r w:rsidRPr="00DF0C67">
        <w:rPr>
          <w:rFonts w:ascii="Consolas" w:hAnsi="Consolas" w:cs="Consolas"/>
          <w:sz w:val="24"/>
          <w:szCs w:val="24"/>
        </w:rPr>
        <w:t>/noetic/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3796770D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~/</w:t>
      </w:r>
      <w:proofErr w:type="spellStart"/>
      <w:r w:rsidRPr="00DF0C67">
        <w:rPr>
          <w:rFonts w:ascii="Consolas" w:hAnsi="Consolas" w:cs="Consolas"/>
          <w:sz w:val="24"/>
          <w:szCs w:val="24"/>
        </w:rPr>
        <w:t>ros_workspace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devel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2261F38F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export TURTLEBOT3_MODEL=</w:t>
      </w:r>
      <w:proofErr w:type="spellStart"/>
      <w:r w:rsidRPr="00DF0C67">
        <w:rPr>
          <w:rFonts w:ascii="Consolas" w:hAnsi="Consolas" w:cs="Consolas"/>
          <w:sz w:val="24"/>
          <w:szCs w:val="24"/>
        </w:rPr>
        <w:t>waffle_pi</w:t>
      </w:r>
      <w:proofErr w:type="spellEnd"/>
    </w:p>
    <w:p w14:paraId="22C97384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roslaunch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turtlebot3_gazebo turtlebot3_autorace_</w:t>
      </w:r>
      <w:proofErr w:type="gramStart"/>
      <w:r w:rsidRPr="00DF0C67">
        <w:rPr>
          <w:rFonts w:ascii="Consolas" w:hAnsi="Consolas" w:cs="Consolas"/>
          <w:sz w:val="24"/>
          <w:szCs w:val="24"/>
        </w:rPr>
        <w:t>mission.launch</w:t>
      </w:r>
      <w:proofErr w:type="gramEnd"/>
    </w:p>
    <w:p w14:paraId="25615C22" w14:textId="77777777" w:rsidR="00266146" w:rsidRPr="00BD2D31" w:rsidRDefault="00BD2D31" w:rsidP="00316AA5">
      <w:pPr>
        <w:spacing w:after="60" w:line="360" w:lineRule="auto"/>
        <w:rPr>
          <w:bCs/>
        </w:rPr>
      </w:pPr>
      <w:proofErr w:type="spellStart"/>
      <w:r w:rsidRPr="00BD2D31">
        <w:rPr>
          <w:bCs/>
        </w:rPr>
        <w:t>Листинг</w:t>
      </w:r>
      <w:proofErr w:type="spellEnd"/>
      <w:r w:rsidRPr="00BD2D31">
        <w:rPr>
          <w:bCs/>
        </w:rPr>
        <w:t xml:space="preserve"> 13 – </w:t>
      </w:r>
      <w:proofErr w:type="spellStart"/>
      <w:r w:rsidRPr="00BD2D31">
        <w:rPr>
          <w:bCs/>
        </w:rPr>
        <w:t>Терминал</w:t>
      </w:r>
      <w:proofErr w:type="spellEnd"/>
      <w:r w:rsidRPr="00BD2D31">
        <w:rPr>
          <w:bCs/>
        </w:rPr>
        <w:t xml:space="preserve"> 3. Запуск панели ЛР7</w:t>
      </w:r>
    </w:p>
    <w:p w14:paraId="23183B47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/opt/</w:t>
      </w:r>
      <w:proofErr w:type="spellStart"/>
      <w:r w:rsidRPr="00DF0C67">
        <w:rPr>
          <w:rFonts w:ascii="Consolas" w:hAnsi="Consolas" w:cs="Consolas"/>
          <w:sz w:val="24"/>
          <w:szCs w:val="24"/>
        </w:rPr>
        <w:t>ros</w:t>
      </w:r>
      <w:proofErr w:type="spellEnd"/>
      <w:r w:rsidRPr="00DF0C67">
        <w:rPr>
          <w:rFonts w:ascii="Consolas" w:hAnsi="Consolas" w:cs="Consolas"/>
          <w:sz w:val="24"/>
          <w:szCs w:val="24"/>
        </w:rPr>
        <w:t>/noetic/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73A6CBBC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~/</w:t>
      </w:r>
      <w:proofErr w:type="spellStart"/>
      <w:r w:rsidRPr="00DF0C67">
        <w:rPr>
          <w:rFonts w:ascii="Consolas" w:hAnsi="Consolas" w:cs="Consolas"/>
          <w:sz w:val="24"/>
          <w:szCs w:val="24"/>
        </w:rPr>
        <w:t>ros_workspace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devel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60E2ED4C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rosrun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turtlebot_lab7 lab7_dashboard.py</w:t>
      </w:r>
    </w:p>
    <w:p w14:paraId="7CB65C24" w14:textId="77777777" w:rsidR="00266146" w:rsidRPr="00BD2D31" w:rsidRDefault="00BD2D31" w:rsidP="00316AA5">
      <w:pPr>
        <w:spacing w:after="60" w:line="360" w:lineRule="auto"/>
        <w:rPr>
          <w:bCs/>
        </w:rPr>
      </w:pPr>
      <w:proofErr w:type="spellStart"/>
      <w:r w:rsidRPr="00BD2D31">
        <w:rPr>
          <w:bCs/>
        </w:rPr>
        <w:t>Листинг</w:t>
      </w:r>
      <w:proofErr w:type="spellEnd"/>
      <w:r w:rsidRPr="00BD2D31">
        <w:rPr>
          <w:bCs/>
        </w:rPr>
        <w:t xml:space="preserve"> 14 – </w:t>
      </w:r>
      <w:proofErr w:type="spellStart"/>
      <w:r w:rsidRPr="00BD2D31">
        <w:rPr>
          <w:bCs/>
        </w:rPr>
        <w:t>Терминал</w:t>
      </w:r>
      <w:proofErr w:type="spellEnd"/>
      <w:r w:rsidRPr="00BD2D31">
        <w:rPr>
          <w:bCs/>
        </w:rPr>
        <w:t xml:space="preserve"> 4. Просмотр результата разметки</w:t>
      </w:r>
    </w:p>
    <w:p w14:paraId="7AF9C19E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/opt/</w:t>
      </w:r>
      <w:proofErr w:type="spellStart"/>
      <w:r w:rsidRPr="00DF0C67">
        <w:rPr>
          <w:rFonts w:ascii="Consolas" w:hAnsi="Consolas" w:cs="Consolas"/>
          <w:sz w:val="24"/>
          <w:szCs w:val="24"/>
        </w:rPr>
        <w:t>ros</w:t>
      </w:r>
      <w:proofErr w:type="spellEnd"/>
      <w:r w:rsidRPr="00DF0C67">
        <w:rPr>
          <w:rFonts w:ascii="Consolas" w:hAnsi="Consolas" w:cs="Consolas"/>
          <w:sz w:val="24"/>
          <w:szCs w:val="24"/>
        </w:rPr>
        <w:t>/noetic/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5A85C401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r w:rsidRPr="00DF0C67">
        <w:rPr>
          <w:rFonts w:ascii="Consolas" w:hAnsi="Consolas" w:cs="Consolas"/>
          <w:sz w:val="24"/>
          <w:szCs w:val="24"/>
        </w:rPr>
        <w:t>source ~/</w:t>
      </w:r>
      <w:proofErr w:type="spellStart"/>
      <w:r w:rsidRPr="00DF0C67">
        <w:rPr>
          <w:rFonts w:ascii="Consolas" w:hAnsi="Consolas" w:cs="Consolas"/>
          <w:sz w:val="24"/>
          <w:szCs w:val="24"/>
        </w:rPr>
        <w:t>ros_workspace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devel</w:t>
      </w:r>
      <w:proofErr w:type="spellEnd"/>
      <w:r w:rsidRPr="00DF0C67">
        <w:rPr>
          <w:rFonts w:ascii="Consolas" w:hAnsi="Consolas" w:cs="Consolas"/>
          <w:sz w:val="24"/>
          <w:szCs w:val="24"/>
        </w:rPr>
        <w:t>/</w:t>
      </w:r>
      <w:proofErr w:type="spellStart"/>
      <w:r w:rsidRPr="00DF0C67">
        <w:rPr>
          <w:rFonts w:ascii="Consolas" w:hAnsi="Consolas" w:cs="Consolas"/>
          <w:sz w:val="24"/>
          <w:szCs w:val="24"/>
        </w:rPr>
        <w:t>setup.bash</w:t>
      </w:r>
      <w:proofErr w:type="spellEnd"/>
    </w:p>
    <w:p w14:paraId="58BD5312" w14:textId="77777777" w:rsidR="00266146" w:rsidRPr="00DF0C67" w:rsidRDefault="00BD2D31" w:rsidP="00BD2D31">
      <w:pPr>
        <w:spacing w:after="120" w:line="360" w:lineRule="auto"/>
        <w:ind w:firstLine="709"/>
        <w:rPr>
          <w:rFonts w:ascii="Consolas" w:hAnsi="Consolas" w:cs="Consolas"/>
          <w:sz w:val="24"/>
          <w:szCs w:val="24"/>
        </w:rPr>
      </w:pPr>
      <w:proofErr w:type="spellStart"/>
      <w:r w:rsidRPr="00DF0C67">
        <w:rPr>
          <w:rFonts w:ascii="Consolas" w:hAnsi="Consolas" w:cs="Consolas"/>
          <w:sz w:val="24"/>
          <w:szCs w:val="24"/>
        </w:rPr>
        <w:t>rosrun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F0C67">
        <w:rPr>
          <w:rFonts w:ascii="Consolas" w:hAnsi="Consolas" w:cs="Consolas"/>
          <w:sz w:val="24"/>
          <w:szCs w:val="24"/>
        </w:rPr>
        <w:t>rqt_image_view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DF0C67">
        <w:rPr>
          <w:rFonts w:ascii="Consolas" w:hAnsi="Consolas" w:cs="Consolas"/>
          <w:sz w:val="24"/>
          <w:szCs w:val="24"/>
        </w:rPr>
        <w:t>rqt_image_view</w:t>
      </w:r>
      <w:proofErr w:type="spellEnd"/>
      <w:r w:rsidRPr="00DF0C67">
        <w:rPr>
          <w:rFonts w:ascii="Consolas" w:hAnsi="Consolas" w:cs="Consolas"/>
          <w:sz w:val="24"/>
          <w:szCs w:val="24"/>
        </w:rPr>
        <w:t xml:space="preserve"> /</w:t>
      </w:r>
      <w:proofErr w:type="spellStart"/>
      <w:r w:rsidRPr="00DF0C67">
        <w:rPr>
          <w:rFonts w:ascii="Consolas" w:hAnsi="Consolas" w:cs="Consolas"/>
          <w:sz w:val="24"/>
          <w:szCs w:val="24"/>
        </w:rPr>
        <w:t>lane_detector_image</w:t>
      </w:r>
      <w:proofErr w:type="spellEnd"/>
    </w:p>
    <w:p w14:paraId="7228CB47" w14:textId="77777777" w:rsidR="00266146" w:rsidRPr="00316AA5" w:rsidRDefault="00BD2D31" w:rsidP="00316AA5">
      <w:pPr>
        <w:spacing w:before="160" w:after="120" w:line="360" w:lineRule="auto"/>
        <w:rPr>
          <w:lang w:val="ru-RU"/>
        </w:rPr>
      </w:pPr>
      <w:r w:rsidRPr="00316AA5">
        <w:rPr>
          <w:b/>
          <w:lang w:val="ru-RU"/>
        </w:rPr>
        <w:t>2.12 Проверка работы программы</w:t>
      </w:r>
    </w:p>
    <w:p w14:paraId="220B58A8" w14:textId="77777777" w:rsidR="00266146" w:rsidRPr="00316AA5" w:rsidRDefault="00BD2D31" w:rsidP="00BD2D31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>Проверка выполнялась поэтапно. Сначала была запущена карта, затем миссия со светофорами и шлагбаумами, после этого была открыта графическая панель. Робот был проверен в ручном режиме: движение вперед, назад, поворот влево, поворот вправо, движение прямо и остановка.</w:t>
      </w:r>
    </w:p>
    <w:p w14:paraId="2854F43B" w14:textId="147B7635" w:rsidR="00266146" w:rsidRDefault="00BD2D31" w:rsidP="00BD2D31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lastRenderedPageBreak/>
        <w:t xml:space="preserve">В ходе проверки камера выводилась на панель, </w:t>
      </w:r>
      <w:r>
        <w:t>Bird</w:t>
      </w:r>
      <w:r w:rsidRPr="00316AA5">
        <w:rPr>
          <w:lang w:val="ru-RU"/>
        </w:rPr>
        <w:t xml:space="preserve"> </w:t>
      </w:r>
      <w:r>
        <w:t>view</w:t>
      </w:r>
      <w:r w:rsidRPr="00316AA5">
        <w:rPr>
          <w:lang w:val="ru-RU"/>
        </w:rPr>
        <w:t xml:space="preserve"> строился, </w:t>
      </w:r>
      <w:r>
        <w:t>Lane</w:t>
      </w:r>
      <w:r w:rsidRPr="00316AA5">
        <w:rPr>
          <w:lang w:val="ru-RU"/>
        </w:rPr>
        <w:t xml:space="preserve"> </w:t>
      </w:r>
      <w:r>
        <w:t>detector</w:t>
      </w:r>
      <w:r w:rsidRPr="00316AA5">
        <w:rPr>
          <w:lang w:val="ru-RU"/>
        </w:rPr>
        <w:t xml:space="preserve"> выделял дорожную разметку, данные </w:t>
      </w:r>
      <w:proofErr w:type="spellStart"/>
      <w:r w:rsidRPr="00316AA5">
        <w:rPr>
          <w:lang w:val="ru-RU"/>
        </w:rPr>
        <w:t>лидара</w:t>
      </w:r>
      <w:proofErr w:type="spellEnd"/>
      <w:r w:rsidRPr="00316AA5">
        <w:rPr>
          <w:lang w:val="ru-RU"/>
        </w:rPr>
        <w:t xml:space="preserve"> отображались, координаты и </w:t>
      </w:r>
      <w:proofErr w:type="spellStart"/>
      <w:r w:rsidRPr="00316AA5">
        <w:rPr>
          <w:lang w:val="ru-RU"/>
        </w:rPr>
        <w:t>одометрия</w:t>
      </w:r>
      <w:proofErr w:type="spellEnd"/>
      <w:r w:rsidRPr="00316AA5">
        <w:rPr>
          <w:lang w:val="ru-RU"/>
        </w:rPr>
        <w:t xml:space="preserve"> обновлялись. Программа распознавала светофор, предупреждающий знак и другие объекты, а также публиковала результат разметки в /</w:t>
      </w:r>
      <w:r>
        <w:t>lane</w:t>
      </w:r>
      <w:r w:rsidRPr="00316AA5">
        <w:rPr>
          <w:lang w:val="ru-RU"/>
        </w:rPr>
        <w:t>_</w:t>
      </w:r>
      <w:r>
        <w:t>detector</w:t>
      </w:r>
      <w:r w:rsidRPr="00316AA5">
        <w:rPr>
          <w:lang w:val="ru-RU"/>
        </w:rPr>
        <w:t>_</w:t>
      </w:r>
      <w:r>
        <w:t>image</w:t>
      </w:r>
      <w:r w:rsidRPr="00316AA5">
        <w:rPr>
          <w:lang w:val="ru-RU"/>
        </w:rPr>
        <w:t>. Таким образом, основная часть технического задания была выполнена.</w:t>
      </w:r>
    </w:p>
    <w:p w14:paraId="5F728AD2" w14:textId="484483A3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077AECE5" w14:textId="11DEB728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28252238" w14:textId="339E8A06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6421CD30" w14:textId="7FC98F70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7290B631" w14:textId="34AA7568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0A66D726" w14:textId="26588168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2C6939E4" w14:textId="5BDEA1C3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06F0B00D" w14:textId="5A9EA003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126D8343" w14:textId="0E515199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60B40D28" w14:textId="7669A8AC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4E78B2F6" w14:textId="0776778A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66D49962" w14:textId="050D43E9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68F2E60F" w14:textId="4970B1EE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0366C132" w14:textId="180E4474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7664CCD6" w14:textId="14131E83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3C86494D" w14:textId="06B6F448" w:rsidR="00BD2D31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33C61173" w14:textId="77777777" w:rsidR="00BD2D31" w:rsidRPr="00316AA5" w:rsidRDefault="00BD2D31" w:rsidP="00BD2D31">
      <w:pPr>
        <w:spacing w:after="120" w:line="360" w:lineRule="auto"/>
        <w:ind w:firstLine="709"/>
        <w:jc w:val="both"/>
        <w:rPr>
          <w:lang w:val="ru-RU"/>
        </w:rPr>
      </w:pPr>
    </w:p>
    <w:p w14:paraId="5E2A550C" w14:textId="77777777" w:rsidR="00266146" w:rsidRPr="00316AA5" w:rsidRDefault="00BD2D31" w:rsidP="00316AA5">
      <w:pPr>
        <w:spacing w:before="200" w:after="160" w:line="360" w:lineRule="auto"/>
        <w:jc w:val="center"/>
        <w:rPr>
          <w:lang w:val="ru-RU"/>
        </w:rPr>
      </w:pPr>
      <w:r w:rsidRPr="00316AA5">
        <w:rPr>
          <w:b/>
          <w:lang w:val="ru-RU"/>
        </w:rPr>
        <w:lastRenderedPageBreak/>
        <w:t>ЗАКЛЮЧЕНИЕ</w:t>
      </w:r>
    </w:p>
    <w:p w14:paraId="190D907E" w14:textId="77777777" w:rsidR="00266146" w:rsidRPr="00316AA5" w:rsidRDefault="00BD2D31" w:rsidP="00BD2D31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В ходе выполнения лабораторно-практического задания №7 была реализована система технического зрения для мобильного робота </w:t>
      </w:r>
      <w:r>
        <w:t>TurtleBot</w:t>
      </w:r>
      <w:r w:rsidRPr="00316AA5">
        <w:rPr>
          <w:lang w:val="ru-RU"/>
        </w:rPr>
        <w:t xml:space="preserve">3 в симуляторе </w:t>
      </w:r>
      <w:r>
        <w:t>Gazebo</w:t>
      </w:r>
      <w:r w:rsidRPr="00316AA5">
        <w:rPr>
          <w:lang w:val="ru-RU"/>
        </w:rPr>
        <w:t xml:space="preserve">. Работа была доработана под правильную карту </w:t>
      </w:r>
      <w:proofErr w:type="spellStart"/>
      <w:r>
        <w:t>Autorace</w:t>
      </w:r>
      <w:proofErr w:type="spellEnd"/>
      <w:r w:rsidRPr="00316AA5">
        <w:rPr>
          <w:lang w:val="ru-RU"/>
        </w:rPr>
        <w:t xml:space="preserve"> 2020 с отдельным запуском миссии, благодаря чему на трассе появились светофоры, шлагбаумы и дорожные знаки.</w:t>
      </w:r>
    </w:p>
    <w:p w14:paraId="386CF12A" w14:textId="77777777" w:rsidR="00266146" w:rsidRPr="00316AA5" w:rsidRDefault="00BD2D31" w:rsidP="00BD2D31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В программе реализованы получение изображения с камеры, вывод изображения на </w:t>
      </w:r>
      <w:proofErr w:type="spellStart"/>
      <w:r>
        <w:t>PyQt</w:t>
      </w:r>
      <w:proofErr w:type="spellEnd"/>
      <w:r w:rsidRPr="00316AA5">
        <w:rPr>
          <w:lang w:val="ru-RU"/>
        </w:rPr>
        <w:t xml:space="preserve">-панель, перспективное преобразование к виду сверху, бинаризация дорожной разметки, фасеточный детектор разметки 20 </w:t>
      </w:r>
      <w:r>
        <w:t>x</w:t>
      </w:r>
      <w:r w:rsidRPr="00316AA5">
        <w:rPr>
          <w:lang w:val="ru-RU"/>
        </w:rPr>
        <w:t xml:space="preserve"> 20, публикация результата в /</w:t>
      </w:r>
      <w:r>
        <w:t>lane</w:t>
      </w:r>
      <w:r w:rsidRPr="00316AA5">
        <w:rPr>
          <w:lang w:val="ru-RU"/>
        </w:rPr>
        <w:t>_</w:t>
      </w:r>
      <w:r>
        <w:t>detector</w:t>
      </w:r>
      <w:r w:rsidRPr="00316AA5">
        <w:rPr>
          <w:lang w:val="ru-RU"/>
        </w:rPr>
        <w:t>_</w:t>
      </w:r>
      <w:r>
        <w:t>image</w:t>
      </w:r>
      <w:r w:rsidRPr="00316AA5">
        <w:rPr>
          <w:lang w:val="ru-RU"/>
        </w:rPr>
        <w:t>, визуализация данных 2</w:t>
      </w:r>
      <w:r>
        <w:t>D</w:t>
      </w:r>
      <w:r w:rsidRPr="00316AA5">
        <w:rPr>
          <w:lang w:val="ru-RU"/>
        </w:rPr>
        <w:t>-</w:t>
      </w:r>
      <w:proofErr w:type="spellStart"/>
      <w:r w:rsidRPr="00316AA5">
        <w:rPr>
          <w:lang w:val="ru-RU"/>
        </w:rPr>
        <w:t>лидара</w:t>
      </w:r>
      <w:proofErr w:type="spellEnd"/>
      <w:r w:rsidRPr="00316AA5">
        <w:rPr>
          <w:lang w:val="ru-RU"/>
        </w:rPr>
        <w:t xml:space="preserve"> и распознавание объектов интереса. Для найденных объектов выводятся тип, угол относительно направления робота и ориентировочная дистанция.</w:t>
      </w:r>
    </w:p>
    <w:p w14:paraId="466CA55C" w14:textId="77777777" w:rsidR="00266146" w:rsidRPr="00316AA5" w:rsidRDefault="00BD2D31" w:rsidP="00BD2D31">
      <w:pPr>
        <w:spacing w:after="120" w:line="360" w:lineRule="auto"/>
        <w:ind w:firstLine="709"/>
        <w:jc w:val="both"/>
        <w:rPr>
          <w:lang w:val="ru-RU"/>
        </w:rPr>
      </w:pPr>
      <w:r w:rsidRPr="00316AA5">
        <w:rPr>
          <w:lang w:val="ru-RU"/>
        </w:rPr>
        <w:t xml:space="preserve">Таким образом, лабораторная работа выполнена: робот управляется вручную, получает данные с камеры и </w:t>
      </w:r>
      <w:proofErr w:type="spellStart"/>
      <w:r w:rsidRPr="00316AA5">
        <w:rPr>
          <w:lang w:val="ru-RU"/>
        </w:rPr>
        <w:t>лидара</w:t>
      </w:r>
      <w:proofErr w:type="spellEnd"/>
      <w:r w:rsidRPr="00316AA5">
        <w:rPr>
          <w:lang w:val="ru-RU"/>
        </w:rPr>
        <w:t xml:space="preserve">, программа выполняет обработку изображения, распознает объекты карты и формирует отдельный результат детектора разметки для просмотра в </w:t>
      </w:r>
      <w:r>
        <w:t>ROS</w:t>
      </w:r>
      <w:r w:rsidRPr="00316AA5">
        <w:rPr>
          <w:lang w:val="ru-RU"/>
        </w:rPr>
        <w:t>.</w:t>
      </w:r>
    </w:p>
    <w:p w14:paraId="511090BD" w14:textId="77777777" w:rsidR="00266146" w:rsidRPr="00316AA5" w:rsidRDefault="00BD2D31">
      <w:pPr>
        <w:rPr>
          <w:lang w:val="ru-RU"/>
        </w:rPr>
      </w:pPr>
      <w:r w:rsidRPr="00316AA5">
        <w:rPr>
          <w:lang w:val="ru-RU"/>
        </w:rPr>
        <w:br w:type="page"/>
      </w:r>
    </w:p>
    <w:p w14:paraId="038D8618" w14:textId="77777777" w:rsidR="00266146" w:rsidRPr="00316AA5" w:rsidRDefault="00BD2D31" w:rsidP="00BD2D31">
      <w:pPr>
        <w:spacing w:before="200" w:after="160"/>
        <w:jc w:val="right"/>
        <w:rPr>
          <w:lang w:val="ru-RU"/>
        </w:rPr>
      </w:pPr>
      <w:r w:rsidRPr="00316AA5">
        <w:rPr>
          <w:b/>
          <w:lang w:val="ru-RU"/>
        </w:rPr>
        <w:lastRenderedPageBreak/>
        <w:t>ПРИЛОЖЕНИЕ А</w:t>
      </w:r>
    </w:p>
    <w:p w14:paraId="675DFB9E" w14:textId="77777777" w:rsidR="00266146" w:rsidRPr="00316AA5" w:rsidRDefault="00BD2D31" w:rsidP="00BD2D31">
      <w:pPr>
        <w:spacing w:before="160" w:after="120"/>
        <w:jc w:val="center"/>
        <w:rPr>
          <w:lang w:val="ru-RU"/>
        </w:rPr>
      </w:pPr>
      <w:r w:rsidRPr="00316AA5">
        <w:rPr>
          <w:b/>
          <w:lang w:val="ru-RU"/>
        </w:rPr>
        <w:t>Программный код</w:t>
      </w:r>
    </w:p>
    <w:p w14:paraId="1B8ABF62" w14:textId="77777777" w:rsidR="00266146" w:rsidRPr="00316AA5" w:rsidRDefault="00BD2D31">
      <w:pPr>
        <w:spacing w:after="120"/>
        <w:rPr>
          <w:lang w:val="ru-RU"/>
        </w:rPr>
      </w:pPr>
      <w:r w:rsidRPr="00316AA5">
        <w:rPr>
          <w:b/>
          <w:lang w:val="ru-RU"/>
        </w:rPr>
        <w:t xml:space="preserve">Листинг А.1 – Полный код файла </w:t>
      </w:r>
      <w:r>
        <w:rPr>
          <w:b/>
        </w:rPr>
        <w:t>lab</w:t>
      </w:r>
      <w:r w:rsidRPr="00316AA5">
        <w:rPr>
          <w:b/>
          <w:lang w:val="ru-RU"/>
        </w:rPr>
        <w:t>7_</w:t>
      </w:r>
      <w:r>
        <w:rPr>
          <w:b/>
        </w:rPr>
        <w:t>dashboard</w:t>
      </w:r>
      <w:r w:rsidRPr="00316AA5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</w:p>
    <w:p w14:paraId="34DCC40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proofErr w:type="gramStart"/>
      <w:r w:rsidRPr="00BD2D31">
        <w:rPr>
          <w:rFonts w:ascii="Consolas" w:hAnsi="Consolas" w:cs="Consolas"/>
          <w:sz w:val="24"/>
          <w:szCs w:val="24"/>
        </w:rPr>
        <w:t>#!/</w:t>
      </w:r>
      <w:proofErr w:type="gramEnd"/>
      <w:r w:rsidRPr="00BD2D31">
        <w:rPr>
          <w:rFonts w:ascii="Consolas" w:hAnsi="Consolas" w:cs="Consolas"/>
          <w:sz w:val="24"/>
          <w:szCs w:val="24"/>
        </w:rPr>
        <w:t>usr/bin/env python3</w:t>
      </w:r>
    </w:p>
    <w:p w14:paraId="145A226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import sys</w:t>
      </w:r>
    </w:p>
    <w:p w14:paraId="60E7AB8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import math</w:t>
      </w:r>
    </w:p>
    <w:p w14:paraId="32AC448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import threading</w:t>
      </w:r>
    </w:p>
    <w:p w14:paraId="15CD5A11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0204F70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import cv2</w:t>
      </w:r>
    </w:p>
    <w:p w14:paraId="13865C0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import numpy as np</w:t>
      </w:r>
    </w:p>
    <w:p w14:paraId="24855C21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2B2C117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import rospy</w:t>
      </w:r>
    </w:p>
    <w:p w14:paraId="54A6D3E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from geometry_msgs.msg import Twist</w:t>
      </w:r>
    </w:p>
    <w:p w14:paraId="1F1C1E4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from sensor_msgs.msg import LaserScan, Image, CompressedImage, JointState</w:t>
      </w:r>
    </w:p>
    <w:p w14:paraId="14C38AE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from nav_msgs.msg import Odometry</w:t>
      </w:r>
    </w:p>
    <w:p w14:paraId="2CB571D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from cv_bridge import CvBridge</w:t>
      </w:r>
    </w:p>
    <w:p w14:paraId="47DD842C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18246CD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from PyQt5.QtCore import Qt, QTimer</w:t>
      </w:r>
    </w:p>
    <w:p w14:paraId="4871552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from PyQt5.QtGui import QImage, QPixmap</w:t>
      </w:r>
    </w:p>
    <w:p w14:paraId="3EDD284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from PyQt5.QtWidgets import QApplication, QWidget, QLabel, QPushButton, QTextEdit, QGridLayout, QVBoxLayout, QGroupBox, QComboBox</w:t>
      </w:r>
    </w:p>
    <w:p w14:paraId="455E83C8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55F269A5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4FCBBE8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class TurtleBotLab7</w:t>
      </w:r>
      <w:proofErr w:type="gramStart"/>
      <w:r w:rsidRPr="00BD2D31">
        <w:rPr>
          <w:rFonts w:ascii="Consolas" w:hAnsi="Consolas" w:cs="Consolas"/>
          <w:sz w:val="24"/>
          <w:szCs w:val="24"/>
        </w:rPr>
        <w:t>Dashboard(</w:t>
      </w:r>
      <w:proofErr w:type="gramEnd"/>
      <w:r w:rsidRPr="00BD2D31">
        <w:rPr>
          <w:rFonts w:ascii="Consolas" w:hAnsi="Consolas" w:cs="Consolas"/>
          <w:sz w:val="24"/>
          <w:szCs w:val="24"/>
        </w:rPr>
        <w:t>QWidget):</w:t>
      </w:r>
    </w:p>
    <w:p w14:paraId="5659F85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__init__(self):</w:t>
      </w:r>
    </w:p>
    <w:p w14:paraId="549A237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super(</w:t>
      </w:r>
      <w:proofErr w:type="gramStart"/>
      <w:r w:rsidRPr="00BD2D31">
        <w:rPr>
          <w:rFonts w:ascii="Consolas" w:hAnsi="Consolas" w:cs="Consolas"/>
          <w:sz w:val="24"/>
          <w:szCs w:val="24"/>
        </w:rPr>
        <w:t>)._</w:t>
      </w:r>
      <w:proofErr w:type="gramEnd"/>
      <w:r w:rsidRPr="00BD2D31">
        <w:rPr>
          <w:rFonts w:ascii="Consolas" w:hAnsi="Consolas" w:cs="Consolas"/>
          <w:sz w:val="24"/>
          <w:szCs w:val="24"/>
        </w:rPr>
        <w:t>_init__()</w:t>
      </w:r>
    </w:p>
    <w:p w14:paraId="3850371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rospy.init</w:t>
      </w:r>
      <w:proofErr w:type="gramEnd"/>
      <w:r w:rsidRPr="00BD2D31">
        <w:rPr>
          <w:rFonts w:ascii="Consolas" w:hAnsi="Consolas" w:cs="Consolas"/>
          <w:sz w:val="24"/>
          <w:szCs w:val="24"/>
        </w:rPr>
        <w:t>_node("lab7_dashboard", anonymous=True, disable_signals=True)</w:t>
      </w:r>
    </w:p>
    <w:p w14:paraId="785F696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self.lock</w:t>
      </w:r>
      <w:proofErr w:type="gramEnd"/>
      <w:r w:rsidRPr="00BD2D31">
        <w:rPr>
          <w:rFonts w:ascii="Consolas" w:hAnsi="Consolas" w:cs="Consolas"/>
          <w:sz w:val="24"/>
          <w:szCs w:val="24"/>
        </w:rPr>
        <w:t xml:space="preserve"> = threading.Lock()</w:t>
      </w:r>
    </w:p>
    <w:p w14:paraId="7F5B05F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self.bridge</w:t>
      </w:r>
      <w:proofErr w:type="gramEnd"/>
      <w:r w:rsidRPr="00BD2D31">
        <w:rPr>
          <w:rFonts w:ascii="Consolas" w:hAnsi="Consolas" w:cs="Consolas"/>
          <w:sz w:val="24"/>
          <w:szCs w:val="24"/>
        </w:rPr>
        <w:t xml:space="preserve"> = CvBridge()</w:t>
      </w:r>
    </w:p>
    <w:p w14:paraId="62005FB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self.cmd_pub = </w:t>
      </w:r>
      <w:proofErr w:type="gramStart"/>
      <w:r w:rsidRPr="00BD2D31">
        <w:rPr>
          <w:rFonts w:ascii="Consolas" w:hAnsi="Consolas" w:cs="Consolas"/>
          <w:sz w:val="24"/>
          <w:szCs w:val="24"/>
        </w:rPr>
        <w:t>rospy.Publisher</w:t>
      </w:r>
      <w:proofErr w:type="gramEnd"/>
      <w:r w:rsidRPr="00BD2D31">
        <w:rPr>
          <w:rFonts w:ascii="Consolas" w:hAnsi="Consolas" w:cs="Consolas"/>
          <w:sz w:val="24"/>
          <w:szCs w:val="24"/>
        </w:rPr>
        <w:t>("/cmd_vel", Twist, queue_size=10)</w:t>
      </w:r>
    </w:p>
    <w:p w14:paraId="4365F0D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self.lane</w:t>
      </w:r>
      <w:proofErr w:type="gramEnd"/>
      <w:r w:rsidRPr="00BD2D31">
        <w:rPr>
          <w:rFonts w:ascii="Consolas" w:hAnsi="Consolas" w:cs="Consolas"/>
          <w:sz w:val="24"/>
          <w:szCs w:val="24"/>
        </w:rPr>
        <w:t>_pub = rospy.Publisher("lane_detector_image", Image, queue_size=1)</w:t>
      </w:r>
    </w:p>
    <w:p w14:paraId="38D5226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self.linear</w:t>
      </w:r>
      <w:proofErr w:type="gramEnd"/>
      <w:r w:rsidRPr="00BD2D31">
        <w:rPr>
          <w:rFonts w:ascii="Consolas" w:hAnsi="Consolas" w:cs="Consolas"/>
          <w:sz w:val="24"/>
          <w:szCs w:val="24"/>
        </w:rPr>
        <w:t>_speed_value = 0.0</w:t>
      </w:r>
    </w:p>
    <w:p w14:paraId="6395890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self.angular</w:t>
      </w:r>
      <w:proofErr w:type="gramEnd"/>
      <w:r w:rsidRPr="00BD2D31">
        <w:rPr>
          <w:rFonts w:ascii="Consolas" w:hAnsi="Consolas" w:cs="Consolas"/>
          <w:sz w:val="24"/>
          <w:szCs w:val="24"/>
        </w:rPr>
        <w:t>_speed_value = 0.0</w:t>
      </w:r>
    </w:p>
    <w:p w14:paraId="7AB6D9E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self.forward_speed = rospy.get_</w:t>
      </w:r>
      <w:proofErr w:type="gramStart"/>
      <w:r w:rsidRPr="00BD2D31">
        <w:rPr>
          <w:rFonts w:ascii="Consolas" w:hAnsi="Consolas" w:cs="Consolas"/>
          <w:sz w:val="24"/>
          <w:szCs w:val="24"/>
        </w:rPr>
        <w:t>param(</w:t>
      </w:r>
      <w:proofErr w:type="gramEnd"/>
      <w:r w:rsidRPr="00BD2D31">
        <w:rPr>
          <w:rFonts w:ascii="Consolas" w:hAnsi="Consolas" w:cs="Consolas"/>
          <w:sz w:val="24"/>
          <w:szCs w:val="24"/>
        </w:rPr>
        <w:t>"~forward_speed", 0.13)</w:t>
      </w:r>
    </w:p>
    <w:p w14:paraId="53D2AFF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self.backward</w:t>
      </w:r>
      <w:proofErr w:type="gramEnd"/>
      <w:r w:rsidRPr="00BD2D31">
        <w:rPr>
          <w:rFonts w:ascii="Consolas" w:hAnsi="Consolas" w:cs="Consolas"/>
          <w:sz w:val="24"/>
          <w:szCs w:val="24"/>
        </w:rPr>
        <w:t>_speed = rospy.get_param("~backward_speed", -0.08)</w:t>
      </w:r>
    </w:p>
    <w:p w14:paraId="54B554F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self.turn</w:t>
      </w:r>
      <w:proofErr w:type="gramEnd"/>
      <w:r w:rsidRPr="00BD2D31">
        <w:rPr>
          <w:rFonts w:ascii="Consolas" w:hAnsi="Consolas" w:cs="Consolas"/>
          <w:sz w:val="24"/>
          <w:szCs w:val="24"/>
        </w:rPr>
        <w:t>_speed = rospy.get_param("~turn_speed", 0.75)</w:t>
      </w:r>
    </w:p>
    <w:p w14:paraId="4B8A924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self.wheel</w:t>
      </w:r>
      <w:proofErr w:type="gramEnd"/>
      <w:r w:rsidRPr="00BD2D31">
        <w:rPr>
          <w:rFonts w:ascii="Consolas" w:hAnsi="Consolas" w:cs="Consolas"/>
          <w:sz w:val="24"/>
          <w:szCs w:val="24"/>
        </w:rPr>
        <w:t>_radius = rospy.get_param("~wheel_radius", 0.033)</w:t>
      </w:r>
    </w:p>
    <w:p w14:paraId="1E1B81B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self.wheel</w:t>
      </w:r>
      <w:proofErr w:type="gramEnd"/>
      <w:r w:rsidRPr="00BD2D31">
        <w:rPr>
          <w:rFonts w:ascii="Consolas" w:hAnsi="Consolas" w:cs="Consolas"/>
          <w:sz w:val="24"/>
          <w:szCs w:val="24"/>
        </w:rPr>
        <w:t>_base = rospy.get_param("~wheel_base", 0.287)</w:t>
      </w:r>
    </w:p>
    <w:p w14:paraId="204D33D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self.left</w:t>
      </w:r>
      <w:proofErr w:type="gramEnd"/>
      <w:r w:rsidRPr="00BD2D31">
        <w:rPr>
          <w:rFonts w:ascii="Consolas" w:hAnsi="Consolas" w:cs="Consolas"/>
          <w:sz w:val="24"/>
          <w:szCs w:val="24"/>
        </w:rPr>
        <w:t>_wheel_vel = 0.0</w:t>
      </w:r>
    </w:p>
    <w:p w14:paraId="4CCA5C1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self.right</w:t>
      </w:r>
      <w:proofErr w:type="gramEnd"/>
      <w:r w:rsidRPr="00BD2D31">
        <w:rPr>
          <w:rFonts w:ascii="Consolas" w:hAnsi="Consolas" w:cs="Consolas"/>
          <w:sz w:val="24"/>
          <w:szCs w:val="24"/>
        </w:rPr>
        <w:t>_wheel_vel = 0.0</w:t>
      </w:r>
    </w:p>
    <w:p w14:paraId="0A3C369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self.x_calc = 0.0</w:t>
      </w:r>
    </w:p>
    <w:p w14:paraId="43076DA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self.y</w:t>
      </w:r>
      <w:proofErr w:type="gramEnd"/>
      <w:r w:rsidRPr="00BD2D31">
        <w:rPr>
          <w:rFonts w:ascii="Consolas" w:hAnsi="Consolas" w:cs="Consolas"/>
          <w:sz w:val="24"/>
          <w:szCs w:val="24"/>
        </w:rPr>
        <w:t>_calc = 0.0</w:t>
      </w:r>
    </w:p>
    <w:p w14:paraId="0F06E3A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self.theta</w:t>
      </w:r>
      <w:proofErr w:type="gramEnd"/>
      <w:r w:rsidRPr="00BD2D31">
        <w:rPr>
          <w:rFonts w:ascii="Consolas" w:hAnsi="Consolas" w:cs="Consolas"/>
          <w:sz w:val="24"/>
          <w:szCs w:val="24"/>
        </w:rPr>
        <w:t>_calc = 0.0</w:t>
      </w:r>
    </w:p>
    <w:p w14:paraId="16596AA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_encoder_time = None</w:t>
      </w:r>
    </w:p>
    <w:p w14:paraId="7F5D0D0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self.odom</w:t>
      </w:r>
      <w:proofErr w:type="gramEnd"/>
      <w:r w:rsidRPr="00BD2D31">
        <w:rPr>
          <w:rFonts w:ascii="Consolas" w:hAnsi="Consolas" w:cs="Consolas"/>
          <w:sz w:val="24"/>
          <w:szCs w:val="24"/>
        </w:rPr>
        <w:t>_x = 0.0</w:t>
      </w:r>
    </w:p>
    <w:p w14:paraId="2FC91A7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self.odom</w:t>
      </w:r>
      <w:proofErr w:type="gramEnd"/>
      <w:r w:rsidRPr="00BD2D31">
        <w:rPr>
          <w:rFonts w:ascii="Consolas" w:hAnsi="Consolas" w:cs="Consolas"/>
          <w:sz w:val="24"/>
          <w:szCs w:val="24"/>
        </w:rPr>
        <w:t>_y = 0.0</w:t>
      </w:r>
    </w:p>
    <w:p w14:paraId="5108E9C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self.odom</w:t>
      </w:r>
      <w:proofErr w:type="gramEnd"/>
      <w:r w:rsidRPr="00BD2D31">
        <w:rPr>
          <w:rFonts w:ascii="Consolas" w:hAnsi="Consolas" w:cs="Consolas"/>
          <w:sz w:val="24"/>
          <w:szCs w:val="24"/>
        </w:rPr>
        <w:t>_theta = 0.0</w:t>
      </w:r>
    </w:p>
    <w:p w14:paraId="5DFD20A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self.camera</w:t>
      </w:r>
      <w:proofErr w:type="gramEnd"/>
      <w:r w:rsidRPr="00BD2D31">
        <w:rPr>
          <w:rFonts w:ascii="Consolas" w:hAnsi="Consolas" w:cs="Consolas"/>
          <w:sz w:val="24"/>
          <w:szCs w:val="24"/>
        </w:rPr>
        <w:t>_frame = None</w:t>
      </w:r>
    </w:p>
    <w:p w14:paraId="52DA8AB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self.scan</w:t>
      </w:r>
      <w:proofErr w:type="gramEnd"/>
      <w:r w:rsidRPr="00BD2D31">
        <w:rPr>
          <w:rFonts w:ascii="Consolas" w:hAnsi="Consolas" w:cs="Consolas"/>
          <w:sz w:val="24"/>
          <w:szCs w:val="24"/>
        </w:rPr>
        <w:t>_data = None</w:t>
      </w:r>
    </w:p>
    <w:p w14:paraId="2507BB5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self.camera</w:t>
      </w:r>
      <w:proofErr w:type="gramEnd"/>
      <w:r w:rsidRPr="00BD2D31">
        <w:rPr>
          <w:rFonts w:ascii="Consolas" w:hAnsi="Consolas" w:cs="Consolas"/>
          <w:sz w:val="24"/>
          <w:szCs w:val="24"/>
        </w:rPr>
        <w:t>_half_fov_deg = 32.0</w:t>
      </w:r>
    </w:p>
    <w:p w14:paraId="34A9AE1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self.frame</w:t>
      </w:r>
      <w:proofErr w:type="gramEnd"/>
      <w:r w:rsidRPr="00BD2D31">
        <w:rPr>
          <w:rFonts w:ascii="Consolas" w:hAnsi="Consolas" w:cs="Consolas"/>
          <w:sz w:val="24"/>
          <w:szCs w:val="24"/>
        </w:rPr>
        <w:t>_counter = 0</w:t>
      </w:r>
    </w:p>
    <w:p w14:paraId="6C87E9B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self.detect</w:t>
      </w:r>
      <w:proofErr w:type="gramEnd"/>
      <w:r w:rsidRPr="00BD2D31">
        <w:rPr>
          <w:rFonts w:ascii="Consolas" w:hAnsi="Consolas" w:cs="Consolas"/>
          <w:sz w:val="24"/>
          <w:szCs w:val="24"/>
        </w:rPr>
        <w:t>_period = 4</w:t>
      </w:r>
    </w:p>
    <w:p w14:paraId="351DF10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_objects = []</w:t>
      </w:r>
    </w:p>
    <w:p w14:paraId="58B3F0B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_annotated = None</w:t>
      </w:r>
    </w:p>
    <w:p w14:paraId="0A2629D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self.setWindowTitle</w:t>
      </w:r>
      <w:proofErr w:type="gramEnd"/>
      <w:r w:rsidRPr="00BD2D31">
        <w:rPr>
          <w:rFonts w:ascii="Consolas" w:hAnsi="Consolas" w:cs="Consolas"/>
          <w:sz w:val="24"/>
          <w:szCs w:val="24"/>
        </w:rPr>
        <w:t>("ЛР7 — Техническое зрение TurtleBot3")</w:t>
      </w:r>
    </w:p>
    <w:p w14:paraId="751F1D8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self.resize</w:t>
      </w:r>
      <w:proofErr w:type="gramEnd"/>
      <w:r w:rsidRPr="00BD2D31">
        <w:rPr>
          <w:rFonts w:ascii="Consolas" w:hAnsi="Consolas" w:cs="Consolas"/>
          <w:sz w:val="24"/>
          <w:szCs w:val="24"/>
        </w:rPr>
        <w:t>(980, 650)</w:t>
      </w:r>
    </w:p>
    <w:p w14:paraId="45BBAAE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self.setMinimumSize</w:t>
      </w:r>
      <w:proofErr w:type="gramEnd"/>
      <w:r w:rsidRPr="00BD2D31">
        <w:rPr>
          <w:rFonts w:ascii="Consolas" w:hAnsi="Consolas" w:cs="Consolas"/>
          <w:sz w:val="24"/>
          <w:szCs w:val="24"/>
        </w:rPr>
        <w:t>(900, 600)</w:t>
      </w:r>
    </w:p>
    <w:p w14:paraId="4B97BC2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self.build</w:t>
      </w:r>
      <w:proofErr w:type="gramEnd"/>
      <w:r w:rsidRPr="00BD2D31">
        <w:rPr>
          <w:rFonts w:ascii="Consolas" w:hAnsi="Consolas" w:cs="Consolas"/>
          <w:sz w:val="24"/>
          <w:szCs w:val="24"/>
        </w:rPr>
        <w:t>_ui()</w:t>
      </w:r>
    </w:p>
    <w:p w14:paraId="171AF1E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self.connect</w:t>
      </w:r>
      <w:proofErr w:type="gramEnd"/>
      <w:r w:rsidRPr="00BD2D31">
        <w:rPr>
          <w:rFonts w:ascii="Consolas" w:hAnsi="Consolas" w:cs="Consolas"/>
          <w:sz w:val="24"/>
          <w:szCs w:val="24"/>
        </w:rPr>
        <w:t>_ros_topics()</w:t>
      </w:r>
    </w:p>
    <w:p w14:paraId="7FBEDF7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self.timer</w:t>
      </w:r>
      <w:proofErr w:type="gramEnd"/>
      <w:r w:rsidRPr="00BD2D31">
        <w:rPr>
          <w:rFonts w:ascii="Consolas" w:hAnsi="Consolas" w:cs="Consolas"/>
          <w:sz w:val="24"/>
          <w:szCs w:val="24"/>
        </w:rPr>
        <w:t xml:space="preserve"> = QTimer()</w:t>
      </w:r>
    </w:p>
    <w:p w14:paraId="588ED88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self.timer</w:t>
      </w:r>
      <w:proofErr w:type="gramEnd"/>
      <w:r w:rsidRPr="00BD2D31">
        <w:rPr>
          <w:rFonts w:ascii="Consolas" w:hAnsi="Consolas" w:cs="Consolas"/>
          <w:sz w:val="24"/>
          <w:szCs w:val="24"/>
        </w:rPr>
        <w:t>.timeout.connect(self.update_dashboard)</w:t>
      </w:r>
    </w:p>
    <w:p w14:paraId="7B1685A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self.timer</w:t>
      </w:r>
      <w:proofErr w:type="gramEnd"/>
      <w:r w:rsidRPr="00BD2D31">
        <w:rPr>
          <w:rFonts w:ascii="Consolas" w:hAnsi="Consolas" w:cs="Consolas"/>
          <w:sz w:val="24"/>
          <w:szCs w:val="24"/>
        </w:rPr>
        <w:t>.start(250)</w:t>
      </w:r>
    </w:p>
    <w:p w14:paraId="2A11DE6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self.log(</w:t>
      </w:r>
      <w:proofErr w:type="gramEnd"/>
      <w:r w:rsidRPr="00BD2D31">
        <w:rPr>
          <w:rFonts w:ascii="Consolas" w:hAnsi="Consolas" w:cs="Consolas"/>
          <w:sz w:val="24"/>
          <w:szCs w:val="24"/>
        </w:rPr>
        <w:t>"Панель ЛР7 запущена.")</w:t>
      </w:r>
    </w:p>
    <w:p w14:paraId="0A8E497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  <w:lang w:val="ru-RU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</w:t>
      </w:r>
      <w:r w:rsidRPr="00BD2D31">
        <w:rPr>
          <w:rFonts w:ascii="Consolas" w:hAnsi="Consolas" w:cs="Consolas"/>
          <w:sz w:val="24"/>
          <w:szCs w:val="24"/>
          <w:lang w:val="ru-RU"/>
        </w:rPr>
        <w:t>.</w:t>
      </w:r>
      <w:r w:rsidRPr="00BD2D31">
        <w:rPr>
          <w:rFonts w:ascii="Consolas" w:hAnsi="Consolas" w:cs="Consolas"/>
          <w:sz w:val="24"/>
          <w:szCs w:val="24"/>
        </w:rPr>
        <w:t>log</w:t>
      </w:r>
      <w:r w:rsidRPr="00BD2D31">
        <w:rPr>
          <w:rFonts w:ascii="Consolas" w:hAnsi="Consolas" w:cs="Consolas"/>
          <w:sz w:val="24"/>
          <w:szCs w:val="24"/>
          <w:lang w:val="ru-RU"/>
        </w:rPr>
        <w:t>(</w:t>
      </w:r>
      <w:proofErr w:type="gramEnd"/>
      <w:r w:rsidRPr="00BD2D31">
        <w:rPr>
          <w:rFonts w:ascii="Consolas" w:hAnsi="Consolas" w:cs="Consolas"/>
          <w:sz w:val="24"/>
          <w:szCs w:val="24"/>
          <w:lang w:val="ru-RU"/>
        </w:rPr>
        <w:t>"Карта с миссией: светофоры, шлагбаумы, знаки.")</w:t>
      </w:r>
    </w:p>
    <w:p w14:paraId="0FA56CF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  <w:lang w:val="ru-RU"/>
        </w:rPr>
      </w:pPr>
      <w:r w:rsidRPr="00BD2D31">
        <w:rPr>
          <w:rFonts w:ascii="Consolas" w:hAnsi="Consolas" w:cs="Consolas"/>
          <w:sz w:val="24"/>
          <w:szCs w:val="24"/>
          <w:lang w:val="ru-RU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</w:t>
      </w:r>
      <w:r w:rsidRPr="00BD2D31">
        <w:rPr>
          <w:rFonts w:ascii="Consolas" w:hAnsi="Consolas" w:cs="Consolas"/>
          <w:sz w:val="24"/>
          <w:szCs w:val="24"/>
          <w:lang w:val="ru-RU"/>
        </w:rPr>
        <w:t>.</w:t>
      </w:r>
      <w:r w:rsidRPr="00BD2D31">
        <w:rPr>
          <w:rFonts w:ascii="Consolas" w:hAnsi="Consolas" w:cs="Consolas"/>
          <w:sz w:val="24"/>
          <w:szCs w:val="24"/>
        </w:rPr>
        <w:t>log</w:t>
      </w:r>
      <w:r w:rsidRPr="00BD2D31">
        <w:rPr>
          <w:rFonts w:ascii="Consolas" w:hAnsi="Consolas" w:cs="Consolas"/>
          <w:sz w:val="24"/>
          <w:szCs w:val="24"/>
          <w:lang w:val="ru-RU"/>
        </w:rPr>
        <w:t>(</w:t>
      </w:r>
      <w:proofErr w:type="gramEnd"/>
      <w:r w:rsidRPr="00BD2D31">
        <w:rPr>
          <w:rFonts w:ascii="Consolas" w:hAnsi="Consolas" w:cs="Consolas"/>
          <w:sz w:val="24"/>
          <w:szCs w:val="24"/>
          <w:lang w:val="ru-RU"/>
        </w:rPr>
        <w:t>"Результат разметки отправляется в /</w:t>
      </w:r>
      <w:r w:rsidRPr="00BD2D31">
        <w:rPr>
          <w:rFonts w:ascii="Consolas" w:hAnsi="Consolas" w:cs="Consolas"/>
          <w:sz w:val="24"/>
          <w:szCs w:val="24"/>
        </w:rPr>
        <w:t>lane</w:t>
      </w:r>
      <w:r w:rsidRPr="00BD2D31">
        <w:rPr>
          <w:rFonts w:ascii="Consolas" w:hAnsi="Consolas" w:cs="Consolas"/>
          <w:sz w:val="24"/>
          <w:szCs w:val="24"/>
          <w:lang w:val="ru-RU"/>
        </w:rPr>
        <w:t>_</w:t>
      </w:r>
      <w:r w:rsidRPr="00BD2D31">
        <w:rPr>
          <w:rFonts w:ascii="Consolas" w:hAnsi="Consolas" w:cs="Consolas"/>
          <w:sz w:val="24"/>
          <w:szCs w:val="24"/>
        </w:rPr>
        <w:t>detector</w:t>
      </w:r>
      <w:r w:rsidRPr="00BD2D31">
        <w:rPr>
          <w:rFonts w:ascii="Consolas" w:hAnsi="Consolas" w:cs="Consolas"/>
          <w:sz w:val="24"/>
          <w:szCs w:val="24"/>
          <w:lang w:val="ru-RU"/>
        </w:rPr>
        <w:t>_</w:t>
      </w:r>
      <w:r w:rsidRPr="00BD2D31">
        <w:rPr>
          <w:rFonts w:ascii="Consolas" w:hAnsi="Consolas" w:cs="Consolas"/>
          <w:sz w:val="24"/>
          <w:szCs w:val="24"/>
        </w:rPr>
        <w:t>image</w:t>
      </w:r>
      <w:r w:rsidRPr="00BD2D31">
        <w:rPr>
          <w:rFonts w:ascii="Consolas" w:hAnsi="Consolas" w:cs="Consolas"/>
          <w:sz w:val="24"/>
          <w:szCs w:val="24"/>
          <w:lang w:val="ru-RU"/>
        </w:rPr>
        <w:t>")</w:t>
      </w:r>
    </w:p>
    <w:p w14:paraId="5851260D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  <w:lang w:val="ru-RU"/>
        </w:rPr>
      </w:pPr>
    </w:p>
    <w:p w14:paraId="3C2DAC0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  <w:lang w:val="ru-RU"/>
        </w:rPr>
        <w:t xml:space="preserve">    </w:t>
      </w:r>
      <w:r w:rsidRPr="00BD2D31">
        <w:rPr>
          <w:rFonts w:ascii="Consolas" w:hAnsi="Consolas" w:cs="Consolas"/>
          <w:sz w:val="24"/>
          <w:szCs w:val="24"/>
        </w:rPr>
        <w:t>def build_ui(self):</w:t>
      </w:r>
    </w:p>
    <w:p w14:paraId="3F2D19D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main_layout = </w:t>
      </w:r>
      <w:proofErr w:type="gramStart"/>
      <w:r w:rsidRPr="00BD2D31">
        <w:rPr>
          <w:rFonts w:ascii="Consolas" w:hAnsi="Consolas" w:cs="Consolas"/>
          <w:sz w:val="24"/>
          <w:szCs w:val="24"/>
        </w:rPr>
        <w:t>QGridLayout(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p w14:paraId="4045987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vision_mode_box = </w:t>
      </w:r>
      <w:proofErr w:type="gramStart"/>
      <w:r w:rsidRPr="00BD2D31">
        <w:rPr>
          <w:rFonts w:ascii="Consolas" w:hAnsi="Consolas" w:cs="Consolas"/>
          <w:sz w:val="24"/>
          <w:szCs w:val="24"/>
        </w:rPr>
        <w:t>QGroupBox(</w:t>
      </w:r>
      <w:proofErr w:type="gramEnd"/>
      <w:r w:rsidRPr="00BD2D31">
        <w:rPr>
          <w:rFonts w:ascii="Consolas" w:hAnsi="Consolas" w:cs="Consolas"/>
          <w:sz w:val="24"/>
          <w:szCs w:val="24"/>
        </w:rPr>
        <w:t>"Vision mode")</w:t>
      </w:r>
    </w:p>
    <w:p w14:paraId="48F6BFA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vision_mode_layout = </w:t>
      </w:r>
      <w:proofErr w:type="gramStart"/>
      <w:r w:rsidRPr="00BD2D31">
        <w:rPr>
          <w:rFonts w:ascii="Consolas" w:hAnsi="Consolas" w:cs="Consolas"/>
          <w:sz w:val="24"/>
          <w:szCs w:val="24"/>
        </w:rPr>
        <w:t>QVBoxLayout(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p w14:paraId="3D23733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self.vision</w:t>
      </w:r>
      <w:proofErr w:type="gramEnd"/>
      <w:r w:rsidRPr="00BD2D31">
        <w:rPr>
          <w:rFonts w:ascii="Consolas" w:hAnsi="Consolas" w:cs="Consolas"/>
          <w:sz w:val="24"/>
          <w:szCs w:val="24"/>
        </w:rPr>
        <w:t>_mode_combo = QComboBox()</w:t>
      </w:r>
    </w:p>
    <w:p w14:paraId="1408B18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self.vision</w:t>
      </w:r>
      <w:proofErr w:type="gramEnd"/>
      <w:r w:rsidRPr="00BD2D31">
        <w:rPr>
          <w:rFonts w:ascii="Consolas" w:hAnsi="Consolas" w:cs="Consolas"/>
          <w:sz w:val="24"/>
          <w:szCs w:val="24"/>
        </w:rPr>
        <w:t>_mode_combo.addItem("0 — camera + objects")</w:t>
      </w:r>
    </w:p>
    <w:p w14:paraId="2C8F044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self.vision</w:t>
      </w:r>
      <w:proofErr w:type="gramEnd"/>
      <w:r w:rsidRPr="00BD2D31">
        <w:rPr>
          <w:rFonts w:ascii="Consolas" w:hAnsi="Consolas" w:cs="Consolas"/>
          <w:sz w:val="24"/>
          <w:szCs w:val="24"/>
        </w:rPr>
        <w:t>_mode_combo.addItem("1 — binary")</w:t>
      </w:r>
    </w:p>
    <w:p w14:paraId="05A4AE4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self.vision</w:t>
      </w:r>
      <w:proofErr w:type="gramEnd"/>
      <w:r w:rsidRPr="00BD2D31">
        <w:rPr>
          <w:rFonts w:ascii="Consolas" w:hAnsi="Consolas" w:cs="Consolas"/>
          <w:sz w:val="24"/>
          <w:szCs w:val="24"/>
        </w:rPr>
        <w:t>_mode_combo.addItem("2 — bird view")</w:t>
      </w:r>
    </w:p>
    <w:p w14:paraId="19BF9FE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self.vision</w:t>
      </w:r>
      <w:proofErr w:type="gramEnd"/>
      <w:r w:rsidRPr="00BD2D31">
        <w:rPr>
          <w:rFonts w:ascii="Consolas" w:hAnsi="Consolas" w:cs="Consolas"/>
          <w:sz w:val="24"/>
          <w:szCs w:val="24"/>
        </w:rPr>
        <w:t>_mode_combo.addItem("3 — lane detector")</w:t>
      </w:r>
    </w:p>
    <w:p w14:paraId="676567C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self.vision</w:t>
      </w:r>
      <w:proofErr w:type="gramEnd"/>
      <w:r w:rsidRPr="00BD2D31">
        <w:rPr>
          <w:rFonts w:ascii="Consolas" w:hAnsi="Consolas" w:cs="Consolas"/>
          <w:sz w:val="24"/>
          <w:szCs w:val="24"/>
        </w:rPr>
        <w:t>_mode_combo.addItem("4 — original")</w:t>
      </w:r>
    </w:p>
    <w:p w14:paraId="384A625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vision_mode_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(self.vision_mode_combo)</w:t>
      </w:r>
    </w:p>
    <w:p w14:paraId="18AB1D1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vision_mode_</w:t>
      </w:r>
      <w:proofErr w:type="gramStart"/>
      <w:r w:rsidRPr="00BD2D31">
        <w:rPr>
          <w:rFonts w:ascii="Consolas" w:hAnsi="Consolas" w:cs="Consolas"/>
          <w:sz w:val="24"/>
          <w:szCs w:val="24"/>
        </w:rPr>
        <w:t>box.setLayout</w:t>
      </w:r>
      <w:proofErr w:type="gramEnd"/>
      <w:r w:rsidRPr="00BD2D31">
        <w:rPr>
          <w:rFonts w:ascii="Consolas" w:hAnsi="Consolas" w:cs="Consolas"/>
          <w:sz w:val="24"/>
          <w:szCs w:val="24"/>
        </w:rPr>
        <w:t>(vision_mode_layout)</w:t>
      </w:r>
    </w:p>
    <w:p w14:paraId="7787B66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position_box = QGroupBox("Position")</w:t>
      </w:r>
    </w:p>
    <w:p w14:paraId="2C6D45F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position_layout = </w:t>
      </w:r>
      <w:proofErr w:type="gramStart"/>
      <w:r w:rsidRPr="00BD2D31">
        <w:rPr>
          <w:rFonts w:ascii="Consolas" w:hAnsi="Consolas" w:cs="Consolas"/>
          <w:sz w:val="24"/>
          <w:szCs w:val="24"/>
        </w:rPr>
        <w:t>QGridLayout(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p w14:paraId="7722DA2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self.x_label = </w:t>
      </w:r>
      <w:proofErr w:type="gramStart"/>
      <w:r w:rsidRPr="00BD2D31">
        <w:rPr>
          <w:rFonts w:ascii="Consolas" w:hAnsi="Consolas" w:cs="Consolas"/>
          <w:sz w:val="24"/>
          <w:szCs w:val="24"/>
        </w:rPr>
        <w:t>QLabel(</w:t>
      </w:r>
      <w:proofErr w:type="gramEnd"/>
      <w:r w:rsidRPr="00BD2D31">
        <w:rPr>
          <w:rFonts w:ascii="Consolas" w:hAnsi="Consolas" w:cs="Consolas"/>
          <w:sz w:val="24"/>
          <w:szCs w:val="24"/>
        </w:rPr>
        <w:t>"X: 0.000")</w:t>
      </w:r>
    </w:p>
    <w:p w14:paraId="0F17921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self.y</w:t>
      </w:r>
      <w:proofErr w:type="gramEnd"/>
      <w:r w:rsidRPr="00BD2D31">
        <w:rPr>
          <w:rFonts w:ascii="Consolas" w:hAnsi="Consolas" w:cs="Consolas"/>
          <w:sz w:val="24"/>
          <w:szCs w:val="24"/>
        </w:rPr>
        <w:t>_label = QLabel("Y: 0.000")</w:t>
      </w:r>
    </w:p>
    <w:p w14:paraId="164D1FE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self.course</w:t>
      </w:r>
      <w:proofErr w:type="gramEnd"/>
      <w:r w:rsidRPr="00BD2D31">
        <w:rPr>
          <w:rFonts w:ascii="Consolas" w:hAnsi="Consolas" w:cs="Consolas"/>
          <w:sz w:val="24"/>
          <w:szCs w:val="24"/>
        </w:rPr>
        <w:t>_label = QLabel("Course: 0.0°")</w:t>
      </w:r>
    </w:p>
    <w:p w14:paraId="27CDB1B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self.left</w:t>
      </w:r>
      <w:proofErr w:type="gramEnd"/>
      <w:r w:rsidRPr="00BD2D31">
        <w:rPr>
          <w:rFonts w:ascii="Consolas" w:hAnsi="Consolas" w:cs="Consolas"/>
          <w:sz w:val="24"/>
          <w:szCs w:val="24"/>
        </w:rPr>
        <w:t>_encoder_label = QLabel("L wheel: 0.000")</w:t>
      </w:r>
    </w:p>
    <w:p w14:paraId="1926A5C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self.right</w:t>
      </w:r>
      <w:proofErr w:type="gramEnd"/>
      <w:r w:rsidRPr="00BD2D31">
        <w:rPr>
          <w:rFonts w:ascii="Consolas" w:hAnsi="Consolas" w:cs="Consolas"/>
          <w:sz w:val="24"/>
          <w:szCs w:val="24"/>
        </w:rPr>
        <w:t>_encoder_label = QLabel("R wheel: 0.000")</w:t>
      </w:r>
    </w:p>
    <w:p w14:paraId="7AB35C6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self.odom</w:t>
      </w:r>
      <w:proofErr w:type="gramEnd"/>
      <w:r w:rsidRPr="00BD2D31">
        <w:rPr>
          <w:rFonts w:ascii="Consolas" w:hAnsi="Consolas" w:cs="Consolas"/>
          <w:sz w:val="24"/>
          <w:szCs w:val="24"/>
        </w:rPr>
        <w:t>_label = QLabel("Odom: X=0.000, Y=0.000, C=0.0°")</w:t>
      </w:r>
    </w:p>
    <w:p w14:paraId="4DED88D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position_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(self.x_label, 0, 0)</w:t>
      </w:r>
    </w:p>
    <w:p w14:paraId="2CA8098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position_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(self.y_label, 0, 1)</w:t>
      </w:r>
    </w:p>
    <w:p w14:paraId="458192C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position_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(self.course_label, 0, 2)</w:t>
      </w:r>
    </w:p>
    <w:p w14:paraId="16E97C6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position_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(self.left_encoder_label, 1, 0)</w:t>
      </w:r>
    </w:p>
    <w:p w14:paraId="1655F1D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position_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(self.right_encoder_label, 1, 1)</w:t>
      </w:r>
    </w:p>
    <w:p w14:paraId="7A2B224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position_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(self.odom_label, 2, 0, 1, 3)</w:t>
      </w:r>
    </w:p>
    <w:p w14:paraId="63CE52C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position_</w:t>
      </w:r>
      <w:proofErr w:type="gramStart"/>
      <w:r w:rsidRPr="00BD2D31">
        <w:rPr>
          <w:rFonts w:ascii="Consolas" w:hAnsi="Consolas" w:cs="Consolas"/>
          <w:sz w:val="24"/>
          <w:szCs w:val="24"/>
        </w:rPr>
        <w:t>box.setLayout</w:t>
      </w:r>
      <w:proofErr w:type="gramEnd"/>
      <w:r w:rsidRPr="00BD2D31">
        <w:rPr>
          <w:rFonts w:ascii="Consolas" w:hAnsi="Consolas" w:cs="Consolas"/>
          <w:sz w:val="24"/>
          <w:szCs w:val="24"/>
        </w:rPr>
        <w:t>(position_layout)</w:t>
      </w:r>
    </w:p>
    <w:p w14:paraId="7D4AB8F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control_box = QGroupBox("Control")</w:t>
      </w:r>
    </w:p>
    <w:p w14:paraId="36A6D4A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control_layout = </w:t>
      </w:r>
      <w:proofErr w:type="gramStart"/>
      <w:r w:rsidRPr="00BD2D31">
        <w:rPr>
          <w:rFonts w:ascii="Consolas" w:hAnsi="Consolas" w:cs="Consolas"/>
          <w:sz w:val="24"/>
          <w:szCs w:val="24"/>
        </w:rPr>
        <w:t>QGridLayout(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p w14:paraId="39395E3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self.up</w:t>
      </w:r>
      <w:proofErr w:type="gramEnd"/>
      <w:r w:rsidRPr="00BD2D31">
        <w:rPr>
          <w:rFonts w:ascii="Consolas" w:hAnsi="Consolas" w:cs="Consolas"/>
          <w:sz w:val="24"/>
          <w:szCs w:val="24"/>
        </w:rPr>
        <w:t>_button = QPushButton("Up")</w:t>
      </w:r>
    </w:p>
    <w:p w14:paraId="68DF4ED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self.down</w:t>
      </w:r>
      <w:proofErr w:type="gramEnd"/>
      <w:r w:rsidRPr="00BD2D31">
        <w:rPr>
          <w:rFonts w:ascii="Consolas" w:hAnsi="Consolas" w:cs="Consolas"/>
          <w:sz w:val="24"/>
          <w:szCs w:val="24"/>
        </w:rPr>
        <w:t>_button = QPushButton("Down")</w:t>
      </w:r>
    </w:p>
    <w:p w14:paraId="59E1AF6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self.halt</w:t>
      </w:r>
      <w:proofErr w:type="gramEnd"/>
      <w:r w:rsidRPr="00BD2D31">
        <w:rPr>
          <w:rFonts w:ascii="Consolas" w:hAnsi="Consolas" w:cs="Consolas"/>
          <w:sz w:val="24"/>
          <w:szCs w:val="24"/>
        </w:rPr>
        <w:t>_button = QPushButton("Halt")</w:t>
      </w:r>
    </w:p>
    <w:p w14:paraId="42120B6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self.left</w:t>
      </w:r>
      <w:proofErr w:type="gramEnd"/>
      <w:r w:rsidRPr="00BD2D31">
        <w:rPr>
          <w:rFonts w:ascii="Consolas" w:hAnsi="Consolas" w:cs="Consolas"/>
          <w:sz w:val="24"/>
          <w:szCs w:val="24"/>
        </w:rPr>
        <w:t>_button = QPushButton("Left")</w:t>
      </w:r>
    </w:p>
    <w:p w14:paraId="494D6A1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self.straight</w:t>
      </w:r>
      <w:proofErr w:type="gramEnd"/>
      <w:r w:rsidRPr="00BD2D31">
        <w:rPr>
          <w:rFonts w:ascii="Consolas" w:hAnsi="Consolas" w:cs="Consolas"/>
          <w:sz w:val="24"/>
          <w:szCs w:val="24"/>
        </w:rPr>
        <w:t>_button = QPushButton("Straight")</w:t>
      </w:r>
    </w:p>
    <w:p w14:paraId="39EB696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self.right</w:t>
      </w:r>
      <w:proofErr w:type="gramEnd"/>
      <w:r w:rsidRPr="00BD2D31">
        <w:rPr>
          <w:rFonts w:ascii="Consolas" w:hAnsi="Consolas" w:cs="Consolas"/>
          <w:sz w:val="24"/>
          <w:szCs w:val="24"/>
        </w:rPr>
        <w:t>_button = QPushButton("Right")</w:t>
      </w:r>
    </w:p>
    <w:p w14:paraId="1737F3C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self.up</w:t>
      </w:r>
      <w:proofErr w:type="gramEnd"/>
      <w:r w:rsidRPr="00BD2D31">
        <w:rPr>
          <w:rFonts w:ascii="Consolas" w:hAnsi="Consolas" w:cs="Consolas"/>
          <w:sz w:val="24"/>
          <w:szCs w:val="24"/>
        </w:rPr>
        <w:t>_button.clicked.connect(self.move_forward)</w:t>
      </w:r>
    </w:p>
    <w:p w14:paraId="5890053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self.down</w:t>
      </w:r>
      <w:proofErr w:type="gramEnd"/>
      <w:r w:rsidRPr="00BD2D31">
        <w:rPr>
          <w:rFonts w:ascii="Consolas" w:hAnsi="Consolas" w:cs="Consolas"/>
          <w:sz w:val="24"/>
          <w:szCs w:val="24"/>
        </w:rPr>
        <w:t>_button.clicked.connect(self.move_backward)</w:t>
      </w:r>
    </w:p>
    <w:p w14:paraId="2823F1D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self.halt</w:t>
      </w:r>
      <w:proofErr w:type="gramEnd"/>
      <w:r w:rsidRPr="00BD2D31">
        <w:rPr>
          <w:rFonts w:ascii="Consolas" w:hAnsi="Consolas" w:cs="Consolas"/>
          <w:sz w:val="24"/>
          <w:szCs w:val="24"/>
        </w:rPr>
        <w:t>_button.clicked.connect(self.full_stop)</w:t>
      </w:r>
    </w:p>
    <w:p w14:paraId="06023C3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self.left</w:t>
      </w:r>
      <w:proofErr w:type="gramEnd"/>
      <w:r w:rsidRPr="00BD2D31">
        <w:rPr>
          <w:rFonts w:ascii="Consolas" w:hAnsi="Consolas" w:cs="Consolas"/>
          <w:sz w:val="24"/>
          <w:szCs w:val="24"/>
        </w:rPr>
        <w:t>_button.clicked.connect(self.turn_left)</w:t>
      </w:r>
    </w:p>
    <w:p w14:paraId="1ECD0C2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self.straight</w:t>
      </w:r>
      <w:proofErr w:type="gramEnd"/>
      <w:r w:rsidRPr="00BD2D31">
        <w:rPr>
          <w:rFonts w:ascii="Consolas" w:hAnsi="Consolas" w:cs="Consolas"/>
          <w:sz w:val="24"/>
          <w:szCs w:val="24"/>
        </w:rPr>
        <w:t>_button.clicked.connect(self.stop_turn)</w:t>
      </w:r>
    </w:p>
    <w:p w14:paraId="3B573B6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self.right</w:t>
      </w:r>
      <w:proofErr w:type="gramEnd"/>
      <w:r w:rsidRPr="00BD2D31">
        <w:rPr>
          <w:rFonts w:ascii="Consolas" w:hAnsi="Consolas" w:cs="Consolas"/>
          <w:sz w:val="24"/>
          <w:szCs w:val="24"/>
        </w:rPr>
        <w:t>_button.clicked.connect(self.turn_right)</w:t>
      </w:r>
    </w:p>
    <w:p w14:paraId="1C8DFFF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control_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(self.up_button, 0, 1)</w:t>
      </w:r>
    </w:p>
    <w:p w14:paraId="0EA04BC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control_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(self.left_button, 1, 0)</w:t>
      </w:r>
    </w:p>
    <w:p w14:paraId="368867A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control_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(self.down_button, 1, 1)</w:t>
      </w:r>
    </w:p>
    <w:p w14:paraId="29FDB21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control_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(self.right_button, 1, 2)</w:t>
      </w:r>
    </w:p>
    <w:p w14:paraId="04A5BAD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control_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(self.halt_button, 1, 3)</w:t>
      </w:r>
    </w:p>
    <w:p w14:paraId="64FE144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control_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(self.straight_button, 2, 1)</w:t>
      </w:r>
    </w:p>
    <w:p w14:paraId="025C2AB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control_</w:t>
      </w:r>
      <w:proofErr w:type="gramStart"/>
      <w:r w:rsidRPr="00BD2D31">
        <w:rPr>
          <w:rFonts w:ascii="Consolas" w:hAnsi="Consolas" w:cs="Consolas"/>
          <w:sz w:val="24"/>
          <w:szCs w:val="24"/>
        </w:rPr>
        <w:t>box.setLayout</w:t>
      </w:r>
      <w:proofErr w:type="gramEnd"/>
      <w:r w:rsidRPr="00BD2D31">
        <w:rPr>
          <w:rFonts w:ascii="Consolas" w:hAnsi="Consolas" w:cs="Consolas"/>
          <w:sz w:val="24"/>
          <w:szCs w:val="24"/>
        </w:rPr>
        <w:t>(control_layout)</w:t>
      </w:r>
    </w:p>
    <w:p w14:paraId="24DFF9F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self.camera</w:t>
      </w:r>
      <w:proofErr w:type="gramEnd"/>
      <w:r w:rsidRPr="00BD2D31">
        <w:rPr>
          <w:rFonts w:ascii="Consolas" w:hAnsi="Consolas" w:cs="Consolas"/>
          <w:sz w:val="24"/>
          <w:szCs w:val="24"/>
        </w:rPr>
        <w:t>_label = self.make_image_label("Ожидание камеры...", 390, 220)</w:t>
      </w:r>
    </w:p>
    <w:p w14:paraId="3F861F4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self.bird</w:t>
      </w:r>
      <w:proofErr w:type="gramEnd"/>
      <w:r w:rsidRPr="00BD2D31">
        <w:rPr>
          <w:rFonts w:ascii="Consolas" w:hAnsi="Consolas" w:cs="Consolas"/>
          <w:sz w:val="24"/>
          <w:szCs w:val="24"/>
        </w:rPr>
        <w:t>_label = self.make_image_label("Ожидание...", 260, 170)</w:t>
      </w:r>
    </w:p>
    <w:p w14:paraId="176AB26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self.lane</w:t>
      </w:r>
      <w:proofErr w:type="gramEnd"/>
      <w:r w:rsidRPr="00BD2D31">
        <w:rPr>
          <w:rFonts w:ascii="Consolas" w:hAnsi="Consolas" w:cs="Consolas"/>
          <w:sz w:val="24"/>
          <w:szCs w:val="24"/>
        </w:rPr>
        <w:t>_label = self.make_image_label("Ожидание...", 260, 170)</w:t>
      </w:r>
    </w:p>
    <w:p w14:paraId="734AB11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self.lidar</w:t>
      </w:r>
      <w:proofErr w:type="gramEnd"/>
      <w:r w:rsidRPr="00BD2D31">
        <w:rPr>
          <w:rFonts w:ascii="Consolas" w:hAnsi="Consolas" w:cs="Consolas"/>
          <w:sz w:val="24"/>
          <w:szCs w:val="24"/>
        </w:rPr>
        <w:t>_label = self.make_image_label("Ожидание лидара...", 300, 300)</w:t>
      </w:r>
    </w:p>
    <w:p w14:paraId="1378CED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camera_box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self.make</w:t>
      </w:r>
      <w:proofErr w:type="gramEnd"/>
      <w:r w:rsidRPr="00BD2D31">
        <w:rPr>
          <w:rFonts w:ascii="Consolas" w:hAnsi="Consolas" w:cs="Consolas"/>
          <w:sz w:val="24"/>
          <w:szCs w:val="24"/>
        </w:rPr>
        <w:t>_box("Camera / Vision", self.camera_label)</w:t>
      </w:r>
    </w:p>
    <w:p w14:paraId="1CA4085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bird_box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self.make</w:t>
      </w:r>
      <w:proofErr w:type="gramEnd"/>
      <w:r w:rsidRPr="00BD2D31">
        <w:rPr>
          <w:rFonts w:ascii="Consolas" w:hAnsi="Consolas" w:cs="Consolas"/>
          <w:sz w:val="24"/>
          <w:szCs w:val="24"/>
        </w:rPr>
        <w:t>_box("Bird view", self.bird_label)</w:t>
      </w:r>
    </w:p>
    <w:p w14:paraId="5BDFC8B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lane_box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self.make</w:t>
      </w:r>
      <w:proofErr w:type="gramEnd"/>
      <w:r w:rsidRPr="00BD2D31">
        <w:rPr>
          <w:rFonts w:ascii="Consolas" w:hAnsi="Consolas" w:cs="Consolas"/>
          <w:sz w:val="24"/>
          <w:szCs w:val="24"/>
        </w:rPr>
        <w:t>_box("Lane detector", self.lane_label)</w:t>
      </w:r>
    </w:p>
    <w:p w14:paraId="332404A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lidar_box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self.make</w:t>
      </w:r>
      <w:proofErr w:type="gramEnd"/>
      <w:r w:rsidRPr="00BD2D31">
        <w:rPr>
          <w:rFonts w:ascii="Consolas" w:hAnsi="Consolas" w:cs="Consolas"/>
          <w:sz w:val="24"/>
          <w:szCs w:val="24"/>
        </w:rPr>
        <w:t>_box("Lidar", self.lidar_label)</w:t>
      </w:r>
    </w:p>
    <w:p w14:paraId="07D32AE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objects_box = </w:t>
      </w:r>
      <w:proofErr w:type="gramStart"/>
      <w:r w:rsidRPr="00BD2D31">
        <w:rPr>
          <w:rFonts w:ascii="Consolas" w:hAnsi="Consolas" w:cs="Consolas"/>
          <w:sz w:val="24"/>
          <w:szCs w:val="24"/>
        </w:rPr>
        <w:t>QGroupBox(</w:t>
      </w:r>
      <w:proofErr w:type="gramEnd"/>
      <w:r w:rsidRPr="00BD2D31">
        <w:rPr>
          <w:rFonts w:ascii="Consolas" w:hAnsi="Consolas" w:cs="Consolas"/>
          <w:sz w:val="24"/>
          <w:szCs w:val="24"/>
        </w:rPr>
        <w:t>"Detected objects")</w:t>
      </w:r>
    </w:p>
    <w:p w14:paraId="4B2278A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objects_layout = </w:t>
      </w:r>
      <w:proofErr w:type="gramStart"/>
      <w:r w:rsidRPr="00BD2D31">
        <w:rPr>
          <w:rFonts w:ascii="Consolas" w:hAnsi="Consolas" w:cs="Consolas"/>
          <w:sz w:val="24"/>
          <w:szCs w:val="24"/>
        </w:rPr>
        <w:t>QVBoxLayout(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p w14:paraId="047C4FA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self.objects</w:t>
      </w:r>
      <w:proofErr w:type="gramEnd"/>
      <w:r w:rsidRPr="00BD2D31">
        <w:rPr>
          <w:rFonts w:ascii="Consolas" w:hAnsi="Consolas" w:cs="Consolas"/>
          <w:sz w:val="24"/>
          <w:szCs w:val="24"/>
        </w:rPr>
        <w:t>_text = QTextEdit(); self.objects_text.setReadOnly(True); self.objects_text.setFixedSize(260, 110)</w:t>
      </w:r>
    </w:p>
    <w:p w14:paraId="3007919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objects_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(self.objects_text); objects_box.setLayout(objects_layout)</w:t>
      </w:r>
    </w:p>
    <w:p w14:paraId="2D69B10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log_box = QGroupBox("Debug")</w:t>
      </w:r>
    </w:p>
    <w:p w14:paraId="4AB99C4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log_layout = </w:t>
      </w:r>
      <w:proofErr w:type="gramStart"/>
      <w:r w:rsidRPr="00BD2D31">
        <w:rPr>
          <w:rFonts w:ascii="Consolas" w:hAnsi="Consolas" w:cs="Consolas"/>
          <w:sz w:val="24"/>
          <w:szCs w:val="24"/>
        </w:rPr>
        <w:t>QVBoxLayout(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p w14:paraId="4DAD533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self.debug</w:t>
      </w:r>
      <w:proofErr w:type="gramEnd"/>
      <w:r w:rsidRPr="00BD2D31">
        <w:rPr>
          <w:rFonts w:ascii="Consolas" w:hAnsi="Consolas" w:cs="Consolas"/>
          <w:sz w:val="24"/>
          <w:szCs w:val="24"/>
        </w:rPr>
        <w:t>_log = QTextEdit(); self.debug_log.setReadOnly(True); self.debug_log.setFixedSize(260, 110)</w:t>
      </w:r>
    </w:p>
    <w:p w14:paraId="0D5E55C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log_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(self.debug_log); log_box.setLayout(log_layout)</w:t>
      </w:r>
    </w:p>
    <w:p w14:paraId="770C686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main_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(vision_mode_box, 0, 0)</w:t>
      </w:r>
    </w:p>
    <w:p w14:paraId="320D7C4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main_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(position_box, 0, 1, 1, 3)</w:t>
      </w:r>
    </w:p>
    <w:p w14:paraId="4A6663D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main_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(camera_box, 1, 0, 2, 2)</w:t>
      </w:r>
    </w:p>
    <w:p w14:paraId="551064E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main_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(bird_box, 1, 2)</w:t>
      </w:r>
    </w:p>
    <w:p w14:paraId="70FCB8A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main_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(lane_box, 1, 3)</w:t>
      </w:r>
    </w:p>
    <w:p w14:paraId="2A45CA3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main_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(objects_box, 2, 2)</w:t>
      </w:r>
    </w:p>
    <w:p w14:paraId="526BAC7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main_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(log_box, 2, 3)</w:t>
      </w:r>
    </w:p>
    <w:p w14:paraId="07C4678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main_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(control_box, 3, 0)</w:t>
      </w:r>
    </w:p>
    <w:p w14:paraId="14C4DAD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main_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(lidar_box, 3, 1, 1, 2)</w:t>
      </w:r>
    </w:p>
    <w:p w14:paraId="5F0C75C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self.setLayout</w:t>
      </w:r>
      <w:proofErr w:type="gramEnd"/>
      <w:r w:rsidRPr="00BD2D31">
        <w:rPr>
          <w:rFonts w:ascii="Consolas" w:hAnsi="Consolas" w:cs="Consolas"/>
          <w:sz w:val="24"/>
          <w:szCs w:val="24"/>
        </w:rPr>
        <w:t>(main_layout)</w:t>
      </w:r>
    </w:p>
    <w:p w14:paraId="7C0EF695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6516A12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make_image_</w:t>
      </w:r>
      <w:proofErr w:type="gramStart"/>
      <w:r w:rsidRPr="00BD2D31">
        <w:rPr>
          <w:rFonts w:ascii="Consolas" w:hAnsi="Consolas" w:cs="Consolas"/>
          <w:sz w:val="24"/>
          <w:szCs w:val="24"/>
        </w:rPr>
        <w:t>label(</w:t>
      </w:r>
      <w:proofErr w:type="gramEnd"/>
      <w:r w:rsidRPr="00BD2D31">
        <w:rPr>
          <w:rFonts w:ascii="Consolas" w:hAnsi="Consolas" w:cs="Consolas"/>
          <w:sz w:val="24"/>
          <w:szCs w:val="24"/>
        </w:rPr>
        <w:t>self, text, width, height):</w:t>
      </w:r>
    </w:p>
    <w:p w14:paraId="3031F65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label = QLabel(text)</w:t>
      </w:r>
    </w:p>
    <w:p w14:paraId="07C3596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label.setAlignment</w:t>
      </w:r>
      <w:proofErr w:type="gramEnd"/>
      <w:r w:rsidRPr="00BD2D31">
        <w:rPr>
          <w:rFonts w:ascii="Consolas" w:hAnsi="Consolas" w:cs="Consolas"/>
          <w:sz w:val="24"/>
          <w:szCs w:val="24"/>
        </w:rPr>
        <w:t>(Qt.AlignCenter)</w:t>
      </w:r>
    </w:p>
    <w:p w14:paraId="6C49349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label.setFixedSize</w:t>
      </w:r>
      <w:proofErr w:type="gramEnd"/>
      <w:r w:rsidRPr="00BD2D31">
        <w:rPr>
          <w:rFonts w:ascii="Consolas" w:hAnsi="Consolas" w:cs="Consolas"/>
          <w:sz w:val="24"/>
          <w:szCs w:val="24"/>
        </w:rPr>
        <w:t>(width, height)</w:t>
      </w:r>
    </w:p>
    <w:p w14:paraId="4F7411F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label.setStyleSheet</w:t>
      </w:r>
      <w:proofErr w:type="gramEnd"/>
      <w:r w:rsidRPr="00BD2D31">
        <w:rPr>
          <w:rFonts w:ascii="Consolas" w:hAnsi="Consolas" w:cs="Consolas"/>
          <w:sz w:val="24"/>
          <w:szCs w:val="24"/>
        </w:rPr>
        <w:t>("background-color: #e8e8e8; border: 1px solid gray;")</w:t>
      </w:r>
    </w:p>
    <w:p w14:paraId="32E34ED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label</w:t>
      </w:r>
    </w:p>
    <w:p w14:paraId="555524FD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3E78DA4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make_</w:t>
      </w:r>
      <w:proofErr w:type="gramStart"/>
      <w:r w:rsidRPr="00BD2D31">
        <w:rPr>
          <w:rFonts w:ascii="Consolas" w:hAnsi="Consolas" w:cs="Consolas"/>
          <w:sz w:val="24"/>
          <w:szCs w:val="24"/>
        </w:rPr>
        <w:t>box(</w:t>
      </w:r>
      <w:proofErr w:type="gramEnd"/>
      <w:r w:rsidRPr="00BD2D31">
        <w:rPr>
          <w:rFonts w:ascii="Consolas" w:hAnsi="Consolas" w:cs="Consolas"/>
          <w:sz w:val="24"/>
          <w:szCs w:val="24"/>
        </w:rPr>
        <w:t>self, title, widget):</w:t>
      </w:r>
    </w:p>
    <w:p w14:paraId="3D5B6E0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box = QGroupBox(title)</w:t>
      </w:r>
    </w:p>
    <w:p w14:paraId="7798C2E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layout = </w:t>
      </w:r>
      <w:proofErr w:type="gramStart"/>
      <w:r w:rsidRPr="00BD2D31">
        <w:rPr>
          <w:rFonts w:ascii="Consolas" w:hAnsi="Consolas" w:cs="Consolas"/>
          <w:sz w:val="24"/>
          <w:szCs w:val="24"/>
        </w:rPr>
        <w:t>QVBoxLayout(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p w14:paraId="3A7A193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layout.addWidget</w:t>
      </w:r>
      <w:proofErr w:type="gramEnd"/>
      <w:r w:rsidRPr="00BD2D31">
        <w:rPr>
          <w:rFonts w:ascii="Consolas" w:hAnsi="Consolas" w:cs="Consolas"/>
          <w:sz w:val="24"/>
          <w:szCs w:val="24"/>
        </w:rPr>
        <w:t>(widget)</w:t>
      </w:r>
    </w:p>
    <w:p w14:paraId="79274D2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box.setLayout</w:t>
      </w:r>
      <w:proofErr w:type="gramEnd"/>
      <w:r w:rsidRPr="00BD2D31">
        <w:rPr>
          <w:rFonts w:ascii="Consolas" w:hAnsi="Consolas" w:cs="Consolas"/>
          <w:sz w:val="24"/>
          <w:szCs w:val="24"/>
        </w:rPr>
        <w:t>(layout)</w:t>
      </w:r>
    </w:p>
    <w:p w14:paraId="73C7545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box</w:t>
      </w:r>
    </w:p>
    <w:p w14:paraId="40FA732E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632177C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connect_ros_topics(self):</w:t>
      </w:r>
    </w:p>
    <w:p w14:paraId="15FC5BB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rospy.Subscriber</w:t>
      </w:r>
      <w:proofErr w:type="gramEnd"/>
      <w:r w:rsidRPr="00BD2D31">
        <w:rPr>
          <w:rFonts w:ascii="Consolas" w:hAnsi="Consolas" w:cs="Consolas"/>
          <w:sz w:val="24"/>
          <w:szCs w:val="24"/>
        </w:rPr>
        <w:t>("/joint_states", JointState, self.joint_states_callback, queue_size=10)</w:t>
      </w:r>
    </w:p>
    <w:p w14:paraId="0D5665B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rospy.Subscriber</w:t>
      </w:r>
      <w:proofErr w:type="gramEnd"/>
      <w:r w:rsidRPr="00BD2D31">
        <w:rPr>
          <w:rFonts w:ascii="Consolas" w:hAnsi="Consolas" w:cs="Consolas"/>
          <w:sz w:val="24"/>
          <w:szCs w:val="24"/>
        </w:rPr>
        <w:t>("/scan", LaserScan, self.scan_callback, queue_size=1)</w:t>
      </w:r>
    </w:p>
    <w:p w14:paraId="46885A0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rospy.Subscriber</w:t>
      </w:r>
      <w:proofErr w:type="gramEnd"/>
      <w:r w:rsidRPr="00BD2D31">
        <w:rPr>
          <w:rFonts w:ascii="Consolas" w:hAnsi="Consolas" w:cs="Consolas"/>
          <w:sz w:val="24"/>
          <w:szCs w:val="24"/>
        </w:rPr>
        <w:t>("/odom", Odometry, self.odom_callback, queue_size=10)</w:t>
      </w:r>
    </w:p>
    <w:p w14:paraId="77F345E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rospy.Subscriber</w:t>
      </w:r>
      <w:proofErr w:type="gramEnd"/>
      <w:r w:rsidRPr="00BD2D31">
        <w:rPr>
          <w:rFonts w:ascii="Consolas" w:hAnsi="Consolas" w:cs="Consolas"/>
          <w:sz w:val="24"/>
          <w:szCs w:val="24"/>
        </w:rPr>
        <w:t>("/camera/image", Image, self.camera_callback, queue_size=1)</w:t>
      </w:r>
    </w:p>
    <w:p w14:paraId="4ACE0DC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rospy.Subscriber</w:t>
      </w:r>
      <w:proofErr w:type="gramEnd"/>
      <w:r w:rsidRPr="00BD2D31">
        <w:rPr>
          <w:rFonts w:ascii="Consolas" w:hAnsi="Consolas" w:cs="Consolas"/>
          <w:sz w:val="24"/>
          <w:szCs w:val="24"/>
        </w:rPr>
        <w:t>("/camera/image/compressed", CompressedImage, self.compressed_camera_callback, queue_size=1)</w:t>
      </w:r>
    </w:p>
    <w:p w14:paraId="5DF286BE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3C281AD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</w:t>
      </w:r>
      <w:proofErr w:type="gramStart"/>
      <w:r w:rsidRPr="00BD2D31">
        <w:rPr>
          <w:rFonts w:ascii="Consolas" w:hAnsi="Consolas" w:cs="Consolas"/>
          <w:sz w:val="24"/>
          <w:szCs w:val="24"/>
        </w:rPr>
        <w:t>log(</w:t>
      </w:r>
      <w:proofErr w:type="gramEnd"/>
      <w:r w:rsidRPr="00BD2D31">
        <w:rPr>
          <w:rFonts w:ascii="Consolas" w:hAnsi="Consolas" w:cs="Consolas"/>
          <w:sz w:val="24"/>
          <w:szCs w:val="24"/>
        </w:rPr>
        <w:t>self, text):</w:t>
      </w:r>
    </w:p>
    <w:p w14:paraId="699B631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self.debug</w:t>
      </w:r>
      <w:proofErr w:type="gramEnd"/>
      <w:r w:rsidRPr="00BD2D31">
        <w:rPr>
          <w:rFonts w:ascii="Consolas" w:hAnsi="Consolas" w:cs="Consolas"/>
          <w:sz w:val="24"/>
          <w:szCs w:val="24"/>
        </w:rPr>
        <w:t>_log.append(text)</w:t>
      </w:r>
    </w:p>
    <w:p w14:paraId="0934EB75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4E399E4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move_forward(self):</w:t>
      </w:r>
    </w:p>
    <w:p w14:paraId="1379DB2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self.linear</w:t>
      </w:r>
      <w:proofErr w:type="gramEnd"/>
      <w:r w:rsidRPr="00BD2D31">
        <w:rPr>
          <w:rFonts w:ascii="Consolas" w:hAnsi="Consolas" w:cs="Consolas"/>
          <w:sz w:val="24"/>
          <w:szCs w:val="24"/>
        </w:rPr>
        <w:t>_speed_value = self.forward_speed</w:t>
      </w:r>
    </w:p>
    <w:p w14:paraId="44D9BE2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self.log(</w:t>
      </w:r>
      <w:proofErr w:type="gramEnd"/>
      <w:r w:rsidRPr="00BD2D31">
        <w:rPr>
          <w:rFonts w:ascii="Consolas" w:hAnsi="Consolas" w:cs="Consolas"/>
          <w:sz w:val="24"/>
          <w:szCs w:val="24"/>
        </w:rPr>
        <w:t>"Команда: вперед.")</w:t>
      </w:r>
    </w:p>
    <w:p w14:paraId="7060236C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333BD6D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move_backward(self):</w:t>
      </w:r>
    </w:p>
    <w:p w14:paraId="19AE435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self.linear</w:t>
      </w:r>
      <w:proofErr w:type="gramEnd"/>
      <w:r w:rsidRPr="00BD2D31">
        <w:rPr>
          <w:rFonts w:ascii="Consolas" w:hAnsi="Consolas" w:cs="Consolas"/>
          <w:sz w:val="24"/>
          <w:szCs w:val="24"/>
        </w:rPr>
        <w:t>_speed_value = self.backward_speed</w:t>
      </w:r>
    </w:p>
    <w:p w14:paraId="4D5A016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self.log(</w:t>
      </w:r>
      <w:proofErr w:type="gramEnd"/>
      <w:r w:rsidRPr="00BD2D31">
        <w:rPr>
          <w:rFonts w:ascii="Consolas" w:hAnsi="Consolas" w:cs="Consolas"/>
          <w:sz w:val="24"/>
          <w:szCs w:val="24"/>
        </w:rPr>
        <w:t>"Команда: назад.")</w:t>
      </w:r>
    </w:p>
    <w:p w14:paraId="10F57B82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348FD39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def full_stop(self):</w:t>
      </w:r>
    </w:p>
    <w:p w14:paraId="0CB5058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self.linear</w:t>
      </w:r>
      <w:proofErr w:type="gramEnd"/>
      <w:r w:rsidRPr="00BD2D31">
        <w:rPr>
          <w:rFonts w:ascii="Consolas" w:hAnsi="Consolas" w:cs="Consolas"/>
          <w:sz w:val="24"/>
          <w:szCs w:val="24"/>
        </w:rPr>
        <w:t>_speed_value = 0.0</w:t>
      </w:r>
    </w:p>
    <w:p w14:paraId="17A1ABF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self.angular</w:t>
      </w:r>
      <w:proofErr w:type="gramEnd"/>
      <w:r w:rsidRPr="00BD2D31">
        <w:rPr>
          <w:rFonts w:ascii="Consolas" w:hAnsi="Consolas" w:cs="Consolas"/>
          <w:sz w:val="24"/>
          <w:szCs w:val="24"/>
        </w:rPr>
        <w:t>_speed_value = 0.0</w:t>
      </w:r>
    </w:p>
    <w:p w14:paraId="304EE4B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self.cmd_</w:t>
      </w:r>
      <w:proofErr w:type="gramStart"/>
      <w:r w:rsidRPr="00BD2D31">
        <w:rPr>
          <w:rFonts w:ascii="Consolas" w:hAnsi="Consolas" w:cs="Consolas"/>
          <w:sz w:val="24"/>
          <w:szCs w:val="24"/>
        </w:rPr>
        <w:t>pub.publish</w:t>
      </w:r>
      <w:proofErr w:type="gramEnd"/>
      <w:r w:rsidRPr="00BD2D31">
        <w:rPr>
          <w:rFonts w:ascii="Consolas" w:hAnsi="Consolas" w:cs="Consolas"/>
          <w:sz w:val="24"/>
          <w:szCs w:val="24"/>
        </w:rPr>
        <w:t>(Twist())</w:t>
      </w:r>
    </w:p>
    <w:p w14:paraId="5DAA27D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self.log(</w:t>
      </w:r>
      <w:proofErr w:type="gramEnd"/>
      <w:r w:rsidRPr="00BD2D31">
        <w:rPr>
          <w:rFonts w:ascii="Consolas" w:hAnsi="Consolas" w:cs="Consolas"/>
          <w:sz w:val="24"/>
          <w:szCs w:val="24"/>
        </w:rPr>
        <w:t>"Команда: остановка.")</w:t>
      </w:r>
    </w:p>
    <w:p w14:paraId="63C71C46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689499F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turn_left(self):</w:t>
      </w:r>
    </w:p>
    <w:p w14:paraId="27E3B88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self.angular</w:t>
      </w:r>
      <w:proofErr w:type="gramEnd"/>
      <w:r w:rsidRPr="00BD2D31">
        <w:rPr>
          <w:rFonts w:ascii="Consolas" w:hAnsi="Consolas" w:cs="Consolas"/>
          <w:sz w:val="24"/>
          <w:szCs w:val="24"/>
        </w:rPr>
        <w:t>_speed_value = self.turn_speed</w:t>
      </w:r>
    </w:p>
    <w:p w14:paraId="662BE3E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self.log(</w:t>
      </w:r>
      <w:proofErr w:type="gramEnd"/>
      <w:r w:rsidRPr="00BD2D31">
        <w:rPr>
          <w:rFonts w:ascii="Consolas" w:hAnsi="Consolas" w:cs="Consolas"/>
          <w:sz w:val="24"/>
          <w:szCs w:val="24"/>
        </w:rPr>
        <w:t>"Команда: налево.")</w:t>
      </w:r>
    </w:p>
    <w:p w14:paraId="3CD3A163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1DE325D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turn_right(self):</w:t>
      </w:r>
    </w:p>
    <w:p w14:paraId="2E2F588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self.angular</w:t>
      </w:r>
      <w:proofErr w:type="gramEnd"/>
      <w:r w:rsidRPr="00BD2D31">
        <w:rPr>
          <w:rFonts w:ascii="Consolas" w:hAnsi="Consolas" w:cs="Consolas"/>
          <w:sz w:val="24"/>
          <w:szCs w:val="24"/>
        </w:rPr>
        <w:t>_speed_value = -self.turn_speed</w:t>
      </w:r>
    </w:p>
    <w:p w14:paraId="696458C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self.log(</w:t>
      </w:r>
      <w:proofErr w:type="gramEnd"/>
      <w:r w:rsidRPr="00BD2D31">
        <w:rPr>
          <w:rFonts w:ascii="Consolas" w:hAnsi="Consolas" w:cs="Consolas"/>
          <w:sz w:val="24"/>
          <w:szCs w:val="24"/>
        </w:rPr>
        <w:t>"Команда: направо.")</w:t>
      </w:r>
    </w:p>
    <w:p w14:paraId="49AEE8C4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5624878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stop_turn(self):</w:t>
      </w:r>
    </w:p>
    <w:p w14:paraId="5271696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self.angular</w:t>
      </w:r>
      <w:proofErr w:type="gramEnd"/>
      <w:r w:rsidRPr="00BD2D31">
        <w:rPr>
          <w:rFonts w:ascii="Consolas" w:hAnsi="Consolas" w:cs="Consolas"/>
          <w:sz w:val="24"/>
          <w:szCs w:val="24"/>
        </w:rPr>
        <w:t>_speed_value = 0.0</w:t>
      </w:r>
    </w:p>
    <w:p w14:paraId="63E5F9F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self.log(</w:t>
      </w:r>
      <w:proofErr w:type="gramEnd"/>
      <w:r w:rsidRPr="00BD2D31">
        <w:rPr>
          <w:rFonts w:ascii="Consolas" w:hAnsi="Consolas" w:cs="Consolas"/>
          <w:sz w:val="24"/>
          <w:szCs w:val="24"/>
        </w:rPr>
        <w:t>"Команда: прямо.")</w:t>
      </w:r>
    </w:p>
    <w:p w14:paraId="08B49A76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139646C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publish_current_command(self):</w:t>
      </w:r>
    </w:p>
    <w:p w14:paraId="07263D0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cmd = </w:t>
      </w:r>
      <w:proofErr w:type="gramStart"/>
      <w:r w:rsidRPr="00BD2D31">
        <w:rPr>
          <w:rFonts w:ascii="Consolas" w:hAnsi="Consolas" w:cs="Consolas"/>
          <w:sz w:val="24"/>
          <w:szCs w:val="24"/>
        </w:rPr>
        <w:t>Twist(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p w14:paraId="6100DFC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cmd.linear</w:t>
      </w:r>
      <w:proofErr w:type="gramEnd"/>
      <w:r w:rsidRPr="00BD2D31">
        <w:rPr>
          <w:rFonts w:ascii="Consolas" w:hAnsi="Consolas" w:cs="Consolas"/>
          <w:sz w:val="24"/>
          <w:szCs w:val="24"/>
        </w:rPr>
        <w:t>.x = self.linear_speed_value</w:t>
      </w:r>
    </w:p>
    <w:p w14:paraId="7994EC9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cmd.angular</w:t>
      </w:r>
      <w:proofErr w:type="gramEnd"/>
      <w:r w:rsidRPr="00BD2D31">
        <w:rPr>
          <w:rFonts w:ascii="Consolas" w:hAnsi="Consolas" w:cs="Consolas"/>
          <w:sz w:val="24"/>
          <w:szCs w:val="24"/>
        </w:rPr>
        <w:t>.z = self.angular_speed_value</w:t>
      </w:r>
    </w:p>
    <w:p w14:paraId="61464CC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self.cmd_</w:t>
      </w:r>
      <w:proofErr w:type="gramStart"/>
      <w:r w:rsidRPr="00BD2D31">
        <w:rPr>
          <w:rFonts w:ascii="Consolas" w:hAnsi="Consolas" w:cs="Consolas"/>
          <w:sz w:val="24"/>
          <w:szCs w:val="24"/>
        </w:rPr>
        <w:t>pub.publish</w:t>
      </w:r>
      <w:proofErr w:type="gramEnd"/>
      <w:r w:rsidRPr="00BD2D31">
        <w:rPr>
          <w:rFonts w:ascii="Consolas" w:hAnsi="Consolas" w:cs="Consolas"/>
          <w:sz w:val="24"/>
          <w:szCs w:val="24"/>
        </w:rPr>
        <w:t>(cmd)</w:t>
      </w:r>
    </w:p>
    <w:p w14:paraId="60FB5C8E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261AA8A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joint_states_</w:t>
      </w:r>
      <w:proofErr w:type="gramStart"/>
      <w:r w:rsidRPr="00BD2D31">
        <w:rPr>
          <w:rFonts w:ascii="Consolas" w:hAnsi="Consolas" w:cs="Consolas"/>
          <w:sz w:val="24"/>
          <w:szCs w:val="24"/>
        </w:rPr>
        <w:t>callback(</w:t>
      </w:r>
      <w:proofErr w:type="gramEnd"/>
      <w:r w:rsidRPr="00BD2D31">
        <w:rPr>
          <w:rFonts w:ascii="Consolas" w:hAnsi="Consolas" w:cs="Consolas"/>
          <w:sz w:val="24"/>
          <w:szCs w:val="24"/>
        </w:rPr>
        <w:t>self, msg):</w:t>
      </w:r>
    </w:p>
    <w:p w14:paraId="67C3D15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if not </w:t>
      </w:r>
      <w:proofErr w:type="gramStart"/>
      <w:r w:rsidRPr="00BD2D31">
        <w:rPr>
          <w:rFonts w:ascii="Consolas" w:hAnsi="Consolas" w:cs="Consolas"/>
          <w:sz w:val="24"/>
          <w:szCs w:val="24"/>
        </w:rPr>
        <w:t>msg.velocity</w:t>
      </w:r>
      <w:proofErr w:type="gramEnd"/>
      <w:r w:rsidRPr="00BD2D31">
        <w:rPr>
          <w:rFonts w:ascii="Consolas" w:hAnsi="Consolas" w:cs="Consolas"/>
          <w:sz w:val="24"/>
          <w:szCs w:val="24"/>
        </w:rPr>
        <w:t>:</w:t>
      </w:r>
    </w:p>
    <w:p w14:paraId="5E4236C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return</w:t>
      </w:r>
    </w:p>
    <w:p w14:paraId="2D3BE05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left, right = None, None</w:t>
      </w:r>
    </w:p>
    <w:p w14:paraId="6D1A02A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for index, name in enumerate(msg.name):</w:t>
      </w:r>
    </w:p>
    <w:p w14:paraId="19E3CDF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index &gt;= len(</w:t>
      </w:r>
      <w:proofErr w:type="gramStart"/>
      <w:r w:rsidRPr="00BD2D31">
        <w:rPr>
          <w:rFonts w:ascii="Consolas" w:hAnsi="Consolas" w:cs="Consolas"/>
          <w:sz w:val="24"/>
          <w:szCs w:val="24"/>
        </w:rPr>
        <w:t>msg.velocity</w:t>
      </w:r>
      <w:proofErr w:type="gramEnd"/>
      <w:r w:rsidRPr="00BD2D31">
        <w:rPr>
          <w:rFonts w:ascii="Consolas" w:hAnsi="Consolas" w:cs="Consolas"/>
          <w:sz w:val="24"/>
          <w:szCs w:val="24"/>
        </w:rPr>
        <w:t>):</w:t>
      </w:r>
    </w:p>
    <w:p w14:paraId="5360E00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467F7D4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name_lower = </w:t>
      </w:r>
      <w:proofErr w:type="gramStart"/>
      <w:r w:rsidRPr="00BD2D31">
        <w:rPr>
          <w:rFonts w:ascii="Consolas" w:hAnsi="Consolas" w:cs="Consolas"/>
          <w:sz w:val="24"/>
          <w:szCs w:val="24"/>
        </w:rPr>
        <w:t>name.lower</w:t>
      </w:r>
      <w:proofErr w:type="gramEnd"/>
      <w:r w:rsidRPr="00BD2D31">
        <w:rPr>
          <w:rFonts w:ascii="Consolas" w:hAnsi="Consolas" w:cs="Consolas"/>
          <w:sz w:val="24"/>
          <w:szCs w:val="24"/>
        </w:rPr>
        <w:t>()</w:t>
      </w:r>
    </w:p>
    <w:p w14:paraId="23F6F07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"left" in name_lower and "wheel" in name_lower:</w:t>
      </w:r>
    </w:p>
    <w:p w14:paraId="53745BA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left = </w:t>
      </w:r>
      <w:proofErr w:type="gramStart"/>
      <w:r w:rsidRPr="00BD2D31">
        <w:rPr>
          <w:rFonts w:ascii="Consolas" w:hAnsi="Consolas" w:cs="Consolas"/>
          <w:sz w:val="24"/>
          <w:szCs w:val="24"/>
        </w:rPr>
        <w:t>msg.velocity</w:t>
      </w:r>
      <w:proofErr w:type="gramEnd"/>
      <w:r w:rsidRPr="00BD2D31">
        <w:rPr>
          <w:rFonts w:ascii="Consolas" w:hAnsi="Consolas" w:cs="Consolas"/>
          <w:sz w:val="24"/>
          <w:szCs w:val="24"/>
        </w:rPr>
        <w:t>[index]</w:t>
      </w:r>
    </w:p>
    <w:p w14:paraId="31EDD02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"right" in name_lower and "wheel" in name_lower:</w:t>
      </w:r>
    </w:p>
    <w:p w14:paraId="0B56DC2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right = </w:t>
      </w:r>
      <w:proofErr w:type="gramStart"/>
      <w:r w:rsidRPr="00BD2D31">
        <w:rPr>
          <w:rFonts w:ascii="Consolas" w:hAnsi="Consolas" w:cs="Consolas"/>
          <w:sz w:val="24"/>
          <w:szCs w:val="24"/>
        </w:rPr>
        <w:t>msg.velocity</w:t>
      </w:r>
      <w:proofErr w:type="gramEnd"/>
      <w:r w:rsidRPr="00BD2D31">
        <w:rPr>
          <w:rFonts w:ascii="Consolas" w:hAnsi="Consolas" w:cs="Consolas"/>
          <w:sz w:val="24"/>
          <w:szCs w:val="24"/>
        </w:rPr>
        <w:t>[index]</w:t>
      </w:r>
    </w:p>
    <w:p w14:paraId="1E49A82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if left is None or right is None:</w:t>
      </w:r>
    </w:p>
    <w:p w14:paraId="0AC4B90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return</w:t>
      </w:r>
    </w:p>
    <w:p w14:paraId="37FB521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current_time = msg.header.stamp.to_</w:t>
      </w:r>
      <w:proofErr w:type="gramStart"/>
      <w:r w:rsidRPr="00BD2D31">
        <w:rPr>
          <w:rFonts w:ascii="Consolas" w:hAnsi="Consolas" w:cs="Consolas"/>
          <w:sz w:val="24"/>
          <w:szCs w:val="24"/>
        </w:rPr>
        <w:t>sec(</w:t>
      </w:r>
      <w:proofErr w:type="gramEnd"/>
      <w:r w:rsidRPr="00BD2D31">
        <w:rPr>
          <w:rFonts w:ascii="Consolas" w:hAnsi="Consolas" w:cs="Consolas"/>
          <w:sz w:val="24"/>
          <w:szCs w:val="24"/>
        </w:rPr>
        <w:t>) or rospy.get_time()</w:t>
      </w:r>
    </w:p>
    <w:p w14:paraId="3F88B1D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with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self.lock</w:t>
      </w:r>
      <w:proofErr w:type="gramEnd"/>
      <w:r w:rsidRPr="00BD2D31">
        <w:rPr>
          <w:rFonts w:ascii="Consolas" w:hAnsi="Consolas" w:cs="Consolas"/>
          <w:sz w:val="24"/>
          <w:szCs w:val="24"/>
        </w:rPr>
        <w:t>:</w:t>
      </w:r>
    </w:p>
    <w:p w14:paraId="7A1C5B0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self.left</w:t>
      </w:r>
      <w:proofErr w:type="gramEnd"/>
      <w:r w:rsidRPr="00BD2D31">
        <w:rPr>
          <w:rFonts w:ascii="Consolas" w:hAnsi="Consolas" w:cs="Consolas"/>
          <w:sz w:val="24"/>
          <w:szCs w:val="24"/>
        </w:rPr>
        <w:t>_wheel_vel = left</w:t>
      </w:r>
    </w:p>
    <w:p w14:paraId="2CDC088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self.right</w:t>
      </w:r>
      <w:proofErr w:type="gramEnd"/>
      <w:r w:rsidRPr="00BD2D31">
        <w:rPr>
          <w:rFonts w:ascii="Consolas" w:hAnsi="Consolas" w:cs="Consolas"/>
          <w:sz w:val="24"/>
          <w:szCs w:val="24"/>
        </w:rPr>
        <w:t>_wheel_vel = right</w:t>
      </w:r>
    </w:p>
    <w:p w14:paraId="10403B3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_encoder_time is None:</w:t>
      </w:r>
    </w:p>
    <w:p w14:paraId="0B2CD02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_encoder_time = current_time</w:t>
      </w:r>
    </w:p>
    <w:p w14:paraId="513B195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return</w:t>
      </w:r>
    </w:p>
    <w:p w14:paraId="634864B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dt = current_time -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_encoder_time</w:t>
      </w:r>
    </w:p>
    <w:p w14:paraId="6B4CA43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_encoder_time = current_time</w:t>
      </w:r>
    </w:p>
    <w:p w14:paraId="76447C6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dt &lt;= 0.0 or dt &gt; 0.5:</w:t>
      </w:r>
    </w:p>
    <w:p w14:paraId="3C64DAF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        return</w:t>
      </w:r>
    </w:p>
    <w:p w14:paraId="043169C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v_left = left *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self.wheel</w:t>
      </w:r>
      <w:proofErr w:type="gramEnd"/>
      <w:r w:rsidRPr="00BD2D31">
        <w:rPr>
          <w:rFonts w:ascii="Consolas" w:hAnsi="Consolas" w:cs="Consolas"/>
          <w:sz w:val="24"/>
          <w:szCs w:val="24"/>
        </w:rPr>
        <w:t>_radius</w:t>
      </w:r>
    </w:p>
    <w:p w14:paraId="76B40A0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v_right = right *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self.wheel</w:t>
      </w:r>
      <w:proofErr w:type="gramEnd"/>
      <w:r w:rsidRPr="00BD2D31">
        <w:rPr>
          <w:rFonts w:ascii="Consolas" w:hAnsi="Consolas" w:cs="Consolas"/>
          <w:sz w:val="24"/>
          <w:szCs w:val="24"/>
        </w:rPr>
        <w:t>_radius</w:t>
      </w:r>
    </w:p>
    <w:p w14:paraId="73F094D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linear_velocity = (v_right + v_left) / 2.0</w:t>
      </w:r>
    </w:p>
    <w:p w14:paraId="6F8BCDA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angular_velocity = (v_right - v_left) /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self.wheel</w:t>
      </w:r>
      <w:proofErr w:type="gramEnd"/>
      <w:r w:rsidRPr="00BD2D31">
        <w:rPr>
          <w:rFonts w:ascii="Consolas" w:hAnsi="Consolas" w:cs="Consolas"/>
          <w:sz w:val="24"/>
          <w:szCs w:val="24"/>
        </w:rPr>
        <w:t>_base</w:t>
      </w:r>
    </w:p>
    <w:p w14:paraId="615D8B1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self.theta</w:t>
      </w:r>
      <w:proofErr w:type="gramEnd"/>
      <w:r w:rsidRPr="00BD2D31">
        <w:rPr>
          <w:rFonts w:ascii="Consolas" w:hAnsi="Consolas" w:cs="Consolas"/>
          <w:sz w:val="24"/>
          <w:szCs w:val="24"/>
        </w:rPr>
        <w:t>_calc += angular_velocity * dt</w:t>
      </w:r>
    </w:p>
    <w:p w14:paraId="5CAE8C5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self.x_calc += linear_velocity * math.cos(</w:t>
      </w:r>
      <w:proofErr w:type="gramStart"/>
      <w:r w:rsidRPr="00BD2D31">
        <w:rPr>
          <w:rFonts w:ascii="Consolas" w:hAnsi="Consolas" w:cs="Consolas"/>
          <w:sz w:val="24"/>
          <w:szCs w:val="24"/>
        </w:rPr>
        <w:t>self.theta</w:t>
      </w:r>
      <w:proofErr w:type="gramEnd"/>
      <w:r w:rsidRPr="00BD2D31">
        <w:rPr>
          <w:rFonts w:ascii="Consolas" w:hAnsi="Consolas" w:cs="Consolas"/>
          <w:sz w:val="24"/>
          <w:szCs w:val="24"/>
        </w:rPr>
        <w:t>_calc) * dt</w:t>
      </w:r>
    </w:p>
    <w:p w14:paraId="2F4B816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self.y</w:t>
      </w:r>
      <w:proofErr w:type="gramEnd"/>
      <w:r w:rsidRPr="00BD2D31">
        <w:rPr>
          <w:rFonts w:ascii="Consolas" w:hAnsi="Consolas" w:cs="Consolas"/>
          <w:sz w:val="24"/>
          <w:szCs w:val="24"/>
        </w:rPr>
        <w:t>_calc += linear_velocity * math.sin(self.theta_calc) * dt</w:t>
      </w:r>
    </w:p>
    <w:p w14:paraId="7EB15B42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7506EE4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odom_</w:t>
      </w:r>
      <w:proofErr w:type="gramStart"/>
      <w:r w:rsidRPr="00BD2D31">
        <w:rPr>
          <w:rFonts w:ascii="Consolas" w:hAnsi="Consolas" w:cs="Consolas"/>
          <w:sz w:val="24"/>
          <w:szCs w:val="24"/>
        </w:rPr>
        <w:t>callback(</w:t>
      </w:r>
      <w:proofErr w:type="gramEnd"/>
      <w:r w:rsidRPr="00BD2D31">
        <w:rPr>
          <w:rFonts w:ascii="Consolas" w:hAnsi="Consolas" w:cs="Consolas"/>
          <w:sz w:val="24"/>
          <w:szCs w:val="24"/>
        </w:rPr>
        <w:t>self, msg):</w:t>
      </w:r>
    </w:p>
    <w:p w14:paraId="25F125F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q = </w:t>
      </w:r>
      <w:proofErr w:type="gramStart"/>
      <w:r w:rsidRPr="00BD2D31">
        <w:rPr>
          <w:rFonts w:ascii="Consolas" w:hAnsi="Consolas" w:cs="Consolas"/>
          <w:sz w:val="24"/>
          <w:szCs w:val="24"/>
        </w:rPr>
        <w:t>msg.pose</w:t>
      </w:r>
      <w:proofErr w:type="gramEnd"/>
      <w:r w:rsidRPr="00BD2D31">
        <w:rPr>
          <w:rFonts w:ascii="Consolas" w:hAnsi="Consolas" w:cs="Consolas"/>
          <w:sz w:val="24"/>
          <w:szCs w:val="24"/>
        </w:rPr>
        <w:t>.pose.orientation</w:t>
      </w:r>
    </w:p>
    <w:p w14:paraId="2F494EE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yaw = </w:t>
      </w:r>
      <w:proofErr w:type="gramStart"/>
      <w:r w:rsidRPr="00BD2D31">
        <w:rPr>
          <w:rFonts w:ascii="Consolas" w:hAnsi="Consolas" w:cs="Consolas"/>
          <w:sz w:val="24"/>
          <w:szCs w:val="24"/>
        </w:rPr>
        <w:t>math.atan</w:t>
      </w:r>
      <w:proofErr w:type="gramEnd"/>
      <w:r w:rsidRPr="00BD2D31">
        <w:rPr>
          <w:rFonts w:ascii="Consolas" w:hAnsi="Consolas" w:cs="Consolas"/>
          <w:sz w:val="24"/>
          <w:szCs w:val="24"/>
        </w:rPr>
        <w:t>2(2.0 * (q.w * q.z + q.x * q.y), 1.0 - 2.0 * (q.y * q.y + q.z * q.z))</w:t>
      </w:r>
    </w:p>
    <w:p w14:paraId="2A6541F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with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self.lock</w:t>
      </w:r>
      <w:proofErr w:type="gramEnd"/>
      <w:r w:rsidRPr="00BD2D31">
        <w:rPr>
          <w:rFonts w:ascii="Consolas" w:hAnsi="Consolas" w:cs="Consolas"/>
          <w:sz w:val="24"/>
          <w:szCs w:val="24"/>
        </w:rPr>
        <w:t>:</w:t>
      </w:r>
    </w:p>
    <w:p w14:paraId="09A0B49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self.odom</w:t>
      </w:r>
      <w:proofErr w:type="gramEnd"/>
      <w:r w:rsidRPr="00BD2D31">
        <w:rPr>
          <w:rFonts w:ascii="Consolas" w:hAnsi="Consolas" w:cs="Consolas"/>
          <w:sz w:val="24"/>
          <w:szCs w:val="24"/>
        </w:rPr>
        <w:t>_x = msg.pose.pose.position.x</w:t>
      </w:r>
    </w:p>
    <w:p w14:paraId="753BE09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self.odom</w:t>
      </w:r>
      <w:proofErr w:type="gramEnd"/>
      <w:r w:rsidRPr="00BD2D31">
        <w:rPr>
          <w:rFonts w:ascii="Consolas" w:hAnsi="Consolas" w:cs="Consolas"/>
          <w:sz w:val="24"/>
          <w:szCs w:val="24"/>
        </w:rPr>
        <w:t>_y = msg.pose.pose.position.y</w:t>
      </w:r>
    </w:p>
    <w:p w14:paraId="1524BAE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self.odom</w:t>
      </w:r>
      <w:proofErr w:type="gramEnd"/>
      <w:r w:rsidRPr="00BD2D31">
        <w:rPr>
          <w:rFonts w:ascii="Consolas" w:hAnsi="Consolas" w:cs="Consolas"/>
          <w:sz w:val="24"/>
          <w:szCs w:val="24"/>
        </w:rPr>
        <w:t>_theta = yaw</w:t>
      </w:r>
    </w:p>
    <w:p w14:paraId="3D222D78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6337255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scan_</w:t>
      </w:r>
      <w:proofErr w:type="gramStart"/>
      <w:r w:rsidRPr="00BD2D31">
        <w:rPr>
          <w:rFonts w:ascii="Consolas" w:hAnsi="Consolas" w:cs="Consolas"/>
          <w:sz w:val="24"/>
          <w:szCs w:val="24"/>
        </w:rPr>
        <w:t>callback(</w:t>
      </w:r>
      <w:proofErr w:type="gramEnd"/>
      <w:r w:rsidRPr="00BD2D31">
        <w:rPr>
          <w:rFonts w:ascii="Consolas" w:hAnsi="Consolas" w:cs="Consolas"/>
          <w:sz w:val="24"/>
          <w:szCs w:val="24"/>
        </w:rPr>
        <w:t>self, msg):</w:t>
      </w:r>
    </w:p>
    <w:p w14:paraId="55A159A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with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self.lock</w:t>
      </w:r>
      <w:proofErr w:type="gramEnd"/>
      <w:r w:rsidRPr="00BD2D31">
        <w:rPr>
          <w:rFonts w:ascii="Consolas" w:hAnsi="Consolas" w:cs="Consolas"/>
          <w:sz w:val="24"/>
          <w:szCs w:val="24"/>
        </w:rPr>
        <w:t>:</w:t>
      </w:r>
    </w:p>
    <w:p w14:paraId="29F8E84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self.scan</w:t>
      </w:r>
      <w:proofErr w:type="gramEnd"/>
      <w:r w:rsidRPr="00BD2D31">
        <w:rPr>
          <w:rFonts w:ascii="Consolas" w:hAnsi="Consolas" w:cs="Consolas"/>
          <w:sz w:val="24"/>
          <w:szCs w:val="24"/>
        </w:rPr>
        <w:t>_data = msg</w:t>
      </w:r>
    </w:p>
    <w:p w14:paraId="4CF2F33C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1F6A14A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camera_</w:t>
      </w:r>
      <w:proofErr w:type="gramStart"/>
      <w:r w:rsidRPr="00BD2D31">
        <w:rPr>
          <w:rFonts w:ascii="Consolas" w:hAnsi="Consolas" w:cs="Consolas"/>
          <w:sz w:val="24"/>
          <w:szCs w:val="24"/>
        </w:rPr>
        <w:t>callback(</w:t>
      </w:r>
      <w:proofErr w:type="gramEnd"/>
      <w:r w:rsidRPr="00BD2D31">
        <w:rPr>
          <w:rFonts w:ascii="Consolas" w:hAnsi="Consolas" w:cs="Consolas"/>
          <w:sz w:val="24"/>
          <w:szCs w:val="24"/>
        </w:rPr>
        <w:t>self, msg):</w:t>
      </w:r>
    </w:p>
    <w:p w14:paraId="43A7D61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try:</w:t>
      </w:r>
    </w:p>
    <w:p w14:paraId="18CCEE6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frame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self.bridge</w:t>
      </w:r>
      <w:proofErr w:type="gramEnd"/>
      <w:r w:rsidRPr="00BD2D31">
        <w:rPr>
          <w:rFonts w:ascii="Consolas" w:hAnsi="Consolas" w:cs="Consolas"/>
          <w:sz w:val="24"/>
          <w:szCs w:val="24"/>
        </w:rPr>
        <w:t>.imgmsg_to_cv2(msg, desired_encoding="bgr8")</w:t>
      </w:r>
    </w:p>
    <w:p w14:paraId="08E281D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with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self.lock</w:t>
      </w:r>
      <w:proofErr w:type="gramEnd"/>
      <w:r w:rsidRPr="00BD2D31">
        <w:rPr>
          <w:rFonts w:ascii="Consolas" w:hAnsi="Consolas" w:cs="Consolas"/>
          <w:sz w:val="24"/>
          <w:szCs w:val="24"/>
        </w:rPr>
        <w:t>:</w:t>
      </w:r>
    </w:p>
    <w:p w14:paraId="749B02B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self.camera</w:t>
      </w:r>
      <w:proofErr w:type="gramEnd"/>
      <w:r w:rsidRPr="00BD2D31">
        <w:rPr>
          <w:rFonts w:ascii="Consolas" w:hAnsi="Consolas" w:cs="Consolas"/>
          <w:sz w:val="24"/>
          <w:szCs w:val="24"/>
        </w:rPr>
        <w:t>_frame = frame</w:t>
      </w:r>
    </w:p>
    <w:p w14:paraId="79C3435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except Exception as error:</w:t>
      </w:r>
    </w:p>
    <w:p w14:paraId="52FBA1B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rospy.logwarn</w:t>
      </w:r>
      <w:proofErr w:type="gramEnd"/>
      <w:r w:rsidRPr="00BD2D31">
        <w:rPr>
          <w:rFonts w:ascii="Consolas" w:hAnsi="Consolas" w:cs="Consolas"/>
          <w:sz w:val="24"/>
          <w:szCs w:val="24"/>
        </w:rPr>
        <w:t>("Camera conversion error: %s", str(error))</w:t>
      </w:r>
    </w:p>
    <w:p w14:paraId="1A7706F4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6352779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compressed_camera_</w:t>
      </w:r>
      <w:proofErr w:type="gramStart"/>
      <w:r w:rsidRPr="00BD2D31">
        <w:rPr>
          <w:rFonts w:ascii="Consolas" w:hAnsi="Consolas" w:cs="Consolas"/>
          <w:sz w:val="24"/>
          <w:szCs w:val="24"/>
        </w:rPr>
        <w:t>callback(</w:t>
      </w:r>
      <w:proofErr w:type="gramEnd"/>
      <w:r w:rsidRPr="00BD2D31">
        <w:rPr>
          <w:rFonts w:ascii="Consolas" w:hAnsi="Consolas" w:cs="Consolas"/>
          <w:sz w:val="24"/>
          <w:szCs w:val="24"/>
        </w:rPr>
        <w:t>self, msg):</w:t>
      </w:r>
    </w:p>
    <w:p w14:paraId="6DC2912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try:</w:t>
      </w:r>
    </w:p>
    <w:p w14:paraId="5C467E7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np_arr = </w:t>
      </w:r>
      <w:proofErr w:type="gramStart"/>
      <w:r w:rsidRPr="00BD2D31">
        <w:rPr>
          <w:rFonts w:ascii="Consolas" w:hAnsi="Consolas" w:cs="Consolas"/>
          <w:sz w:val="24"/>
          <w:szCs w:val="24"/>
        </w:rPr>
        <w:t>np.frombuffer</w:t>
      </w:r>
      <w:proofErr w:type="gramEnd"/>
      <w:r w:rsidRPr="00BD2D31">
        <w:rPr>
          <w:rFonts w:ascii="Consolas" w:hAnsi="Consolas" w:cs="Consolas"/>
          <w:sz w:val="24"/>
          <w:szCs w:val="24"/>
        </w:rPr>
        <w:t>(msg.data, np.uint8)</w:t>
      </w:r>
    </w:p>
    <w:p w14:paraId="176DC52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frame = cv2.imdecode(np_arr, cv2.IMREAD_COLOR)</w:t>
      </w:r>
    </w:p>
    <w:p w14:paraId="6930B4D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frame is not None:</w:t>
      </w:r>
    </w:p>
    <w:p w14:paraId="0C978AB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with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self.lock</w:t>
      </w:r>
      <w:proofErr w:type="gramEnd"/>
      <w:r w:rsidRPr="00BD2D31">
        <w:rPr>
          <w:rFonts w:ascii="Consolas" w:hAnsi="Consolas" w:cs="Consolas"/>
          <w:sz w:val="24"/>
          <w:szCs w:val="24"/>
        </w:rPr>
        <w:t>:</w:t>
      </w:r>
    </w:p>
    <w:p w14:paraId="2CB1F8D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self.camera</w:t>
      </w:r>
      <w:proofErr w:type="gramEnd"/>
      <w:r w:rsidRPr="00BD2D31">
        <w:rPr>
          <w:rFonts w:ascii="Consolas" w:hAnsi="Consolas" w:cs="Consolas"/>
          <w:sz w:val="24"/>
          <w:szCs w:val="24"/>
        </w:rPr>
        <w:t>_frame = frame</w:t>
      </w:r>
    </w:p>
    <w:p w14:paraId="42A4C9F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except Exception as error:</w:t>
      </w:r>
    </w:p>
    <w:p w14:paraId="46E5E65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rospy.logwarn</w:t>
      </w:r>
      <w:proofErr w:type="gramEnd"/>
      <w:r w:rsidRPr="00BD2D31">
        <w:rPr>
          <w:rFonts w:ascii="Consolas" w:hAnsi="Consolas" w:cs="Consolas"/>
          <w:sz w:val="24"/>
          <w:szCs w:val="24"/>
        </w:rPr>
        <w:t>("Compressed camera conversion error: %s", str(error))</w:t>
      </w:r>
    </w:p>
    <w:p w14:paraId="7CC2AC56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535A4E6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update_dashboard(self):</w:t>
      </w:r>
    </w:p>
    <w:p w14:paraId="4A7FE77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self.publish</w:t>
      </w:r>
      <w:proofErr w:type="gramEnd"/>
      <w:r w:rsidRPr="00BD2D31">
        <w:rPr>
          <w:rFonts w:ascii="Consolas" w:hAnsi="Consolas" w:cs="Consolas"/>
          <w:sz w:val="24"/>
          <w:szCs w:val="24"/>
        </w:rPr>
        <w:t>_current_command()</w:t>
      </w:r>
    </w:p>
    <w:p w14:paraId="27DEC23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with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self.lock</w:t>
      </w:r>
      <w:proofErr w:type="gramEnd"/>
      <w:r w:rsidRPr="00BD2D31">
        <w:rPr>
          <w:rFonts w:ascii="Consolas" w:hAnsi="Consolas" w:cs="Consolas"/>
          <w:sz w:val="24"/>
          <w:szCs w:val="24"/>
        </w:rPr>
        <w:t>:</w:t>
      </w:r>
    </w:p>
    <w:p w14:paraId="27CD0AC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    x, y, theta_deg = self.x_calc,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self.y</w:t>
      </w:r>
      <w:proofErr w:type="gramEnd"/>
      <w:r w:rsidRPr="00BD2D31">
        <w:rPr>
          <w:rFonts w:ascii="Consolas" w:hAnsi="Consolas" w:cs="Consolas"/>
          <w:sz w:val="24"/>
          <w:szCs w:val="24"/>
        </w:rPr>
        <w:t>_calc, math.degrees(self.theta_calc)</w:t>
      </w:r>
    </w:p>
    <w:p w14:paraId="0024200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left, right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self.left</w:t>
      </w:r>
      <w:proofErr w:type="gramEnd"/>
      <w:r w:rsidRPr="00BD2D31">
        <w:rPr>
          <w:rFonts w:ascii="Consolas" w:hAnsi="Consolas" w:cs="Consolas"/>
          <w:sz w:val="24"/>
          <w:szCs w:val="24"/>
        </w:rPr>
        <w:t>_wheel_vel, self.right_wheel_vel</w:t>
      </w:r>
    </w:p>
    <w:p w14:paraId="04ECB5C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odom_x, odom_y, odom_theta_deg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self.odom</w:t>
      </w:r>
      <w:proofErr w:type="gramEnd"/>
      <w:r w:rsidRPr="00BD2D31">
        <w:rPr>
          <w:rFonts w:ascii="Consolas" w:hAnsi="Consolas" w:cs="Consolas"/>
          <w:sz w:val="24"/>
          <w:szCs w:val="24"/>
        </w:rPr>
        <w:t>_x, self.odom_y, math.degrees(self.odom_theta)</w:t>
      </w:r>
    </w:p>
    <w:p w14:paraId="0806975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camera_frame = None if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self.camera</w:t>
      </w:r>
      <w:proofErr w:type="gramEnd"/>
      <w:r w:rsidRPr="00BD2D31">
        <w:rPr>
          <w:rFonts w:ascii="Consolas" w:hAnsi="Consolas" w:cs="Consolas"/>
          <w:sz w:val="24"/>
          <w:szCs w:val="24"/>
        </w:rPr>
        <w:t>_frame is None else self.camera_frame.copy()</w:t>
      </w:r>
    </w:p>
    <w:p w14:paraId="7FE7E89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scan_data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self.scan</w:t>
      </w:r>
      <w:proofErr w:type="gramEnd"/>
      <w:r w:rsidRPr="00BD2D31">
        <w:rPr>
          <w:rFonts w:ascii="Consolas" w:hAnsi="Consolas" w:cs="Consolas"/>
          <w:sz w:val="24"/>
          <w:szCs w:val="24"/>
        </w:rPr>
        <w:t>_data</w:t>
      </w:r>
    </w:p>
    <w:p w14:paraId="7ED2943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self.x_</w:t>
      </w:r>
      <w:proofErr w:type="gramStart"/>
      <w:r w:rsidRPr="00BD2D31">
        <w:rPr>
          <w:rFonts w:ascii="Consolas" w:hAnsi="Consolas" w:cs="Consolas"/>
          <w:sz w:val="24"/>
          <w:szCs w:val="24"/>
        </w:rPr>
        <w:t>label.setText</w:t>
      </w:r>
      <w:proofErr w:type="gramEnd"/>
      <w:r w:rsidRPr="00BD2D31">
        <w:rPr>
          <w:rFonts w:ascii="Consolas" w:hAnsi="Consolas" w:cs="Consolas"/>
          <w:sz w:val="24"/>
          <w:szCs w:val="24"/>
        </w:rPr>
        <w:t>(f"X: {x:.3f}")</w:t>
      </w:r>
    </w:p>
    <w:p w14:paraId="6F8C58B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self.y</w:t>
      </w:r>
      <w:proofErr w:type="gramEnd"/>
      <w:r w:rsidRPr="00BD2D31">
        <w:rPr>
          <w:rFonts w:ascii="Consolas" w:hAnsi="Consolas" w:cs="Consolas"/>
          <w:sz w:val="24"/>
          <w:szCs w:val="24"/>
        </w:rPr>
        <w:t>_label.setText(f"Y: {y:.3f}")</w:t>
      </w:r>
    </w:p>
    <w:p w14:paraId="76337B5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self.course</w:t>
      </w:r>
      <w:proofErr w:type="gramEnd"/>
      <w:r w:rsidRPr="00BD2D31">
        <w:rPr>
          <w:rFonts w:ascii="Consolas" w:hAnsi="Consolas" w:cs="Consolas"/>
          <w:sz w:val="24"/>
          <w:szCs w:val="24"/>
        </w:rPr>
        <w:t>_label.setText(f"Course: {theta_deg:.1f}°")</w:t>
      </w:r>
    </w:p>
    <w:p w14:paraId="3010320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self.left</w:t>
      </w:r>
      <w:proofErr w:type="gramEnd"/>
      <w:r w:rsidRPr="00BD2D31">
        <w:rPr>
          <w:rFonts w:ascii="Consolas" w:hAnsi="Consolas" w:cs="Consolas"/>
          <w:sz w:val="24"/>
          <w:szCs w:val="24"/>
        </w:rPr>
        <w:t>_encoder_label.setText(f"L wheel: {left:.3f}")</w:t>
      </w:r>
    </w:p>
    <w:p w14:paraId="785C9DB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self.right</w:t>
      </w:r>
      <w:proofErr w:type="gramEnd"/>
      <w:r w:rsidRPr="00BD2D31">
        <w:rPr>
          <w:rFonts w:ascii="Consolas" w:hAnsi="Consolas" w:cs="Consolas"/>
          <w:sz w:val="24"/>
          <w:szCs w:val="24"/>
        </w:rPr>
        <w:t>_encoder_label.setText(f"R wheel: {right:.3f}")</w:t>
      </w:r>
    </w:p>
    <w:p w14:paraId="141A9D5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self.odom</w:t>
      </w:r>
      <w:proofErr w:type="gramEnd"/>
      <w:r w:rsidRPr="00BD2D31">
        <w:rPr>
          <w:rFonts w:ascii="Consolas" w:hAnsi="Consolas" w:cs="Consolas"/>
          <w:sz w:val="24"/>
          <w:szCs w:val="24"/>
        </w:rPr>
        <w:t>_label.setText(f"Odom: X={odom_x:.3f}, Y={odom_y:.3f}, C={odom_theta_deg:.1f}°")</w:t>
      </w:r>
    </w:p>
    <w:p w14:paraId="5C13E19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if camera_frame is not None:</w:t>
      </w:r>
    </w:p>
    <w:p w14:paraId="01C2FBF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self.process</w:t>
      </w:r>
      <w:proofErr w:type="gramEnd"/>
      <w:r w:rsidRPr="00BD2D31">
        <w:rPr>
          <w:rFonts w:ascii="Consolas" w:hAnsi="Consolas" w:cs="Consolas"/>
          <w:sz w:val="24"/>
          <w:szCs w:val="24"/>
        </w:rPr>
        <w:t>_and_show_camera(camera_frame)</w:t>
      </w:r>
    </w:p>
    <w:p w14:paraId="3047C6A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if scan_data is not None:</w:t>
      </w:r>
    </w:p>
    <w:p w14:paraId="4C9C014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self.show</w:t>
      </w:r>
      <w:proofErr w:type="gramEnd"/>
      <w:r w:rsidRPr="00BD2D31">
        <w:rPr>
          <w:rFonts w:ascii="Consolas" w:hAnsi="Consolas" w:cs="Consolas"/>
          <w:sz w:val="24"/>
          <w:szCs w:val="24"/>
        </w:rPr>
        <w:t>_lidar_scan(scan_data)</w:t>
      </w:r>
    </w:p>
    <w:p w14:paraId="17E9FC21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067A30B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process_and_show_</w:t>
      </w:r>
      <w:proofErr w:type="gramStart"/>
      <w:r w:rsidRPr="00BD2D31">
        <w:rPr>
          <w:rFonts w:ascii="Consolas" w:hAnsi="Consolas" w:cs="Consolas"/>
          <w:sz w:val="24"/>
          <w:szCs w:val="24"/>
        </w:rPr>
        <w:t>camera(</w:t>
      </w:r>
      <w:proofErr w:type="gramEnd"/>
      <w:r w:rsidRPr="00BD2D31">
        <w:rPr>
          <w:rFonts w:ascii="Consolas" w:hAnsi="Consolas" w:cs="Consolas"/>
          <w:sz w:val="24"/>
          <w:szCs w:val="24"/>
        </w:rPr>
        <w:t>self, frame):</w:t>
      </w:r>
    </w:p>
    <w:p w14:paraId="18ABB53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self.frame</w:t>
      </w:r>
      <w:proofErr w:type="gramEnd"/>
      <w:r w:rsidRPr="00BD2D31">
        <w:rPr>
          <w:rFonts w:ascii="Consolas" w:hAnsi="Consolas" w:cs="Consolas"/>
          <w:sz w:val="24"/>
          <w:szCs w:val="24"/>
        </w:rPr>
        <w:t>_counter += 1</w:t>
      </w:r>
    </w:p>
    <w:p w14:paraId="0E531B6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small = cv2.resize(frame, (390, 220))</w:t>
      </w:r>
    </w:p>
    <w:p w14:paraId="254F08E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bird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self.make</w:t>
      </w:r>
      <w:proofErr w:type="gramEnd"/>
      <w:r w:rsidRPr="00BD2D31">
        <w:rPr>
          <w:rFonts w:ascii="Consolas" w:hAnsi="Consolas" w:cs="Consolas"/>
          <w:sz w:val="24"/>
          <w:szCs w:val="24"/>
        </w:rPr>
        <w:t>_bird_view(small)</w:t>
      </w:r>
    </w:p>
    <w:p w14:paraId="6415282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binary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self.make</w:t>
      </w:r>
      <w:proofErr w:type="gramEnd"/>
      <w:r w:rsidRPr="00BD2D31">
        <w:rPr>
          <w:rFonts w:ascii="Consolas" w:hAnsi="Consolas" w:cs="Consolas"/>
          <w:sz w:val="24"/>
          <w:szCs w:val="24"/>
        </w:rPr>
        <w:t>_lane_binary(bird)</w:t>
      </w:r>
    </w:p>
    <w:p w14:paraId="1AB2871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lane_detector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self.detect</w:t>
      </w:r>
      <w:proofErr w:type="gramEnd"/>
      <w:r w:rsidRPr="00BD2D31">
        <w:rPr>
          <w:rFonts w:ascii="Consolas" w:hAnsi="Consolas" w:cs="Consolas"/>
          <w:sz w:val="24"/>
          <w:szCs w:val="24"/>
        </w:rPr>
        <w:t>_lane_cells(bird, rows=20, cols=20)</w:t>
      </w:r>
    </w:p>
    <w:p w14:paraId="4DF60B5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try:</w:t>
      </w:r>
    </w:p>
    <w:p w14:paraId="731D33E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msg = self.bridge.cv2_to_</w:t>
      </w:r>
      <w:proofErr w:type="gramStart"/>
      <w:r w:rsidRPr="00BD2D31">
        <w:rPr>
          <w:rFonts w:ascii="Consolas" w:hAnsi="Consolas" w:cs="Consolas"/>
          <w:sz w:val="24"/>
          <w:szCs w:val="24"/>
        </w:rPr>
        <w:t>imgmsg(</w:t>
      </w:r>
      <w:proofErr w:type="gramEnd"/>
      <w:r w:rsidRPr="00BD2D31">
        <w:rPr>
          <w:rFonts w:ascii="Consolas" w:hAnsi="Consolas" w:cs="Consolas"/>
          <w:sz w:val="24"/>
          <w:szCs w:val="24"/>
        </w:rPr>
        <w:t>lane_detector, encoding="bgr8")</w:t>
      </w:r>
    </w:p>
    <w:p w14:paraId="425E4E4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self.lane</w:t>
      </w:r>
      <w:proofErr w:type="gramEnd"/>
      <w:r w:rsidRPr="00BD2D31">
        <w:rPr>
          <w:rFonts w:ascii="Consolas" w:hAnsi="Consolas" w:cs="Consolas"/>
          <w:sz w:val="24"/>
          <w:szCs w:val="24"/>
        </w:rPr>
        <w:t>_pub.publish(msg)</w:t>
      </w:r>
    </w:p>
    <w:p w14:paraId="36EE271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except Exception as error:</w:t>
      </w:r>
    </w:p>
    <w:p w14:paraId="695EEF7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rospy.logwarn</w:t>
      </w:r>
      <w:proofErr w:type="gramEnd"/>
      <w:r w:rsidRPr="00BD2D31">
        <w:rPr>
          <w:rFonts w:ascii="Consolas" w:hAnsi="Consolas" w:cs="Consolas"/>
          <w:sz w:val="24"/>
          <w:szCs w:val="24"/>
        </w:rPr>
        <w:t>("Lane image publish error: %s", str(error))</w:t>
      </w:r>
    </w:p>
    <w:p w14:paraId="7A151B4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if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self.frame</w:t>
      </w:r>
      <w:proofErr w:type="gramEnd"/>
      <w:r w:rsidRPr="00BD2D31">
        <w:rPr>
          <w:rFonts w:ascii="Consolas" w:hAnsi="Consolas" w:cs="Consolas"/>
          <w:sz w:val="24"/>
          <w:szCs w:val="24"/>
        </w:rPr>
        <w:t>_counter % self.detect_period == 0 or self.last_annotated is None:</w:t>
      </w:r>
    </w:p>
    <w:p w14:paraId="16C3EFA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annotated, objects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self.detect</w:t>
      </w:r>
      <w:proofErr w:type="gramEnd"/>
      <w:r w:rsidRPr="00BD2D31">
        <w:rPr>
          <w:rFonts w:ascii="Consolas" w:hAnsi="Consolas" w:cs="Consolas"/>
          <w:sz w:val="24"/>
          <w:szCs w:val="24"/>
        </w:rPr>
        <w:t>_objects(small)</w:t>
      </w:r>
    </w:p>
    <w:p w14:paraId="75CD752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_annotated = annotated.copy()</w:t>
      </w:r>
    </w:p>
    <w:p w14:paraId="6614BF7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_objects = objects</w:t>
      </w:r>
    </w:p>
    <w:p w14:paraId="4503531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else:</w:t>
      </w:r>
    </w:p>
    <w:p w14:paraId="2B96642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annotated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_annotated.copy()</w:t>
      </w:r>
    </w:p>
    <w:p w14:paraId="438E0A9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objects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self.last</w:t>
      </w:r>
      <w:proofErr w:type="gramEnd"/>
      <w:r w:rsidRPr="00BD2D31">
        <w:rPr>
          <w:rFonts w:ascii="Consolas" w:hAnsi="Consolas" w:cs="Consolas"/>
          <w:sz w:val="24"/>
          <w:szCs w:val="24"/>
        </w:rPr>
        <w:t>_objects</w:t>
      </w:r>
    </w:p>
    <w:p w14:paraId="3B39CA9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self.show</w:t>
      </w:r>
      <w:proofErr w:type="gramEnd"/>
      <w:r w:rsidRPr="00BD2D31">
        <w:rPr>
          <w:rFonts w:ascii="Consolas" w:hAnsi="Consolas" w:cs="Consolas"/>
          <w:sz w:val="24"/>
          <w:szCs w:val="24"/>
        </w:rPr>
        <w:t>_cv_image(self.bird_label, bird, 260, 170)</w:t>
      </w:r>
    </w:p>
    <w:p w14:paraId="331E5E2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self.show</w:t>
      </w:r>
      <w:proofErr w:type="gramEnd"/>
      <w:r w:rsidRPr="00BD2D31">
        <w:rPr>
          <w:rFonts w:ascii="Consolas" w:hAnsi="Consolas" w:cs="Consolas"/>
          <w:sz w:val="24"/>
          <w:szCs w:val="24"/>
        </w:rPr>
        <w:t>_cv_image(self.lane_label, lane_detector, 260, 170)</w:t>
      </w:r>
    </w:p>
    <w:p w14:paraId="2F0F8AD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mode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self.vision</w:t>
      </w:r>
      <w:proofErr w:type="gramEnd"/>
      <w:r w:rsidRPr="00BD2D31">
        <w:rPr>
          <w:rFonts w:ascii="Consolas" w:hAnsi="Consolas" w:cs="Consolas"/>
          <w:sz w:val="24"/>
          <w:szCs w:val="24"/>
        </w:rPr>
        <w:t>_mode_combo.currentIndex()</w:t>
      </w:r>
    </w:p>
    <w:p w14:paraId="024F01B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shown = annotated if mode == 0 else cv2.cvtColor(binary, cv2.COLOR_GRAY2BGR) if mode == 1 else bird if mode == 2 else lane_detector if mode == 3 else small</w:t>
      </w:r>
    </w:p>
    <w:p w14:paraId="2C00F97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self.show</w:t>
      </w:r>
      <w:proofErr w:type="gramEnd"/>
      <w:r w:rsidRPr="00BD2D31">
        <w:rPr>
          <w:rFonts w:ascii="Consolas" w:hAnsi="Consolas" w:cs="Consolas"/>
          <w:sz w:val="24"/>
          <w:szCs w:val="24"/>
        </w:rPr>
        <w:t>_cv_image(self.camera_label, shown, 390, 220)</w:t>
      </w:r>
    </w:p>
    <w:p w14:paraId="3C6ED7A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if not objects:</w:t>
      </w:r>
    </w:p>
    <w:p w14:paraId="0353B32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self.objects</w:t>
      </w:r>
      <w:proofErr w:type="gramEnd"/>
      <w:r w:rsidRPr="00BD2D31">
        <w:rPr>
          <w:rFonts w:ascii="Consolas" w:hAnsi="Consolas" w:cs="Consolas"/>
          <w:sz w:val="24"/>
          <w:szCs w:val="24"/>
        </w:rPr>
        <w:t>_text.setText("Объекты не обнаружены.")</w:t>
      </w:r>
    </w:p>
    <w:p w14:paraId="3D0BB8D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else:</w:t>
      </w:r>
    </w:p>
    <w:p w14:paraId="05BE6D9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self.objects</w:t>
      </w:r>
      <w:proofErr w:type="gramEnd"/>
      <w:r w:rsidRPr="00BD2D31">
        <w:rPr>
          <w:rFonts w:ascii="Consolas" w:hAnsi="Consolas" w:cs="Consolas"/>
          <w:sz w:val="24"/>
          <w:szCs w:val="24"/>
        </w:rPr>
        <w:t>_text.setText("\n".join([f"{obj['name']}: angle={obj['angle']:.1f}°, dist≈{obj['distance']:.2f}m" for obj in objects]))</w:t>
      </w:r>
    </w:p>
    <w:p w14:paraId="757E2844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03DBBBA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make_bird_</w:t>
      </w:r>
      <w:proofErr w:type="gramStart"/>
      <w:r w:rsidRPr="00BD2D31">
        <w:rPr>
          <w:rFonts w:ascii="Consolas" w:hAnsi="Consolas" w:cs="Consolas"/>
          <w:sz w:val="24"/>
          <w:szCs w:val="24"/>
        </w:rPr>
        <w:t>view(</w:t>
      </w:r>
      <w:proofErr w:type="gramEnd"/>
      <w:r w:rsidRPr="00BD2D31">
        <w:rPr>
          <w:rFonts w:ascii="Consolas" w:hAnsi="Consolas" w:cs="Consolas"/>
          <w:sz w:val="24"/>
          <w:szCs w:val="24"/>
        </w:rPr>
        <w:t>self, frame):</w:t>
      </w:r>
    </w:p>
    <w:p w14:paraId="1FBBC92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h, w = </w:t>
      </w:r>
      <w:proofErr w:type="gramStart"/>
      <w:r w:rsidRPr="00BD2D31">
        <w:rPr>
          <w:rFonts w:ascii="Consolas" w:hAnsi="Consolas" w:cs="Consolas"/>
          <w:sz w:val="24"/>
          <w:szCs w:val="24"/>
        </w:rPr>
        <w:t>frame.shape</w:t>
      </w:r>
      <w:proofErr w:type="gramEnd"/>
      <w:r w:rsidRPr="00BD2D31">
        <w:rPr>
          <w:rFonts w:ascii="Consolas" w:hAnsi="Consolas" w:cs="Consolas"/>
          <w:sz w:val="24"/>
          <w:szCs w:val="24"/>
        </w:rPr>
        <w:t>[:2]</w:t>
      </w:r>
    </w:p>
    <w:p w14:paraId="022150F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src = </w:t>
      </w:r>
      <w:proofErr w:type="gramStart"/>
      <w:r w:rsidRPr="00BD2D31">
        <w:rPr>
          <w:rFonts w:ascii="Consolas" w:hAnsi="Consolas" w:cs="Consolas"/>
          <w:sz w:val="24"/>
          <w:szCs w:val="24"/>
        </w:rPr>
        <w:t>np.float</w:t>
      </w:r>
      <w:proofErr w:type="gramEnd"/>
      <w:r w:rsidRPr="00BD2D31">
        <w:rPr>
          <w:rFonts w:ascii="Consolas" w:hAnsi="Consolas" w:cs="Consolas"/>
          <w:sz w:val="24"/>
          <w:szCs w:val="24"/>
        </w:rPr>
        <w:t>32([[0.18*w, 0.95*h], [0.42*w, 0.58*h], [0.58*w, 0.58*h], [0.82*w, 0.95*h]])</w:t>
      </w:r>
    </w:p>
    <w:p w14:paraId="532CAFA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dst = </w:t>
      </w:r>
      <w:proofErr w:type="gramStart"/>
      <w:r w:rsidRPr="00BD2D31">
        <w:rPr>
          <w:rFonts w:ascii="Consolas" w:hAnsi="Consolas" w:cs="Consolas"/>
          <w:sz w:val="24"/>
          <w:szCs w:val="24"/>
        </w:rPr>
        <w:t>np.float</w:t>
      </w:r>
      <w:proofErr w:type="gramEnd"/>
      <w:r w:rsidRPr="00BD2D31">
        <w:rPr>
          <w:rFonts w:ascii="Consolas" w:hAnsi="Consolas" w:cs="Consolas"/>
          <w:sz w:val="24"/>
          <w:szCs w:val="24"/>
        </w:rPr>
        <w:t>32([[0.22*w, h], [0.22*w, 0], [0.78*w, 0], [0.78*w, h]])</w:t>
      </w:r>
    </w:p>
    <w:p w14:paraId="745ABCC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matrix = cv2.getPerspectiveTransform(src, dst)</w:t>
      </w:r>
    </w:p>
    <w:p w14:paraId="5808465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cv2.warpPerspective(frame, matrix, (w, h), flags=cv2.INTER_LINEAR, borderMode=cv2.BORDER_CONSTANT, borderValue</w:t>
      </w:r>
      <w:proofErr w:type="gramStart"/>
      <w:r w:rsidRPr="00BD2D31">
        <w:rPr>
          <w:rFonts w:ascii="Consolas" w:hAnsi="Consolas" w:cs="Consolas"/>
          <w:sz w:val="24"/>
          <w:szCs w:val="24"/>
        </w:rPr>
        <w:t>=(</w:t>
      </w:r>
      <w:proofErr w:type="gramEnd"/>
      <w:r w:rsidRPr="00BD2D31">
        <w:rPr>
          <w:rFonts w:ascii="Consolas" w:hAnsi="Consolas" w:cs="Consolas"/>
          <w:sz w:val="24"/>
          <w:szCs w:val="24"/>
        </w:rPr>
        <w:t>0, 0, 0))</w:t>
      </w:r>
    </w:p>
    <w:p w14:paraId="507ED510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2CC0AAC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make_lane_</w:t>
      </w:r>
      <w:proofErr w:type="gramStart"/>
      <w:r w:rsidRPr="00BD2D31">
        <w:rPr>
          <w:rFonts w:ascii="Consolas" w:hAnsi="Consolas" w:cs="Consolas"/>
          <w:sz w:val="24"/>
          <w:szCs w:val="24"/>
        </w:rPr>
        <w:t>binary(</w:t>
      </w:r>
      <w:proofErr w:type="gramEnd"/>
      <w:r w:rsidRPr="00BD2D31">
        <w:rPr>
          <w:rFonts w:ascii="Consolas" w:hAnsi="Consolas" w:cs="Consolas"/>
          <w:sz w:val="24"/>
          <w:szCs w:val="24"/>
        </w:rPr>
        <w:t>self, bird):</w:t>
      </w:r>
    </w:p>
    <w:p w14:paraId="766406E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hsv = cv2.cvtColor(bird, cv2.COLOR_BGR2HSV)</w:t>
      </w:r>
    </w:p>
    <w:p w14:paraId="7668D23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white_mask = cv2.inRange(hsv, </w:t>
      </w:r>
      <w:proofErr w:type="gramStart"/>
      <w:r w:rsidRPr="00BD2D31">
        <w:rPr>
          <w:rFonts w:ascii="Consolas" w:hAnsi="Consolas" w:cs="Consolas"/>
          <w:sz w:val="24"/>
          <w:szCs w:val="24"/>
        </w:rPr>
        <w:t>np.array</w:t>
      </w:r>
      <w:proofErr w:type="gramEnd"/>
      <w:r w:rsidRPr="00BD2D31">
        <w:rPr>
          <w:rFonts w:ascii="Consolas" w:hAnsi="Consolas" w:cs="Consolas"/>
          <w:sz w:val="24"/>
          <w:szCs w:val="24"/>
        </w:rPr>
        <w:t>([0, 0, 170]), np.array([180, 80, 255]))</w:t>
      </w:r>
    </w:p>
    <w:p w14:paraId="2E56223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yellow_mask = cv2.inRange(hsv, </w:t>
      </w:r>
      <w:proofErr w:type="gramStart"/>
      <w:r w:rsidRPr="00BD2D31">
        <w:rPr>
          <w:rFonts w:ascii="Consolas" w:hAnsi="Consolas" w:cs="Consolas"/>
          <w:sz w:val="24"/>
          <w:szCs w:val="24"/>
        </w:rPr>
        <w:t>np.array</w:t>
      </w:r>
      <w:proofErr w:type="gramEnd"/>
      <w:r w:rsidRPr="00BD2D31">
        <w:rPr>
          <w:rFonts w:ascii="Consolas" w:hAnsi="Consolas" w:cs="Consolas"/>
          <w:sz w:val="24"/>
          <w:szCs w:val="24"/>
        </w:rPr>
        <w:t>([18, 70, 80]), np.array([38, 255, 255]))</w:t>
      </w:r>
    </w:p>
    <w:p w14:paraId="396C3AE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mask = cv2.bitwise_</w:t>
      </w:r>
      <w:proofErr w:type="gramStart"/>
      <w:r w:rsidRPr="00BD2D31">
        <w:rPr>
          <w:rFonts w:ascii="Consolas" w:hAnsi="Consolas" w:cs="Consolas"/>
          <w:sz w:val="24"/>
          <w:szCs w:val="24"/>
        </w:rPr>
        <w:t>or(</w:t>
      </w:r>
      <w:proofErr w:type="gramEnd"/>
      <w:r w:rsidRPr="00BD2D31">
        <w:rPr>
          <w:rFonts w:ascii="Consolas" w:hAnsi="Consolas" w:cs="Consolas"/>
          <w:sz w:val="24"/>
          <w:szCs w:val="24"/>
        </w:rPr>
        <w:t>white_mask, yellow_mask)</w:t>
      </w:r>
    </w:p>
    <w:p w14:paraId="081D7BD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kernel = </w:t>
      </w:r>
      <w:proofErr w:type="gramStart"/>
      <w:r w:rsidRPr="00BD2D31">
        <w:rPr>
          <w:rFonts w:ascii="Consolas" w:hAnsi="Consolas" w:cs="Consolas"/>
          <w:sz w:val="24"/>
          <w:szCs w:val="24"/>
        </w:rPr>
        <w:t>np.ones</w:t>
      </w:r>
      <w:proofErr w:type="gramEnd"/>
      <w:r w:rsidRPr="00BD2D31">
        <w:rPr>
          <w:rFonts w:ascii="Consolas" w:hAnsi="Consolas" w:cs="Consolas"/>
          <w:sz w:val="24"/>
          <w:szCs w:val="24"/>
        </w:rPr>
        <w:t>((3, 3), np.uint8)</w:t>
      </w:r>
    </w:p>
    <w:p w14:paraId="6E25274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cv2.morphologyEx(cv2.morphologyEx(mask, cv2.MORPH_OPEN, kernel), cv2.MORPH_CLOSE, kernel)</w:t>
      </w:r>
    </w:p>
    <w:p w14:paraId="226164EE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0D69BB8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detect_lane_</w:t>
      </w:r>
      <w:proofErr w:type="gramStart"/>
      <w:r w:rsidRPr="00BD2D31">
        <w:rPr>
          <w:rFonts w:ascii="Consolas" w:hAnsi="Consolas" w:cs="Consolas"/>
          <w:sz w:val="24"/>
          <w:szCs w:val="24"/>
        </w:rPr>
        <w:t>cells(</w:t>
      </w:r>
      <w:proofErr w:type="gramEnd"/>
      <w:r w:rsidRPr="00BD2D31">
        <w:rPr>
          <w:rFonts w:ascii="Consolas" w:hAnsi="Consolas" w:cs="Consolas"/>
          <w:sz w:val="24"/>
          <w:szCs w:val="24"/>
        </w:rPr>
        <w:t>self, bird, rows=20, cols=20):</w:t>
      </w:r>
    </w:p>
    <w:p w14:paraId="2C4C054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h, w = </w:t>
      </w:r>
      <w:proofErr w:type="gramStart"/>
      <w:r w:rsidRPr="00BD2D31">
        <w:rPr>
          <w:rFonts w:ascii="Consolas" w:hAnsi="Consolas" w:cs="Consolas"/>
          <w:sz w:val="24"/>
          <w:szCs w:val="24"/>
        </w:rPr>
        <w:t>bird.shape</w:t>
      </w:r>
      <w:proofErr w:type="gramEnd"/>
      <w:r w:rsidRPr="00BD2D31">
        <w:rPr>
          <w:rFonts w:ascii="Consolas" w:hAnsi="Consolas" w:cs="Consolas"/>
          <w:sz w:val="24"/>
          <w:szCs w:val="24"/>
        </w:rPr>
        <w:t>[:2]</w:t>
      </w:r>
    </w:p>
    <w:p w14:paraId="7B74645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hsv = cv2.cvtColor(bird, cv2.COLOR_BGR2HSV)</w:t>
      </w:r>
    </w:p>
    <w:p w14:paraId="3B394F3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white_mask = cv2.inRange(hsv, </w:t>
      </w:r>
      <w:proofErr w:type="gramStart"/>
      <w:r w:rsidRPr="00BD2D31">
        <w:rPr>
          <w:rFonts w:ascii="Consolas" w:hAnsi="Consolas" w:cs="Consolas"/>
          <w:sz w:val="24"/>
          <w:szCs w:val="24"/>
        </w:rPr>
        <w:t>np.array</w:t>
      </w:r>
      <w:proofErr w:type="gramEnd"/>
      <w:r w:rsidRPr="00BD2D31">
        <w:rPr>
          <w:rFonts w:ascii="Consolas" w:hAnsi="Consolas" w:cs="Consolas"/>
          <w:sz w:val="24"/>
          <w:szCs w:val="24"/>
        </w:rPr>
        <w:t>([0, 0, 170]), np.array([180, 80, 255]))</w:t>
      </w:r>
    </w:p>
    <w:p w14:paraId="20A1D2D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yellow_mask = cv2.inRange(hsv, </w:t>
      </w:r>
      <w:proofErr w:type="gramStart"/>
      <w:r w:rsidRPr="00BD2D31">
        <w:rPr>
          <w:rFonts w:ascii="Consolas" w:hAnsi="Consolas" w:cs="Consolas"/>
          <w:sz w:val="24"/>
          <w:szCs w:val="24"/>
        </w:rPr>
        <w:t>np.array</w:t>
      </w:r>
      <w:proofErr w:type="gramEnd"/>
      <w:r w:rsidRPr="00BD2D31">
        <w:rPr>
          <w:rFonts w:ascii="Consolas" w:hAnsi="Consolas" w:cs="Consolas"/>
          <w:sz w:val="24"/>
          <w:szCs w:val="24"/>
        </w:rPr>
        <w:t>([18, 70, 80]), np.array([38, 255, 255]))</w:t>
      </w:r>
    </w:p>
    <w:p w14:paraId="7B23643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result = </w:t>
      </w:r>
      <w:proofErr w:type="gramStart"/>
      <w:r w:rsidRPr="00BD2D31">
        <w:rPr>
          <w:rFonts w:ascii="Consolas" w:hAnsi="Consolas" w:cs="Consolas"/>
          <w:sz w:val="24"/>
          <w:szCs w:val="24"/>
        </w:rPr>
        <w:t>np.zeros</w:t>
      </w:r>
      <w:proofErr w:type="gramEnd"/>
      <w:r w:rsidRPr="00BD2D31">
        <w:rPr>
          <w:rFonts w:ascii="Consolas" w:hAnsi="Consolas" w:cs="Consolas"/>
          <w:sz w:val="24"/>
          <w:szCs w:val="24"/>
        </w:rPr>
        <w:t>((h, w, 3), dtype=np.uint8)</w:t>
      </w:r>
    </w:p>
    <w:p w14:paraId="17C87C7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cell_h, cell_w = h // rows, w // cols</w:t>
      </w:r>
    </w:p>
    <w:p w14:paraId="015B4C5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for row in range(rows):</w:t>
      </w:r>
    </w:p>
    <w:p w14:paraId="268BF25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for col in range(cols):</w:t>
      </w:r>
    </w:p>
    <w:p w14:paraId="61DD5D9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y1, y2 = row * cell_h, h if row == rows - 1 else (row + 1) * cell_h</w:t>
      </w:r>
    </w:p>
    <w:p w14:paraId="045CF2C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x1, x2 = col * cell_w, w if col == cols - 1 else (col + 1) * cell_w</w:t>
      </w:r>
    </w:p>
    <w:p w14:paraId="7CDA172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white_count = cv2.countNonZero(white_</w:t>
      </w:r>
      <w:proofErr w:type="gramStart"/>
      <w:r w:rsidRPr="00BD2D31">
        <w:rPr>
          <w:rFonts w:ascii="Consolas" w:hAnsi="Consolas" w:cs="Consolas"/>
          <w:sz w:val="24"/>
          <w:szCs w:val="24"/>
        </w:rPr>
        <w:t>mask[</w:t>
      </w:r>
      <w:proofErr w:type="gramEnd"/>
      <w:r w:rsidRPr="00BD2D31">
        <w:rPr>
          <w:rFonts w:ascii="Consolas" w:hAnsi="Consolas" w:cs="Consolas"/>
          <w:sz w:val="24"/>
          <w:szCs w:val="24"/>
        </w:rPr>
        <w:t>y1:y2, x1:x2])</w:t>
      </w:r>
    </w:p>
    <w:p w14:paraId="55B6233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yellow_count = cv2.countNonZero(yellow_</w:t>
      </w:r>
      <w:proofErr w:type="gramStart"/>
      <w:r w:rsidRPr="00BD2D31">
        <w:rPr>
          <w:rFonts w:ascii="Consolas" w:hAnsi="Consolas" w:cs="Consolas"/>
          <w:sz w:val="24"/>
          <w:szCs w:val="24"/>
        </w:rPr>
        <w:t>mask[</w:t>
      </w:r>
      <w:proofErr w:type="gramEnd"/>
      <w:r w:rsidRPr="00BD2D31">
        <w:rPr>
          <w:rFonts w:ascii="Consolas" w:hAnsi="Consolas" w:cs="Consolas"/>
          <w:sz w:val="24"/>
          <w:szCs w:val="24"/>
        </w:rPr>
        <w:t>y1:y2, x1:x2])</w:t>
      </w:r>
    </w:p>
    <w:p w14:paraId="47726AF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threshold = (y2 - y1) * (x2 - x1) * 0.03</w:t>
      </w:r>
    </w:p>
    <w:p w14:paraId="0B7E927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        if white_count &gt; yellow_count and white_count &gt; threshold:</w:t>
      </w:r>
    </w:p>
    <w:p w14:paraId="11C4FDE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cv2.rectangle(result, (x1, y1), (x2, y2), (0, 0, 255), -1)</w:t>
      </w:r>
    </w:p>
    <w:p w14:paraId="4D4D3C4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elif yellow_count &gt; white_count and yellow_count &gt; threshold:</w:t>
      </w:r>
    </w:p>
    <w:p w14:paraId="270DE32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cv2.rectangle(result, (x1, y1), (x2, y2), (255, 0, 0), -1)</w:t>
      </w:r>
    </w:p>
    <w:p w14:paraId="5ACF4E7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result</w:t>
      </w:r>
    </w:p>
    <w:p w14:paraId="5E011CA4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6BB4A66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detect_</w:t>
      </w:r>
      <w:proofErr w:type="gramStart"/>
      <w:r w:rsidRPr="00BD2D31">
        <w:rPr>
          <w:rFonts w:ascii="Consolas" w:hAnsi="Consolas" w:cs="Consolas"/>
          <w:sz w:val="24"/>
          <w:szCs w:val="24"/>
        </w:rPr>
        <w:t>objects(</w:t>
      </w:r>
      <w:proofErr w:type="gramEnd"/>
      <w:r w:rsidRPr="00BD2D31">
        <w:rPr>
          <w:rFonts w:ascii="Consolas" w:hAnsi="Consolas" w:cs="Consolas"/>
          <w:sz w:val="24"/>
          <w:szCs w:val="24"/>
        </w:rPr>
        <w:t>self, frame):</w:t>
      </w:r>
    </w:p>
    <w:p w14:paraId="0C5FB92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annotated = </w:t>
      </w:r>
      <w:proofErr w:type="gramStart"/>
      <w:r w:rsidRPr="00BD2D31">
        <w:rPr>
          <w:rFonts w:ascii="Consolas" w:hAnsi="Consolas" w:cs="Consolas"/>
          <w:sz w:val="24"/>
          <w:szCs w:val="24"/>
        </w:rPr>
        <w:t>frame.copy</w:t>
      </w:r>
      <w:proofErr w:type="gramEnd"/>
      <w:r w:rsidRPr="00BD2D31">
        <w:rPr>
          <w:rFonts w:ascii="Consolas" w:hAnsi="Consolas" w:cs="Consolas"/>
          <w:sz w:val="24"/>
          <w:szCs w:val="24"/>
        </w:rPr>
        <w:t>()</w:t>
      </w:r>
    </w:p>
    <w:p w14:paraId="4F4F900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hsv = cv2.cvtColor(frame, cv2.COLOR_BGR2HSV)</w:t>
      </w:r>
    </w:p>
    <w:p w14:paraId="3A55E5A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red_mask = cv2.bitwise_</w:t>
      </w:r>
      <w:proofErr w:type="gramStart"/>
      <w:r w:rsidRPr="00BD2D31">
        <w:rPr>
          <w:rFonts w:ascii="Consolas" w:hAnsi="Consolas" w:cs="Consolas"/>
          <w:sz w:val="24"/>
          <w:szCs w:val="24"/>
        </w:rPr>
        <w:t>or(</w:t>
      </w:r>
      <w:proofErr w:type="gramEnd"/>
      <w:r w:rsidRPr="00BD2D31">
        <w:rPr>
          <w:rFonts w:ascii="Consolas" w:hAnsi="Consolas" w:cs="Consolas"/>
          <w:sz w:val="24"/>
          <w:szCs w:val="24"/>
        </w:rPr>
        <w:t>cv2.inRange(hsv, np.array([0, 90, 80]), np.array([10, 255, 255])), cv2.inRange(hsv, np.array([170, 90, 80]), np.array([180, 255, 255])))</w:t>
      </w:r>
    </w:p>
    <w:p w14:paraId="0C5790C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yellow_mask = cv2.inRange(hsv, </w:t>
      </w:r>
      <w:proofErr w:type="gramStart"/>
      <w:r w:rsidRPr="00BD2D31">
        <w:rPr>
          <w:rFonts w:ascii="Consolas" w:hAnsi="Consolas" w:cs="Consolas"/>
          <w:sz w:val="24"/>
          <w:szCs w:val="24"/>
        </w:rPr>
        <w:t>np.array</w:t>
      </w:r>
      <w:proofErr w:type="gramEnd"/>
      <w:r w:rsidRPr="00BD2D31">
        <w:rPr>
          <w:rFonts w:ascii="Consolas" w:hAnsi="Consolas" w:cs="Consolas"/>
          <w:sz w:val="24"/>
          <w:szCs w:val="24"/>
        </w:rPr>
        <w:t>([18, 80, 90]), np.array([38, 255, 255]))</w:t>
      </w:r>
    </w:p>
    <w:p w14:paraId="165A181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green_mask = cv2.inRange(hsv, </w:t>
      </w:r>
      <w:proofErr w:type="gramStart"/>
      <w:r w:rsidRPr="00BD2D31">
        <w:rPr>
          <w:rFonts w:ascii="Consolas" w:hAnsi="Consolas" w:cs="Consolas"/>
          <w:sz w:val="24"/>
          <w:szCs w:val="24"/>
        </w:rPr>
        <w:t>np.array</w:t>
      </w:r>
      <w:proofErr w:type="gramEnd"/>
      <w:r w:rsidRPr="00BD2D31">
        <w:rPr>
          <w:rFonts w:ascii="Consolas" w:hAnsi="Consolas" w:cs="Consolas"/>
          <w:sz w:val="24"/>
          <w:szCs w:val="24"/>
        </w:rPr>
        <w:t>([40, 70, 70]), np.array([85, 255, 255]))</w:t>
      </w:r>
    </w:p>
    <w:p w14:paraId="195AA5C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blue_mask = cv2.inRange(hsv, </w:t>
      </w:r>
      <w:proofErr w:type="gramStart"/>
      <w:r w:rsidRPr="00BD2D31">
        <w:rPr>
          <w:rFonts w:ascii="Consolas" w:hAnsi="Consolas" w:cs="Consolas"/>
          <w:sz w:val="24"/>
          <w:szCs w:val="24"/>
        </w:rPr>
        <w:t>np.array</w:t>
      </w:r>
      <w:proofErr w:type="gramEnd"/>
      <w:r w:rsidRPr="00BD2D31">
        <w:rPr>
          <w:rFonts w:ascii="Consolas" w:hAnsi="Consolas" w:cs="Consolas"/>
          <w:sz w:val="24"/>
          <w:szCs w:val="24"/>
        </w:rPr>
        <w:t>([90, 70, 60]), np.array([130, 255, 255]))</w:t>
      </w:r>
    </w:p>
    <w:p w14:paraId="4596E6C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white_mask = cv2.inRange(hsv, </w:t>
      </w:r>
      <w:proofErr w:type="gramStart"/>
      <w:r w:rsidRPr="00BD2D31">
        <w:rPr>
          <w:rFonts w:ascii="Consolas" w:hAnsi="Consolas" w:cs="Consolas"/>
          <w:sz w:val="24"/>
          <w:szCs w:val="24"/>
        </w:rPr>
        <w:t>np.array</w:t>
      </w:r>
      <w:proofErr w:type="gramEnd"/>
      <w:r w:rsidRPr="00BD2D31">
        <w:rPr>
          <w:rFonts w:ascii="Consolas" w:hAnsi="Consolas" w:cs="Consolas"/>
          <w:sz w:val="24"/>
          <w:szCs w:val="24"/>
        </w:rPr>
        <w:t>([0, 0, 170]), np.array([180, 80, 255]))</w:t>
      </w:r>
    </w:p>
    <w:p w14:paraId="492093E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kernel = </w:t>
      </w:r>
      <w:proofErr w:type="gramStart"/>
      <w:r w:rsidRPr="00BD2D31">
        <w:rPr>
          <w:rFonts w:ascii="Consolas" w:hAnsi="Consolas" w:cs="Consolas"/>
          <w:sz w:val="24"/>
          <w:szCs w:val="24"/>
        </w:rPr>
        <w:t>np.ones</w:t>
      </w:r>
      <w:proofErr w:type="gramEnd"/>
      <w:r w:rsidRPr="00BD2D31">
        <w:rPr>
          <w:rFonts w:ascii="Consolas" w:hAnsi="Consolas" w:cs="Consolas"/>
          <w:sz w:val="24"/>
          <w:szCs w:val="24"/>
        </w:rPr>
        <w:t>((3, 3), np.uint8)</w:t>
      </w:r>
    </w:p>
    <w:p w14:paraId="01D6A11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red_mask = cv2.morphologyEx(red_mask, cv2.MORPH_OPEN, kernel)</w:t>
      </w:r>
    </w:p>
    <w:p w14:paraId="21EED49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yellow_mask = cv2.morphologyEx(yellow_mask, cv2.MORPH_OPEN, kernel)</w:t>
      </w:r>
    </w:p>
    <w:p w14:paraId="625E412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green_mask = cv2.morphologyEx(green_mask, cv2.MORPH_OPEN, kernel)</w:t>
      </w:r>
    </w:p>
    <w:p w14:paraId="54F7658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blue_mask = cv2.morphologyEx(blue_mask, cv2.MORPH_OPEN, kernel)</w:t>
      </w:r>
    </w:p>
    <w:p w14:paraId="31FE50B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white_mask = cv2.morphologyEx(white_mask, cv2.MORPH_OPEN, kernel)</w:t>
      </w:r>
    </w:p>
    <w:p w14:paraId="046A8B0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objects = []</w:t>
      </w:r>
    </w:p>
    <w:p w14:paraId="0664D85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objects.extend</w:t>
      </w:r>
      <w:proofErr w:type="gramEnd"/>
      <w:r w:rsidRPr="00BD2D31">
        <w:rPr>
          <w:rFonts w:ascii="Consolas" w:hAnsi="Consolas" w:cs="Consolas"/>
          <w:sz w:val="24"/>
          <w:szCs w:val="24"/>
        </w:rPr>
        <w:t>(self.find_barrier(red_mask, frame))</w:t>
      </w:r>
    </w:p>
    <w:p w14:paraId="65CBABE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objects.extend</w:t>
      </w:r>
      <w:proofErr w:type="gramEnd"/>
      <w:r w:rsidRPr="00BD2D31">
        <w:rPr>
          <w:rFonts w:ascii="Consolas" w:hAnsi="Consolas" w:cs="Consolas"/>
          <w:sz w:val="24"/>
          <w:szCs w:val="24"/>
        </w:rPr>
        <w:t>(self.find_warning_triangle(red_mask, yellow_mask, frame))</w:t>
      </w:r>
    </w:p>
    <w:p w14:paraId="518E051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objects.extend</w:t>
      </w:r>
      <w:proofErr w:type="gramEnd"/>
      <w:r w:rsidRPr="00BD2D31">
        <w:rPr>
          <w:rFonts w:ascii="Consolas" w:hAnsi="Consolas" w:cs="Consolas"/>
          <w:sz w:val="24"/>
          <w:szCs w:val="24"/>
        </w:rPr>
        <w:t>(self.find_stop_sign(red_mask, frame))</w:t>
      </w:r>
    </w:p>
    <w:p w14:paraId="50665D8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objects.extend</w:t>
      </w:r>
      <w:proofErr w:type="gramEnd"/>
      <w:r w:rsidRPr="00BD2D31">
        <w:rPr>
          <w:rFonts w:ascii="Consolas" w:hAnsi="Consolas" w:cs="Consolas"/>
          <w:sz w:val="24"/>
          <w:szCs w:val="24"/>
        </w:rPr>
        <w:t>(self.find_blue_signs(blue_mask, white_mask, frame))</w:t>
      </w:r>
    </w:p>
    <w:p w14:paraId="022009C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objects.extend</w:t>
      </w:r>
      <w:proofErr w:type="gramEnd"/>
      <w:r w:rsidRPr="00BD2D31">
        <w:rPr>
          <w:rFonts w:ascii="Consolas" w:hAnsi="Consolas" w:cs="Consolas"/>
          <w:sz w:val="24"/>
          <w:szCs w:val="24"/>
        </w:rPr>
        <w:t>(self.find_traffic_lights_precise(red_mask, yellow_mask, green_mask, white_mask, frame))</w:t>
      </w:r>
    </w:p>
    <w:p w14:paraId="2222B33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objects =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self.remove</w:t>
      </w:r>
      <w:proofErr w:type="gramEnd"/>
      <w:r w:rsidRPr="00BD2D31">
        <w:rPr>
          <w:rFonts w:ascii="Consolas" w:hAnsi="Consolas" w:cs="Consolas"/>
          <w:sz w:val="24"/>
          <w:szCs w:val="24"/>
        </w:rPr>
        <w:t>_duplicate_objects(objects)[:8]</w:t>
      </w:r>
    </w:p>
    <w:p w14:paraId="2841FBC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for obj in objects:</w:t>
      </w:r>
    </w:p>
    <w:p w14:paraId="0664037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x, y, bw, bh = obj["bbox"]</w:t>
      </w:r>
    </w:p>
    <w:p w14:paraId="45E6AD3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cv2.rectangle(annotated, (x, y), (x + bw, y + bh), (0, 255, 0), 2)</w:t>
      </w:r>
    </w:p>
    <w:p w14:paraId="3D90433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cv2.putText(annotated, f"{obj['name']} {obj['angle']:.1</w:t>
      </w:r>
      <w:proofErr w:type="gramStart"/>
      <w:r w:rsidRPr="00BD2D31">
        <w:rPr>
          <w:rFonts w:ascii="Consolas" w:hAnsi="Consolas" w:cs="Consolas"/>
          <w:sz w:val="24"/>
          <w:szCs w:val="24"/>
        </w:rPr>
        <w:t>f}deg</w:t>
      </w:r>
      <w:proofErr w:type="gramEnd"/>
      <w:r w:rsidRPr="00BD2D31">
        <w:rPr>
          <w:rFonts w:ascii="Consolas" w:hAnsi="Consolas" w:cs="Consolas"/>
          <w:sz w:val="24"/>
          <w:szCs w:val="24"/>
        </w:rPr>
        <w:t xml:space="preserve"> {obj['distance']:.2f}m", (x, max(20, y - 8)), cv2.FONT_HERSHEY_SIMPLEX, 0.42, (0, 255, 0), 1)</w:t>
      </w:r>
    </w:p>
    <w:p w14:paraId="62706BB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return annotated, objects</w:t>
      </w:r>
    </w:p>
    <w:p w14:paraId="0DE0AB7D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7F1F9EB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get_limited_</w:t>
      </w:r>
      <w:proofErr w:type="gramStart"/>
      <w:r w:rsidRPr="00BD2D31">
        <w:rPr>
          <w:rFonts w:ascii="Consolas" w:hAnsi="Consolas" w:cs="Consolas"/>
          <w:sz w:val="24"/>
          <w:szCs w:val="24"/>
        </w:rPr>
        <w:t>contours(</w:t>
      </w:r>
      <w:proofErr w:type="gramEnd"/>
      <w:r w:rsidRPr="00BD2D31">
        <w:rPr>
          <w:rFonts w:ascii="Consolas" w:hAnsi="Consolas" w:cs="Consolas"/>
          <w:sz w:val="24"/>
          <w:szCs w:val="24"/>
        </w:rPr>
        <w:t>self, mask, limit=20):</w:t>
      </w:r>
    </w:p>
    <w:p w14:paraId="7B19D20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contours, _ = cv2.findContours(mask, cv2.RETR_EXTERNAL, cv2.CHAIN_APPROX_SIMPLE)</w:t>
      </w:r>
    </w:p>
    <w:p w14:paraId="289B9C9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</w:t>
      </w:r>
      <w:proofErr w:type="gramStart"/>
      <w:r w:rsidRPr="00BD2D31">
        <w:rPr>
          <w:rFonts w:ascii="Consolas" w:hAnsi="Consolas" w:cs="Consolas"/>
          <w:sz w:val="24"/>
          <w:szCs w:val="24"/>
        </w:rPr>
        <w:t>sorted(</w:t>
      </w:r>
      <w:proofErr w:type="gramEnd"/>
      <w:r w:rsidRPr="00BD2D31">
        <w:rPr>
          <w:rFonts w:ascii="Consolas" w:hAnsi="Consolas" w:cs="Consolas"/>
          <w:sz w:val="24"/>
          <w:szCs w:val="24"/>
        </w:rPr>
        <w:t>contours, key=cv2.contourArea, reverse=True)[:limit]</w:t>
      </w:r>
    </w:p>
    <w:p w14:paraId="74D2B699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52B40DC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find_traffic_lights_</w:t>
      </w:r>
      <w:proofErr w:type="gramStart"/>
      <w:r w:rsidRPr="00BD2D31">
        <w:rPr>
          <w:rFonts w:ascii="Consolas" w:hAnsi="Consolas" w:cs="Consolas"/>
          <w:sz w:val="24"/>
          <w:szCs w:val="24"/>
        </w:rPr>
        <w:t>precise(</w:t>
      </w:r>
      <w:proofErr w:type="gramEnd"/>
      <w:r w:rsidRPr="00BD2D31">
        <w:rPr>
          <w:rFonts w:ascii="Consolas" w:hAnsi="Consolas" w:cs="Consolas"/>
          <w:sz w:val="24"/>
          <w:szCs w:val="24"/>
        </w:rPr>
        <w:t>self, red_mask, yellow_mask, green_mask, white_mask, frame):</w:t>
      </w:r>
    </w:p>
    <w:p w14:paraId="60828C5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result = []</w:t>
      </w:r>
    </w:p>
    <w:p w14:paraId="0B4F1D7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h, w = </w:t>
      </w:r>
      <w:proofErr w:type="gramStart"/>
      <w:r w:rsidRPr="00BD2D31">
        <w:rPr>
          <w:rFonts w:ascii="Consolas" w:hAnsi="Consolas" w:cs="Consolas"/>
          <w:sz w:val="24"/>
          <w:szCs w:val="24"/>
        </w:rPr>
        <w:t>frame.shape</w:t>
      </w:r>
      <w:proofErr w:type="gramEnd"/>
      <w:r w:rsidRPr="00BD2D31">
        <w:rPr>
          <w:rFonts w:ascii="Consolas" w:hAnsi="Consolas" w:cs="Consolas"/>
          <w:sz w:val="24"/>
          <w:szCs w:val="24"/>
        </w:rPr>
        <w:t>[:2]</w:t>
      </w:r>
    </w:p>
    <w:p w14:paraId="752AC7C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gray = cv2.cvtColor(frame, cv2.COLOR_BGR2GRAY)</w:t>
      </w:r>
    </w:p>
    <w:p w14:paraId="053F242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for name, color_mask in [("Traffic RED", red_mask), ("Traffic YELLOW", yellow_mask), ("Traffic GREEN", green_mask)]:</w:t>
      </w:r>
    </w:p>
    <w:p w14:paraId="625B374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for contour in self.get_limited_</w:t>
      </w:r>
      <w:proofErr w:type="gramStart"/>
      <w:r w:rsidRPr="00BD2D31">
        <w:rPr>
          <w:rFonts w:ascii="Consolas" w:hAnsi="Consolas" w:cs="Consolas"/>
          <w:sz w:val="24"/>
          <w:szCs w:val="24"/>
        </w:rPr>
        <w:t>contours(</w:t>
      </w:r>
      <w:proofErr w:type="gramEnd"/>
      <w:r w:rsidRPr="00BD2D31">
        <w:rPr>
          <w:rFonts w:ascii="Consolas" w:hAnsi="Consolas" w:cs="Consolas"/>
          <w:sz w:val="24"/>
          <w:szCs w:val="24"/>
        </w:rPr>
        <w:t>color_mask, limit=35):</w:t>
      </w:r>
    </w:p>
    <w:p w14:paraId="606548D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area = cv2.contourArea(contour)</w:t>
      </w:r>
    </w:p>
    <w:p w14:paraId="28A8E92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if area &lt; 6 or area &gt; 900:</w:t>
      </w:r>
    </w:p>
    <w:p w14:paraId="73045C3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continue</w:t>
      </w:r>
    </w:p>
    <w:p w14:paraId="0952CA4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x, y, bw, bh = cv2.boundingRect(contour)</w:t>
      </w:r>
    </w:p>
    <w:p w14:paraId="4825E77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if bw == 0 or bh == 0:</w:t>
      </w:r>
    </w:p>
    <w:p w14:paraId="712DC7D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continue</w:t>
      </w:r>
    </w:p>
    <w:p w14:paraId="0458C73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ratio = bw / float(bh)</w:t>
      </w:r>
    </w:p>
    <w:p w14:paraId="5CDE8A4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if ratio &gt; 3.0 or ratio &lt; 0.20 or bw &gt; 75 or bh &gt; 75 or y &gt; 0.82 * h:</w:t>
      </w:r>
    </w:p>
    <w:p w14:paraId="606B99B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continue</w:t>
      </w:r>
    </w:p>
    <w:p w14:paraId="1AF4C5B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if name == "Traffic YELLOW" and y &gt; 0.55 * h:</w:t>
      </w:r>
    </w:p>
    <w:p w14:paraId="3B52CFB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continue</w:t>
      </w:r>
    </w:p>
    <w:p w14:paraId="72F729B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pad = 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6, int(max(bw, bh) * 1.6))</w:t>
      </w:r>
    </w:p>
    <w:p w14:paraId="0F0959C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x1, y1 = 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0, x - pad), max(0, y - pad)</w:t>
      </w:r>
    </w:p>
    <w:p w14:paraId="74C7105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x2, y2 = </w:t>
      </w:r>
      <w:proofErr w:type="gramStart"/>
      <w:r w:rsidRPr="00BD2D31">
        <w:rPr>
          <w:rFonts w:ascii="Consolas" w:hAnsi="Consolas" w:cs="Consolas"/>
          <w:sz w:val="24"/>
          <w:szCs w:val="24"/>
        </w:rPr>
        <w:t>min(</w:t>
      </w:r>
      <w:proofErr w:type="gramEnd"/>
      <w:r w:rsidRPr="00BD2D31">
        <w:rPr>
          <w:rFonts w:ascii="Consolas" w:hAnsi="Consolas" w:cs="Consolas"/>
          <w:sz w:val="24"/>
          <w:szCs w:val="24"/>
        </w:rPr>
        <w:t>w, x + bw + pad), min(h, y + bh + pad)</w:t>
      </w:r>
    </w:p>
    <w:p w14:paraId="13CBF2D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roi_area = </w:t>
      </w:r>
      <w:proofErr w:type="gramStart"/>
      <w:r w:rsidRPr="00BD2D31">
        <w:rPr>
          <w:rFonts w:ascii="Consolas" w:hAnsi="Consolas" w:cs="Consolas"/>
          <w:sz w:val="24"/>
          <w:szCs w:val="24"/>
        </w:rPr>
        <w:t>float(</w:t>
      </w:r>
      <w:proofErr w:type="gramEnd"/>
      <w:r w:rsidRPr="00BD2D31">
        <w:rPr>
          <w:rFonts w:ascii="Consolas" w:hAnsi="Consolas" w:cs="Consolas"/>
          <w:sz w:val="24"/>
          <w:szCs w:val="24"/>
        </w:rPr>
        <w:t>(x2 - x1) * (y2 - y1))</w:t>
      </w:r>
    </w:p>
    <w:p w14:paraId="1230E6E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roi_gray = </w:t>
      </w:r>
      <w:proofErr w:type="gramStart"/>
      <w:r w:rsidRPr="00BD2D31">
        <w:rPr>
          <w:rFonts w:ascii="Consolas" w:hAnsi="Consolas" w:cs="Consolas"/>
          <w:sz w:val="24"/>
          <w:szCs w:val="24"/>
        </w:rPr>
        <w:t>gray[</w:t>
      </w:r>
      <w:proofErr w:type="gramEnd"/>
      <w:r w:rsidRPr="00BD2D31">
        <w:rPr>
          <w:rFonts w:ascii="Consolas" w:hAnsi="Consolas" w:cs="Consolas"/>
          <w:sz w:val="24"/>
          <w:szCs w:val="24"/>
        </w:rPr>
        <w:t>y1:y2, x1:x2]</w:t>
      </w:r>
    </w:p>
    <w:p w14:paraId="7917AF0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dark_ratio = cv2.countNonZero(cv2.inRange(roi_gray, 0, 85)) / roi_area if roi_area &gt; 0 else 0</w:t>
      </w:r>
    </w:p>
    <w:p w14:paraId="1CA2310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red_count = cv2.countNonZero(red_</w:t>
      </w:r>
      <w:proofErr w:type="gramStart"/>
      <w:r w:rsidRPr="00BD2D31">
        <w:rPr>
          <w:rFonts w:ascii="Consolas" w:hAnsi="Consolas" w:cs="Consolas"/>
          <w:sz w:val="24"/>
          <w:szCs w:val="24"/>
        </w:rPr>
        <w:t>mask[</w:t>
      </w:r>
      <w:proofErr w:type="gramEnd"/>
      <w:r w:rsidRPr="00BD2D31">
        <w:rPr>
          <w:rFonts w:ascii="Consolas" w:hAnsi="Consolas" w:cs="Consolas"/>
          <w:sz w:val="24"/>
          <w:szCs w:val="24"/>
        </w:rPr>
        <w:t>y1:y2, x1:x2])</w:t>
      </w:r>
    </w:p>
    <w:p w14:paraId="153EB34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yellow_count = cv2.countNonZero(yellow_</w:t>
      </w:r>
      <w:proofErr w:type="gramStart"/>
      <w:r w:rsidRPr="00BD2D31">
        <w:rPr>
          <w:rFonts w:ascii="Consolas" w:hAnsi="Consolas" w:cs="Consolas"/>
          <w:sz w:val="24"/>
          <w:szCs w:val="24"/>
        </w:rPr>
        <w:t>mask[</w:t>
      </w:r>
      <w:proofErr w:type="gramEnd"/>
      <w:r w:rsidRPr="00BD2D31">
        <w:rPr>
          <w:rFonts w:ascii="Consolas" w:hAnsi="Consolas" w:cs="Consolas"/>
          <w:sz w:val="24"/>
          <w:szCs w:val="24"/>
        </w:rPr>
        <w:t>y1:y2, x1:x2])</w:t>
      </w:r>
    </w:p>
    <w:p w14:paraId="2170825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white_count = cv2.countNonZero(white_</w:t>
      </w:r>
      <w:proofErr w:type="gramStart"/>
      <w:r w:rsidRPr="00BD2D31">
        <w:rPr>
          <w:rFonts w:ascii="Consolas" w:hAnsi="Consolas" w:cs="Consolas"/>
          <w:sz w:val="24"/>
          <w:szCs w:val="24"/>
        </w:rPr>
        <w:t>mask[</w:t>
      </w:r>
      <w:proofErr w:type="gramEnd"/>
      <w:r w:rsidRPr="00BD2D31">
        <w:rPr>
          <w:rFonts w:ascii="Consolas" w:hAnsi="Consolas" w:cs="Consolas"/>
          <w:sz w:val="24"/>
          <w:szCs w:val="24"/>
        </w:rPr>
        <w:t>y1:y2, x1:x2])</w:t>
      </w:r>
    </w:p>
    <w:p w14:paraId="7443F08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if dark_ratio &lt; 0.05:</w:t>
      </w:r>
    </w:p>
    <w:p w14:paraId="6D6F777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continue</w:t>
      </w:r>
    </w:p>
    <w:p w14:paraId="6846ACA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if name == "Traffic RED" and yellow_count &gt; 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12, red_count * 0.45):</w:t>
      </w:r>
    </w:p>
    <w:p w14:paraId="7A59705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continue</w:t>
      </w:r>
    </w:p>
    <w:p w14:paraId="5437508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if name == "Traffic RED" and white_count &gt; 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18, red_count * 0.55):</w:t>
      </w:r>
    </w:p>
    <w:p w14:paraId="691961B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continue</w:t>
      </w:r>
    </w:p>
    <w:p w14:paraId="0DC6DAC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        if name == "Traffic YELLOW" and red_count &gt; 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12, yellow_count * 0.40):</w:t>
      </w:r>
    </w:p>
    <w:p w14:paraId="20C33B8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continue</w:t>
      </w:r>
    </w:p>
    <w:p w14:paraId="7CCFE8A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if ratio &gt; 2.2 and bw &gt; 30:</w:t>
      </w:r>
    </w:p>
    <w:p w14:paraId="4F1D78D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continue</w:t>
      </w:r>
    </w:p>
    <w:p w14:paraId="38B14A5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result.append</w:t>
      </w:r>
      <w:proofErr w:type="gramEnd"/>
      <w:r w:rsidRPr="00BD2D31">
        <w:rPr>
          <w:rFonts w:ascii="Consolas" w:hAnsi="Consolas" w:cs="Consolas"/>
          <w:sz w:val="24"/>
          <w:szCs w:val="24"/>
        </w:rPr>
        <w:t>(self.make_object_dict(name, x1, y1, x2 - x1, y2 - y1, w, h))</w:t>
      </w:r>
    </w:p>
    <w:p w14:paraId="047D9F9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result</w:t>
      </w:r>
    </w:p>
    <w:p w14:paraId="6260D965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3880DA9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find_</w:t>
      </w:r>
      <w:proofErr w:type="gramStart"/>
      <w:r w:rsidRPr="00BD2D31">
        <w:rPr>
          <w:rFonts w:ascii="Consolas" w:hAnsi="Consolas" w:cs="Consolas"/>
          <w:sz w:val="24"/>
          <w:szCs w:val="24"/>
        </w:rPr>
        <w:t>barrier(</w:t>
      </w:r>
      <w:proofErr w:type="gramEnd"/>
      <w:r w:rsidRPr="00BD2D31">
        <w:rPr>
          <w:rFonts w:ascii="Consolas" w:hAnsi="Consolas" w:cs="Consolas"/>
          <w:sz w:val="24"/>
          <w:szCs w:val="24"/>
        </w:rPr>
        <w:t>self, red_mask, frame):</w:t>
      </w:r>
    </w:p>
    <w:p w14:paraId="424EF06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result = []</w:t>
      </w:r>
    </w:p>
    <w:p w14:paraId="696A856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h, w = </w:t>
      </w:r>
      <w:proofErr w:type="gramStart"/>
      <w:r w:rsidRPr="00BD2D31">
        <w:rPr>
          <w:rFonts w:ascii="Consolas" w:hAnsi="Consolas" w:cs="Consolas"/>
          <w:sz w:val="24"/>
          <w:szCs w:val="24"/>
        </w:rPr>
        <w:t>frame.shape</w:t>
      </w:r>
      <w:proofErr w:type="gramEnd"/>
      <w:r w:rsidRPr="00BD2D31">
        <w:rPr>
          <w:rFonts w:ascii="Consolas" w:hAnsi="Consolas" w:cs="Consolas"/>
          <w:sz w:val="24"/>
          <w:szCs w:val="24"/>
        </w:rPr>
        <w:t>[:2]</w:t>
      </w:r>
    </w:p>
    <w:p w14:paraId="368D7BC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for contour in self.get_limited_</w:t>
      </w:r>
      <w:proofErr w:type="gramStart"/>
      <w:r w:rsidRPr="00BD2D31">
        <w:rPr>
          <w:rFonts w:ascii="Consolas" w:hAnsi="Consolas" w:cs="Consolas"/>
          <w:sz w:val="24"/>
          <w:szCs w:val="24"/>
        </w:rPr>
        <w:t>contours(</w:t>
      </w:r>
      <w:proofErr w:type="gramEnd"/>
      <w:r w:rsidRPr="00BD2D31">
        <w:rPr>
          <w:rFonts w:ascii="Consolas" w:hAnsi="Consolas" w:cs="Consolas"/>
          <w:sz w:val="24"/>
          <w:szCs w:val="24"/>
        </w:rPr>
        <w:t>red_mask, limit=25):</w:t>
      </w:r>
    </w:p>
    <w:p w14:paraId="6CD2E26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area = cv2.contourArea(contour)</w:t>
      </w:r>
    </w:p>
    <w:p w14:paraId="71436F9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area &lt; 80 or area &gt; 15000:</w:t>
      </w:r>
    </w:p>
    <w:p w14:paraId="431CD14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4395F13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x, y, bw, bh = cv2.boundingRect(contour)</w:t>
      </w:r>
    </w:p>
    <w:p w14:paraId="6A53324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long_side, short_side = 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bw, bh), max(1, min(bw, bh))</w:t>
      </w:r>
    </w:p>
    <w:p w14:paraId="14BBC3B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long_side / float(short_side) &lt; 2.0 or long_side &lt; 55 or bw &lt; 10 or bh &lt; 5:</w:t>
      </w:r>
    </w:p>
    <w:p w14:paraId="024F8CF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40DE7DA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result.append</w:t>
      </w:r>
      <w:proofErr w:type="gramEnd"/>
      <w:r w:rsidRPr="00BD2D31">
        <w:rPr>
          <w:rFonts w:ascii="Consolas" w:hAnsi="Consolas" w:cs="Consolas"/>
          <w:sz w:val="24"/>
          <w:szCs w:val="24"/>
        </w:rPr>
        <w:t>(self.make_object_dict("Barrier", x, y, bw, bh, w, h))</w:t>
      </w:r>
    </w:p>
    <w:p w14:paraId="328808F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result</w:t>
      </w:r>
    </w:p>
    <w:p w14:paraId="27CC3E7A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61858CE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find_warning_</w:t>
      </w:r>
      <w:proofErr w:type="gramStart"/>
      <w:r w:rsidRPr="00BD2D31">
        <w:rPr>
          <w:rFonts w:ascii="Consolas" w:hAnsi="Consolas" w:cs="Consolas"/>
          <w:sz w:val="24"/>
          <w:szCs w:val="24"/>
        </w:rPr>
        <w:t>triangle(</w:t>
      </w:r>
      <w:proofErr w:type="gramEnd"/>
      <w:r w:rsidRPr="00BD2D31">
        <w:rPr>
          <w:rFonts w:ascii="Consolas" w:hAnsi="Consolas" w:cs="Consolas"/>
          <w:sz w:val="24"/>
          <w:szCs w:val="24"/>
        </w:rPr>
        <w:t>self, red_mask, yellow_mask, frame):</w:t>
      </w:r>
    </w:p>
    <w:p w14:paraId="5B7AADA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combined_mask = cv2.bitwise_</w:t>
      </w:r>
      <w:proofErr w:type="gramStart"/>
      <w:r w:rsidRPr="00BD2D31">
        <w:rPr>
          <w:rFonts w:ascii="Consolas" w:hAnsi="Consolas" w:cs="Consolas"/>
          <w:sz w:val="24"/>
          <w:szCs w:val="24"/>
        </w:rPr>
        <w:t>or(</w:t>
      </w:r>
      <w:proofErr w:type="gramEnd"/>
      <w:r w:rsidRPr="00BD2D31">
        <w:rPr>
          <w:rFonts w:ascii="Consolas" w:hAnsi="Consolas" w:cs="Consolas"/>
          <w:sz w:val="24"/>
          <w:szCs w:val="24"/>
        </w:rPr>
        <w:t>red_mask, yellow_mask)</w:t>
      </w:r>
    </w:p>
    <w:p w14:paraId="0C6449D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combined_mask = cv2.morphologyEx(combined_mask, cv2.MORPH_CLOSE, </w:t>
      </w:r>
      <w:proofErr w:type="gramStart"/>
      <w:r w:rsidRPr="00BD2D31">
        <w:rPr>
          <w:rFonts w:ascii="Consolas" w:hAnsi="Consolas" w:cs="Consolas"/>
          <w:sz w:val="24"/>
          <w:szCs w:val="24"/>
        </w:rPr>
        <w:t>np.ones</w:t>
      </w:r>
      <w:proofErr w:type="gramEnd"/>
      <w:r w:rsidRPr="00BD2D31">
        <w:rPr>
          <w:rFonts w:ascii="Consolas" w:hAnsi="Consolas" w:cs="Consolas"/>
          <w:sz w:val="24"/>
          <w:szCs w:val="24"/>
        </w:rPr>
        <w:t>((5, 5), np.uint8))</w:t>
      </w:r>
    </w:p>
    <w:p w14:paraId="7E72829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result = []</w:t>
      </w:r>
    </w:p>
    <w:p w14:paraId="0A08DCD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h, w = </w:t>
      </w:r>
      <w:proofErr w:type="gramStart"/>
      <w:r w:rsidRPr="00BD2D31">
        <w:rPr>
          <w:rFonts w:ascii="Consolas" w:hAnsi="Consolas" w:cs="Consolas"/>
          <w:sz w:val="24"/>
          <w:szCs w:val="24"/>
        </w:rPr>
        <w:t>frame.shape</w:t>
      </w:r>
      <w:proofErr w:type="gramEnd"/>
      <w:r w:rsidRPr="00BD2D31">
        <w:rPr>
          <w:rFonts w:ascii="Consolas" w:hAnsi="Consolas" w:cs="Consolas"/>
          <w:sz w:val="24"/>
          <w:szCs w:val="24"/>
        </w:rPr>
        <w:t>[:2]</w:t>
      </w:r>
    </w:p>
    <w:p w14:paraId="110D9D1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for contour in self.get_limited_</w:t>
      </w:r>
      <w:proofErr w:type="gramStart"/>
      <w:r w:rsidRPr="00BD2D31">
        <w:rPr>
          <w:rFonts w:ascii="Consolas" w:hAnsi="Consolas" w:cs="Consolas"/>
          <w:sz w:val="24"/>
          <w:szCs w:val="24"/>
        </w:rPr>
        <w:t>contours(</w:t>
      </w:r>
      <w:proofErr w:type="gramEnd"/>
      <w:r w:rsidRPr="00BD2D31">
        <w:rPr>
          <w:rFonts w:ascii="Consolas" w:hAnsi="Consolas" w:cs="Consolas"/>
          <w:sz w:val="24"/>
          <w:szCs w:val="24"/>
        </w:rPr>
        <w:t>combined_mask, limit=15):</w:t>
      </w:r>
    </w:p>
    <w:p w14:paraId="52506BE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area = cv2.contourArea(contour)</w:t>
      </w:r>
    </w:p>
    <w:p w14:paraId="724829A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area &lt; 120 or area &gt; 7000:</w:t>
      </w:r>
    </w:p>
    <w:p w14:paraId="5572B00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2BD6E30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x, y, bw, bh = cv2.boundingRect(contour)</w:t>
      </w:r>
    </w:p>
    <w:p w14:paraId="6DCFE35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bh == 0 or bw / float(bh) &lt; 0.50 or bw / float(bh) &gt; 1.55 or y &gt; 0.88 * h:</w:t>
      </w:r>
    </w:p>
    <w:p w14:paraId="5B50BCF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436D690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cv2.countNonZero(red_</w:t>
      </w:r>
      <w:proofErr w:type="gramStart"/>
      <w:r w:rsidRPr="00BD2D31">
        <w:rPr>
          <w:rFonts w:ascii="Consolas" w:hAnsi="Consolas" w:cs="Consolas"/>
          <w:sz w:val="24"/>
          <w:szCs w:val="24"/>
        </w:rPr>
        <w:t>mask[</w:t>
      </w:r>
      <w:proofErr w:type="gramEnd"/>
      <w:r w:rsidRPr="00BD2D31">
        <w:rPr>
          <w:rFonts w:ascii="Consolas" w:hAnsi="Consolas" w:cs="Consolas"/>
          <w:sz w:val="24"/>
          <w:szCs w:val="24"/>
        </w:rPr>
        <w:t>y:y+bh, x:x+bw]) &lt; 35 or cv2.countNonZero(yellow_mask[y:y+bh, x:x+bw]) &lt; 35:</w:t>
      </w:r>
    </w:p>
    <w:p w14:paraId="5762241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6B0EEF8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result.append</w:t>
      </w:r>
      <w:proofErr w:type="gramEnd"/>
      <w:r w:rsidRPr="00BD2D31">
        <w:rPr>
          <w:rFonts w:ascii="Consolas" w:hAnsi="Consolas" w:cs="Consolas"/>
          <w:sz w:val="24"/>
          <w:szCs w:val="24"/>
        </w:rPr>
        <w:t>(self.make_object_dict("Warning sign", x, y, bw, bh, w, h))</w:t>
      </w:r>
    </w:p>
    <w:p w14:paraId="3706F25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result</w:t>
      </w:r>
    </w:p>
    <w:p w14:paraId="208BE2BA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3185BB5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find_stop_</w:t>
      </w:r>
      <w:proofErr w:type="gramStart"/>
      <w:r w:rsidRPr="00BD2D31">
        <w:rPr>
          <w:rFonts w:ascii="Consolas" w:hAnsi="Consolas" w:cs="Consolas"/>
          <w:sz w:val="24"/>
          <w:szCs w:val="24"/>
        </w:rPr>
        <w:t>sign(</w:t>
      </w:r>
      <w:proofErr w:type="gramEnd"/>
      <w:r w:rsidRPr="00BD2D31">
        <w:rPr>
          <w:rFonts w:ascii="Consolas" w:hAnsi="Consolas" w:cs="Consolas"/>
          <w:sz w:val="24"/>
          <w:szCs w:val="24"/>
        </w:rPr>
        <w:t>self, red_mask, frame):</w:t>
      </w:r>
    </w:p>
    <w:p w14:paraId="72717E5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result = []</w:t>
      </w:r>
    </w:p>
    <w:p w14:paraId="0708486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h, w = </w:t>
      </w:r>
      <w:proofErr w:type="gramStart"/>
      <w:r w:rsidRPr="00BD2D31">
        <w:rPr>
          <w:rFonts w:ascii="Consolas" w:hAnsi="Consolas" w:cs="Consolas"/>
          <w:sz w:val="24"/>
          <w:szCs w:val="24"/>
        </w:rPr>
        <w:t>frame.shape</w:t>
      </w:r>
      <w:proofErr w:type="gramEnd"/>
      <w:r w:rsidRPr="00BD2D31">
        <w:rPr>
          <w:rFonts w:ascii="Consolas" w:hAnsi="Consolas" w:cs="Consolas"/>
          <w:sz w:val="24"/>
          <w:szCs w:val="24"/>
        </w:rPr>
        <w:t>[:2]</w:t>
      </w:r>
    </w:p>
    <w:p w14:paraId="63CED39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for contour in self.get_limited_</w:t>
      </w:r>
      <w:proofErr w:type="gramStart"/>
      <w:r w:rsidRPr="00BD2D31">
        <w:rPr>
          <w:rFonts w:ascii="Consolas" w:hAnsi="Consolas" w:cs="Consolas"/>
          <w:sz w:val="24"/>
          <w:szCs w:val="24"/>
        </w:rPr>
        <w:t>contours(</w:t>
      </w:r>
      <w:proofErr w:type="gramEnd"/>
      <w:r w:rsidRPr="00BD2D31">
        <w:rPr>
          <w:rFonts w:ascii="Consolas" w:hAnsi="Consolas" w:cs="Consolas"/>
          <w:sz w:val="24"/>
          <w:szCs w:val="24"/>
        </w:rPr>
        <w:t>red_mask, limit=20):</w:t>
      </w:r>
    </w:p>
    <w:p w14:paraId="109718F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area = cv2.contourArea(contour)</w:t>
      </w:r>
    </w:p>
    <w:p w14:paraId="0FA5E43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area &lt; 80 or area &gt; 9000:</w:t>
      </w:r>
    </w:p>
    <w:p w14:paraId="6A320BE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1D0017B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x, y, bw, bh = cv2.boundingRect(contour)</w:t>
      </w:r>
    </w:p>
    <w:p w14:paraId="279A2C5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ratio = bw / float(bh) if bh else 0</w:t>
      </w:r>
    </w:p>
    <w:p w14:paraId="60A4825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ratio &lt; 0.55 or ratio &gt; 1.60 or y &gt; 0.90 * h:</w:t>
      </w:r>
    </w:p>
    <w:p w14:paraId="222910E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1C7B65B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result.append</w:t>
      </w:r>
      <w:proofErr w:type="gramEnd"/>
      <w:r w:rsidRPr="00BD2D31">
        <w:rPr>
          <w:rFonts w:ascii="Consolas" w:hAnsi="Consolas" w:cs="Consolas"/>
          <w:sz w:val="24"/>
          <w:szCs w:val="24"/>
        </w:rPr>
        <w:t>(self.make_object_dict("STOP sign", x, y, bw, bh, w, h))</w:t>
      </w:r>
    </w:p>
    <w:p w14:paraId="44F8C1A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result</w:t>
      </w:r>
    </w:p>
    <w:p w14:paraId="16298CF8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5311B82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find_blue_</w:t>
      </w:r>
      <w:proofErr w:type="gramStart"/>
      <w:r w:rsidRPr="00BD2D31">
        <w:rPr>
          <w:rFonts w:ascii="Consolas" w:hAnsi="Consolas" w:cs="Consolas"/>
          <w:sz w:val="24"/>
          <w:szCs w:val="24"/>
        </w:rPr>
        <w:t>signs(</w:t>
      </w:r>
      <w:proofErr w:type="gramEnd"/>
      <w:r w:rsidRPr="00BD2D31">
        <w:rPr>
          <w:rFonts w:ascii="Consolas" w:hAnsi="Consolas" w:cs="Consolas"/>
          <w:sz w:val="24"/>
          <w:szCs w:val="24"/>
        </w:rPr>
        <w:t>self, blue_mask, white_mask, frame):</w:t>
      </w:r>
    </w:p>
    <w:p w14:paraId="69D24A2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result = []</w:t>
      </w:r>
    </w:p>
    <w:p w14:paraId="43742E9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h, w = </w:t>
      </w:r>
      <w:proofErr w:type="gramStart"/>
      <w:r w:rsidRPr="00BD2D31">
        <w:rPr>
          <w:rFonts w:ascii="Consolas" w:hAnsi="Consolas" w:cs="Consolas"/>
          <w:sz w:val="24"/>
          <w:szCs w:val="24"/>
        </w:rPr>
        <w:t>frame.shape</w:t>
      </w:r>
      <w:proofErr w:type="gramEnd"/>
      <w:r w:rsidRPr="00BD2D31">
        <w:rPr>
          <w:rFonts w:ascii="Consolas" w:hAnsi="Consolas" w:cs="Consolas"/>
          <w:sz w:val="24"/>
          <w:szCs w:val="24"/>
        </w:rPr>
        <w:t>[:2]</w:t>
      </w:r>
    </w:p>
    <w:p w14:paraId="5B2BF79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for contour in self.get_limited_</w:t>
      </w:r>
      <w:proofErr w:type="gramStart"/>
      <w:r w:rsidRPr="00BD2D31">
        <w:rPr>
          <w:rFonts w:ascii="Consolas" w:hAnsi="Consolas" w:cs="Consolas"/>
          <w:sz w:val="24"/>
          <w:szCs w:val="24"/>
        </w:rPr>
        <w:t>contours(</w:t>
      </w:r>
      <w:proofErr w:type="gramEnd"/>
      <w:r w:rsidRPr="00BD2D31">
        <w:rPr>
          <w:rFonts w:ascii="Consolas" w:hAnsi="Consolas" w:cs="Consolas"/>
          <w:sz w:val="24"/>
          <w:szCs w:val="24"/>
        </w:rPr>
        <w:t>blue_mask, limit=15):</w:t>
      </w:r>
    </w:p>
    <w:p w14:paraId="40C690E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area = cv2.contourArea(contour)</w:t>
      </w:r>
    </w:p>
    <w:p w14:paraId="1CB101F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area &lt; 90 or area &gt; 8000:</w:t>
      </w:r>
    </w:p>
    <w:p w14:paraId="4DA4849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3B7E9ED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x, y, bw, bh = cv2.boundingRect(contour)</w:t>
      </w:r>
    </w:p>
    <w:p w14:paraId="03A09B1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ratio = bw / float(bh) if bh else 0</w:t>
      </w:r>
    </w:p>
    <w:p w14:paraId="436A73E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ratio &lt; 0.45 or ratio &gt; 2.40 or y &gt; 0.92 * h:</w:t>
      </w:r>
    </w:p>
    <w:p w14:paraId="65EE629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0549926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white_roi = white_</w:t>
      </w:r>
      <w:proofErr w:type="gramStart"/>
      <w:r w:rsidRPr="00BD2D31">
        <w:rPr>
          <w:rFonts w:ascii="Consolas" w:hAnsi="Consolas" w:cs="Consolas"/>
          <w:sz w:val="24"/>
          <w:szCs w:val="24"/>
        </w:rPr>
        <w:t>mask[</w:t>
      </w:r>
      <w:proofErr w:type="gramEnd"/>
      <w:r w:rsidRPr="00BD2D31">
        <w:rPr>
          <w:rFonts w:ascii="Consolas" w:hAnsi="Consolas" w:cs="Consolas"/>
          <w:sz w:val="24"/>
          <w:szCs w:val="24"/>
        </w:rPr>
        <w:t>y:y+bh, x:x+bw]</w:t>
      </w:r>
    </w:p>
    <w:p w14:paraId="7283295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cv2.countNonZero(white_roi) &lt; 8:</w:t>
      </w:r>
    </w:p>
    <w:p w14:paraId="2CD54B2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0DB1676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white_contours = self.get_limited_</w:t>
      </w:r>
      <w:proofErr w:type="gramStart"/>
      <w:r w:rsidRPr="00BD2D31">
        <w:rPr>
          <w:rFonts w:ascii="Consolas" w:hAnsi="Consolas" w:cs="Consolas"/>
          <w:sz w:val="24"/>
          <w:szCs w:val="24"/>
        </w:rPr>
        <w:t>contours(</w:t>
      </w:r>
      <w:proofErr w:type="gramEnd"/>
      <w:r w:rsidRPr="00BD2D31">
        <w:rPr>
          <w:rFonts w:ascii="Consolas" w:hAnsi="Consolas" w:cs="Consolas"/>
          <w:sz w:val="24"/>
          <w:szCs w:val="24"/>
        </w:rPr>
        <w:t>white_roi, limit=5)</w:t>
      </w:r>
    </w:p>
    <w:p w14:paraId="69D85F1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obj_name = "Parking sign"</w:t>
      </w:r>
    </w:p>
    <w:p w14:paraId="2CC3CCB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white_contours:</w:t>
      </w:r>
    </w:p>
    <w:p w14:paraId="6E90810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wx, wy, ww, wh = cv2.boundingRect(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white_contours, key=cv2.contourArea))</w:t>
      </w:r>
    </w:p>
    <w:p w14:paraId="38B21A5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if wh &gt; 0 and ww / float(wh) &gt; 1.20:</w:t>
      </w:r>
    </w:p>
    <w:p w14:paraId="23A97C1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    obj_name = "Left turn sign"</w:t>
      </w:r>
    </w:p>
    <w:p w14:paraId="380B055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result.append</w:t>
      </w:r>
      <w:proofErr w:type="gramEnd"/>
      <w:r w:rsidRPr="00BD2D31">
        <w:rPr>
          <w:rFonts w:ascii="Consolas" w:hAnsi="Consolas" w:cs="Consolas"/>
          <w:sz w:val="24"/>
          <w:szCs w:val="24"/>
        </w:rPr>
        <w:t>(self.make_object_dict(obj_name, x, y, bw, bh, w, h))</w:t>
      </w:r>
    </w:p>
    <w:p w14:paraId="19D93CF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result</w:t>
      </w:r>
    </w:p>
    <w:p w14:paraId="3E049F74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5266092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remove_duplicate_</w:t>
      </w:r>
      <w:proofErr w:type="gramStart"/>
      <w:r w:rsidRPr="00BD2D31">
        <w:rPr>
          <w:rFonts w:ascii="Consolas" w:hAnsi="Consolas" w:cs="Consolas"/>
          <w:sz w:val="24"/>
          <w:szCs w:val="24"/>
        </w:rPr>
        <w:t>objects(</w:t>
      </w:r>
      <w:proofErr w:type="gramEnd"/>
      <w:r w:rsidRPr="00BD2D31">
        <w:rPr>
          <w:rFonts w:ascii="Consolas" w:hAnsi="Consolas" w:cs="Consolas"/>
          <w:sz w:val="24"/>
          <w:szCs w:val="24"/>
        </w:rPr>
        <w:t>self, objects):</w:t>
      </w:r>
    </w:p>
    <w:p w14:paraId="2F7AA34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filtered = []</w:t>
      </w:r>
    </w:p>
    <w:p w14:paraId="0ED6501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for obj in </w:t>
      </w:r>
      <w:proofErr w:type="gramStart"/>
      <w:r w:rsidRPr="00BD2D31">
        <w:rPr>
          <w:rFonts w:ascii="Consolas" w:hAnsi="Consolas" w:cs="Consolas"/>
          <w:sz w:val="24"/>
          <w:szCs w:val="24"/>
        </w:rPr>
        <w:t>sorted(</w:t>
      </w:r>
      <w:proofErr w:type="gramEnd"/>
      <w:r w:rsidRPr="00BD2D31">
        <w:rPr>
          <w:rFonts w:ascii="Consolas" w:hAnsi="Consolas" w:cs="Consolas"/>
          <w:sz w:val="24"/>
          <w:szCs w:val="24"/>
        </w:rPr>
        <w:t>objects, key=lambda o: o["bbox"][2] * o["bbox"][3], reverse=True):</w:t>
      </w:r>
    </w:p>
    <w:p w14:paraId="4ECAEA1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all(self.iou(obj["bbox"], saved["bbox"]) &lt;= 0.35 for saved in filtered):</w:t>
      </w:r>
    </w:p>
    <w:p w14:paraId="5982E0C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filtered.append</w:t>
      </w:r>
      <w:proofErr w:type="gramEnd"/>
      <w:r w:rsidRPr="00BD2D31">
        <w:rPr>
          <w:rFonts w:ascii="Consolas" w:hAnsi="Consolas" w:cs="Consolas"/>
          <w:sz w:val="24"/>
          <w:szCs w:val="24"/>
        </w:rPr>
        <w:t>(obj)</w:t>
      </w:r>
    </w:p>
    <w:p w14:paraId="0CF6E2A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filtered</w:t>
      </w:r>
    </w:p>
    <w:p w14:paraId="7661F3C3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26D16A8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</w:t>
      </w:r>
      <w:proofErr w:type="gramStart"/>
      <w:r w:rsidRPr="00BD2D31">
        <w:rPr>
          <w:rFonts w:ascii="Consolas" w:hAnsi="Consolas" w:cs="Consolas"/>
          <w:sz w:val="24"/>
          <w:szCs w:val="24"/>
        </w:rPr>
        <w:t>iou(</w:t>
      </w:r>
      <w:proofErr w:type="gramEnd"/>
      <w:r w:rsidRPr="00BD2D31">
        <w:rPr>
          <w:rFonts w:ascii="Consolas" w:hAnsi="Consolas" w:cs="Consolas"/>
          <w:sz w:val="24"/>
          <w:szCs w:val="24"/>
        </w:rPr>
        <w:t>self, box_a, box_b):</w:t>
      </w:r>
    </w:p>
    <w:p w14:paraId="4AF0FCC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ax, ay, aw, ah = box_a</w:t>
      </w:r>
    </w:p>
    <w:p w14:paraId="1A1E7DE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bx, by, bw, bh = box_b</w:t>
      </w:r>
    </w:p>
    <w:p w14:paraId="1ED069A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inter_x1, inter_y1 = 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ax, bx), max(ay, by)</w:t>
      </w:r>
    </w:p>
    <w:p w14:paraId="3C70D1C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inter_x2, inter_y2 = </w:t>
      </w:r>
      <w:proofErr w:type="gramStart"/>
      <w:r w:rsidRPr="00BD2D31">
        <w:rPr>
          <w:rFonts w:ascii="Consolas" w:hAnsi="Consolas" w:cs="Consolas"/>
          <w:sz w:val="24"/>
          <w:szCs w:val="24"/>
        </w:rPr>
        <w:t>min(</w:t>
      </w:r>
      <w:proofErr w:type="gramEnd"/>
      <w:r w:rsidRPr="00BD2D31">
        <w:rPr>
          <w:rFonts w:ascii="Consolas" w:hAnsi="Consolas" w:cs="Consolas"/>
          <w:sz w:val="24"/>
          <w:szCs w:val="24"/>
        </w:rPr>
        <w:t>ax + aw, bx + bw), min(ay + ah, by + bh)</w:t>
      </w:r>
    </w:p>
    <w:p w14:paraId="4F2C910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inter_area = 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0, inter_x2 - inter_x1) * max(0, inter_y2 - inter_y1)</w:t>
      </w:r>
    </w:p>
    <w:p w14:paraId="7BC50CF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union = aw * ah + bw * bh - inter_area</w:t>
      </w:r>
    </w:p>
    <w:p w14:paraId="51903660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0.0 if union &lt;= 0 else inter_area / float(union)</w:t>
      </w:r>
    </w:p>
    <w:p w14:paraId="2482F371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4EC2057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make_object_</w:t>
      </w:r>
      <w:proofErr w:type="gramStart"/>
      <w:r w:rsidRPr="00BD2D31">
        <w:rPr>
          <w:rFonts w:ascii="Consolas" w:hAnsi="Consolas" w:cs="Consolas"/>
          <w:sz w:val="24"/>
          <w:szCs w:val="24"/>
        </w:rPr>
        <w:t>dict(</w:t>
      </w:r>
      <w:proofErr w:type="gramEnd"/>
      <w:r w:rsidRPr="00BD2D31">
        <w:rPr>
          <w:rFonts w:ascii="Consolas" w:hAnsi="Consolas" w:cs="Consolas"/>
          <w:sz w:val="24"/>
          <w:szCs w:val="24"/>
        </w:rPr>
        <w:t>self, name, x, y, bw, bh, frame_w, frame_h):</w:t>
      </w:r>
    </w:p>
    <w:p w14:paraId="0458E17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cx = x + bw / 2.0</w:t>
      </w:r>
    </w:p>
    <w:p w14:paraId="60CEDC1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angle = ((cx - frame_w / 2.0) / (frame_w / 2.0)) *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self.camera</w:t>
      </w:r>
      <w:proofErr w:type="gramEnd"/>
      <w:r w:rsidRPr="00BD2D31">
        <w:rPr>
          <w:rFonts w:ascii="Consolas" w:hAnsi="Consolas" w:cs="Consolas"/>
          <w:sz w:val="24"/>
          <w:szCs w:val="24"/>
        </w:rPr>
        <w:t>_half_fov_deg</w:t>
      </w:r>
    </w:p>
    <w:p w14:paraId="7ADE1ED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object_size = max(float(bw), float(bh), 1.0)</w:t>
      </w:r>
    </w:p>
    <w:p w14:paraId="3653138D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distance = 120.0 / object_size</w:t>
      </w:r>
    </w:p>
    <w:p w14:paraId="2C21C71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distance = 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0.20, min(distance, 12.0))</w:t>
      </w:r>
    </w:p>
    <w:p w14:paraId="26DF800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return {"name": name, "bbox": (int(x), int(y), int(bw), int(bh)), "angle": angle, "distance": distance}</w:t>
      </w:r>
    </w:p>
    <w:p w14:paraId="673FF2CC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1B525CE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show_lidar_</w:t>
      </w:r>
      <w:proofErr w:type="gramStart"/>
      <w:r w:rsidRPr="00BD2D31">
        <w:rPr>
          <w:rFonts w:ascii="Consolas" w:hAnsi="Consolas" w:cs="Consolas"/>
          <w:sz w:val="24"/>
          <w:szCs w:val="24"/>
        </w:rPr>
        <w:t>scan(</w:t>
      </w:r>
      <w:proofErr w:type="gramEnd"/>
      <w:r w:rsidRPr="00BD2D31">
        <w:rPr>
          <w:rFonts w:ascii="Consolas" w:hAnsi="Consolas" w:cs="Consolas"/>
          <w:sz w:val="24"/>
          <w:szCs w:val="24"/>
        </w:rPr>
        <w:t>self, scan):</w:t>
      </w:r>
    </w:p>
    <w:p w14:paraId="41C370E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size = 300</w:t>
      </w:r>
    </w:p>
    <w:p w14:paraId="01CFE78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center = size // 2</w:t>
      </w:r>
    </w:p>
    <w:p w14:paraId="1FF0E43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canvas = </w:t>
      </w:r>
      <w:proofErr w:type="gramStart"/>
      <w:r w:rsidRPr="00BD2D31">
        <w:rPr>
          <w:rFonts w:ascii="Consolas" w:hAnsi="Consolas" w:cs="Consolas"/>
          <w:sz w:val="24"/>
          <w:szCs w:val="24"/>
        </w:rPr>
        <w:t>np.zeros</w:t>
      </w:r>
      <w:proofErr w:type="gramEnd"/>
      <w:r w:rsidRPr="00BD2D31">
        <w:rPr>
          <w:rFonts w:ascii="Consolas" w:hAnsi="Consolas" w:cs="Consolas"/>
          <w:sz w:val="24"/>
          <w:szCs w:val="24"/>
        </w:rPr>
        <w:t>((size, size, 3), dtype=np.uint8)</w:t>
      </w:r>
    </w:p>
    <w:p w14:paraId="776F7C67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max_range = 3.5</w:t>
      </w:r>
    </w:p>
    <w:p w14:paraId="0B04604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scale = center / max_range</w:t>
      </w:r>
    </w:p>
    <w:p w14:paraId="41EE23C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step = </w:t>
      </w:r>
      <w:proofErr w:type="gramStart"/>
      <w:r w:rsidRPr="00BD2D31">
        <w:rPr>
          <w:rFonts w:ascii="Consolas" w:hAnsi="Consolas" w:cs="Consolas"/>
          <w:sz w:val="24"/>
          <w:szCs w:val="24"/>
        </w:rPr>
        <w:t>max(</w:t>
      </w:r>
      <w:proofErr w:type="gramEnd"/>
      <w:r w:rsidRPr="00BD2D31">
        <w:rPr>
          <w:rFonts w:ascii="Consolas" w:hAnsi="Consolas" w:cs="Consolas"/>
          <w:sz w:val="24"/>
          <w:szCs w:val="24"/>
        </w:rPr>
        <w:t>1, int(len(scan.ranges) / 180)) if scan.ranges else 1</w:t>
      </w:r>
    </w:p>
    <w:p w14:paraId="67DFC55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for i in </w:t>
      </w:r>
      <w:proofErr w:type="gramStart"/>
      <w:r w:rsidRPr="00BD2D31">
        <w:rPr>
          <w:rFonts w:ascii="Consolas" w:hAnsi="Consolas" w:cs="Consolas"/>
          <w:sz w:val="24"/>
          <w:szCs w:val="24"/>
        </w:rPr>
        <w:t>range(</w:t>
      </w:r>
      <w:proofErr w:type="gramEnd"/>
      <w:r w:rsidRPr="00BD2D31">
        <w:rPr>
          <w:rFonts w:ascii="Consolas" w:hAnsi="Consolas" w:cs="Consolas"/>
          <w:sz w:val="24"/>
          <w:szCs w:val="24"/>
        </w:rPr>
        <w:t>0, len(scan.ranges), step):</w:t>
      </w:r>
    </w:p>
    <w:p w14:paraId="0EA3577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distance = </w:t>
      </w:r>
      <w:proofErr w:type="gramStart"/>
      <w:r w:rsidRPr="00BD2D31">
        <w:rPr>
          <w:rFonts w:ascii="Consolas" w:hAnsi="Consolas" w:cs="Consolas"/>
          <w:sz w:val="24"/>
          <w:szCs w:val="24"/>
        </w:rPr>
        <w:t>scan.ranges</w:t>
      </w:r>
      <w:proofErr w:type="gramEnd"/>
      <w:r w:rsidRPr="00BD2D31">
        <w:rPr>
          <w:rFonts w:ascii="Consolas" w:hAnsi="Consolas" w:cs="Consolas"/>
          <w:sz w:val="24"/>
          <w:szCs w:val="24"/>
        </w:rPr>
        <w:t>[i]</w:t>
      </w:r>
    </w:p>
    <w:p w14:paraId="2B5FC33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</w:t>
      </w:r>
      <w:proofErr w:type="gramStart"/>
      <w:r w:rsidRPr="00BD2D31">
        <w:rPr>
          <w:rFonts w:ascii="Consolas" w:hAnsi="Consolas" w:cs="Consolas"/>
          <w:sz w:val="24"/>
          <w:szCs w:val="24"/>
        </w:rPr>
        <w:t>math.isinf</w:t>
      </w:r>
      <w:proofErr w:type="gramEnd"/>
      <w:r w:rsidRPr="00BD2D31">
        <w:rPr>
          <w:rFonts w:ascii="Consolas" w:hAnsi="Consolas" w:cs="Consolas"/>
          <w:sz w:val="24"/>
          <w:szCs w:val="24"/>
        </w:rPr>
        <w:t>(distance):</w:t>
      </w:r>
    </w:p>
    <w:p w14:paraId="13D1751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distance = max_range</w:t>
      </w:r>
    </w:p>
    <w:p w14:paraId="6585D83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</w:t>
      </w:r>
      <w:proofErr w:type="gramStart"/>
      <w:r w:rsidRPr="00BD2D31">
        <w:rPr>
          <w:rFonts w:ascii="Consolas" w:hAnsi="Consolas" w:cs="Consolas"/>
          <w:sz w:val="24"/>
          <w:szCs w:val="24"/>
        </w:rPr>
        <w:t>math.isnan</w:t>
      </w:r>
      <w:proofErr w:type="gramEnd"/>
      <w:r w:rsidRPr="00BD2D31">
        <w:rPr>
          <w:rFonts w:ascii="Consolas" w:hAnsi="Consolas" w:cs="Consolas"/>
          <w:sz w:val="24"/>
          <w:szCs w:val="24"/>
        </w:rPr>
        <w:t>(distance) or distance &lt; scan.range_min or distance &gt; scan.range_max:</w:t>
      </w:r>
    </w:p>
    <w:p w14:paraId="5AC455D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continue</w:t>
      </w:r>
    </w:p>
    <w:p w14:paraId="391D610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distance = </w:t>
      </w:r>
      <w:proofErr w:type="gramStart"/>
      <w:r w:rsidRPr="00BD2D31">
        <w:rPr>
          <w:rFonts w:ascii="Consolas" w:hAnsi="Consolas" w:cs="Consolas"/>
          <w:sz w:val="24"/>
          <w:szCs w:val="24"/>
        </w:rPr>
        <w:t>min(</w:t>
      </w:r>
      <w:proofErr w:type="gramEnd"/>
      <w:r w:rsidRPr="00BD2D31">
        <w:rPr>
          <w:rFonts w:ascii="Consolas" w:hAnsi="Consolas" w:cs="Consolas"/>
          <w:sz w:val="24"/>
          <w:szCs w:val="24"/>
        </w:rPr>
        <w:t>distance, max_range)</w:t>
      </w:r>
    </w:p>
    <w:p w14:paraId="37215B6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angle = </w:t>
      </w:r>
      <w:proofErr w:type="gramStart"/>
      <w:r w:rsidRPr="00BD2D31">
        <w:rPr>
          <w:rFonts w:ascii="Consolas" w:hAnsi="Consolas" w:cs="Consolas"/>
          <w:sz w:val="24"/>
          <w:szCs w:val="24"/>
        </w:rPr>
        <w:t>scan.angle</w:t>
      </w:r>
      <w:proofErr w:type="gramEnd"/>
      <w:r w:rsidRPr="00BD2D31">
        <w:rPr>
          <w:rFonts w:ascii="Consolas" w:hAnsi="Consolas" w:cs="Consolas"/>
          <w:sz w:val="24"/>
          <w:szCs w:val="24"/>
        </w:rPr>
        <w:t>_min + i * scan.angle_increment</w:t>
      </w:r>
    </w:p>
    <w:p w14:paraId="15BB9DC3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px = </w:t>
      </w:r>
      <w:proofErr w:type="gramStart"/>
      <w:r w:rsidRPr="00BD2D31">
        <w:rPr>
          <w:rFonts w:ascii="Consolas" w:hAnsi="Consolas" w:cs="Consolas"/>
          <w:sz w:val="24"/>
          <w:szCs w:val="24"/>
        </w:rPr>
        <w:t>int(</w:t>
      </w:r>
      <w:proofErr w:type="gramEnd"/>
      <w:r w:rsidRPr="00BD2D31">
        <w:rPr>
          <w:rFonts w:ascii="Consolas" w:hAnsi="Consolas" w:cs="Consolas"/>
          <w:sz w:val="24"/>
          <w:szCs w:val="24"/>
        </w:rPr>
        <w:t>center + math.sin(angle) * distance * scale)</w:t>
      </w:r>
    </w:p>
    <w:p w14:paraId="59A00F8A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py = </w:t>
      </w:r>
      <w:proofErr w:type="gramStart"/>
      <w:r w:rsidRPr="00BD2D31">
        <w:rPr>
          <w:rFonts w:ascii="Consolas" w:hAnsi="Consolas" w:cs="Consolas"/>
          <w:sz w:val="24"/>
          <w:szCs w:val="24"/>
        </w:rPr>
        <w:t>int(</w:t>
      </w:r>
      <w:proofErr w:type="gramEnd"/>
      <w:r w:rsidRPr="00BD2D31">
        <w:rPr>
          <w:rFonts w:ascii="Consolas" w:hAnsi="Consolas" w:cs="Consolas"/>
          <w:sz w:val="24"/>
          <w:szCs w:val="24"/>
        </w:rPr>
        <w:t>center - math.cos(angle) * distance * scale)</w:t>
      </w:r>
    </w:p>
    <w:p w14:paraId="6C8108D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if 0 &lt;= px &lt; size and 0 &lt;= py &lt; size:</w:t>
      </w:r>
    </w:p>
    <w:p w14:paraId="2D3CBC3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        cv2.circle(canvas, (px, py), 2, (255, 255, 255), -1)</w:t>
      </w:r>
    </w:p>
    <w:p w14:paraId="0E0CF53B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cv2.circle(canvas, (center, center), 5, (0, 0, 255), -1)</w:t>
      </w:r>
    </w:p>
    <w:p w14:paraId="22287FD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cv2.line(canvas, (center, center), (center, center - 25), (0, 255, 0), 2)</w:t>
      </w:r>
    </w:p>
    <w:p w14:paraId="06BD702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self.show</w:t>
      </w:r>
      <w:proofErr w:type="gramEnd"/>
      <w:r w:rsidRPr="00BD2D31">
        <w:rPr>
          <w:rFonts w:ascii="Consolas" w:hAnsi="Consolas" w:cs="Consolas"/>
          <w:sz w:val="24"/>
          <w:szCs w:val="24"/>
        </w:rPr>
        <w:t>_cv_image(self.lidar_label, canvas, 300, 300)</w:t>
      </w:r>
    </w:p>
    <w:p w14:paraId="2C83D36C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58528E8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show_cv_</w:t>
      </w:r>
      <w:proofErr w:type="gramStart"/>
      <w:r w:rsidRPr="00BD2D31">
        <w:rPr>
          <w:rFonts w:ascii="Consolas" w:hAnsi="Consolas" w:cs="Consolas"/>
          <w:sz w:val="24"/>
          <w:szCs w:val="24"/>
        </w:rPr>
        <w:t>image(</w:t>
      </w:r>
      <w:proofErr w:type="gramEnd"/>
      <w:r w:rsidRPr="00BD2D31">
        <w:rPr>
          <w:rFonts w:ascii="Consolas" w:hAnsi="Consolas" w:cs="Consolas"/>
          <w:sz w:val="24"/>
          <w:szCs w:val="24"/>
        </w:rPr>
        <w:t>self, label, frame, width, height):</w:t>
      </w:r>
    </w:p>
    <w:p w14:paraId="7231D482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resized = cv2.resize(frame, (width, height))</w:t>
      </w:r>
    </w:p>
    <w:p w14:paraId="7CB283C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lastRenderedPageBreak/>
        <w:t xml:space="preserve">        rgb = cv2.cvtColor(resized, cv2.COLOR_GRAY2RGB) if len(</w:t>
      </w:r>
      <w:proofErr w:type="gramStart"/>
      <w:r w:rsidRPr="00BD2D31">
        <w:rPr>
          <w:rFonts w:ascii="Consolas" w:hAnsi="Consolas" w:cs="Consolas"/>
          <w:sz w:val="24"/>
          <w:szCs w:val="24"/>
        </w:rPr>
        <w:t>resized.shape</w:t>
      </w:r>
      <w:proofErr w:type="gramEnd"/>
      <w:r w:rsidRPr="00BD2D31">
        <w:rPr>
          <w:rFonts w:ascii="Consolas" w:hAnsi="Consolas" w:cs="Consolas"/>
          <w:sz w:val="24"/>
          <w:szCs w:val="24"/>
        </w:rPr>
        <w:t>) == 2 else cv2.cvtColor(resized, cv2.COLOR_BGR2RGB)</w:t>
      </w:r>
    </w:p>
    <w:p w14:paraId="67762934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h, w, ch = </w:t>
      </w:r>
      <w:proofErr w:type="gramStart"/>
      <w:r w:rsidRPr="00BD2D31">
        <w:rPr>
          <w:rFonts w:ascii="Consolas" w:hAnsi="Consolas" w:cs="Consolas"/>
          <w:sz w:val="24"/>
          <w:szCs w:val="24"/>
        </w:rPr>
        <w:t>rgb.shape</w:t>
      </w:r>
      <w:proofErr w:type="gramEnd"/>
    </w:p>
    <w:p w14:paraId="3B17ADD9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q_img = </w:t>
      </w:r>
      <w:proofErr w:type="gramStart"/>
      <w:r w:rsidRPr="00BD2D31">
        <w:rPr>
          <w:rFonts w:ascii="Consolas" w:hAnsi="Consolas" w:cs="Consolas"/>
          <w:sz w:val="24"/>
          <w:szCs w:val="24"/>
        </w:rPr>
        <w:t>QImage(</w:t>
      </w:r>
      <w:proofErr w:type="gramEnd"/>
      <w:r w:rsidRPr="00BD2D31">
        <w:rPr>
          <w:rFonts w:ascii="Consolas" w:hAnsi="Consolas" w:cs="Consolas"/>
          <w:sz w:val="24"/>
          <w:szCs w:val="24"/>
        </w:rPr>
        <w:t>rgb.data, w, h, ch * w, QImage.Format_RGB888).copy()</w:t>
      </w:r>
    </w:p>
    <w:p w14:paraId="16751E46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label.setPixmap</w:t>
      </w:r>
      <w:proofErr w:type="gramEnd"/>
      <w:r w:rsidRPr="00BD2D31">
        <w:rPr>
          <w:rFonts w:ascii="Consolas" w:hAnsi="Consolas" w:cs="Consolas"/>
          <w:sz w:val="24"/>
          <w:szCs w:val="24"/>
        </w:rPr>
        <w:t>(QPixmap.fromImage(q_img))</w:t>
      </w:r>
    </w:p>
    <w:p w14:paraId="26171F00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600D05F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def </w:t>
      </w:r>
      <w:proofErr w:type="gramStart"/>
      <w:r w:rsidRPr="00BD2D31">
        <w:rPr>
          <w:rFonts w:ascii="Consolas" w:hAnsi="Consolas" w:cs="Consolas"/>
          <w:sz w:val="24"/>
          <w:szCs w:val="24"/>
        </w:rPr>
        <w:t>closeEvent(</w:t>
      </w:r>
      <w:proofErr w:type="gramEnd"/>
      <w:r w:rsidRPr="00BD2D31">
        <w:rPr>
          <w:rFonts w:ascii="Consolas" w:hAnsi="Consolas" w:cs="Consolas"/>
          <w:sz w:val="24"/>
          <w:szCs w:val="24"/>
        </w:rPr>
        <w:t>self, event):</w:t>
      </w:r>
    </w:p>
    <w:p w14:paraId="6EAB7D3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self.cmd_</w:t>
      </w:r>
      <w:proofErr w:type="gramStart"/>
      <w:r w:rsidRPr="00BD2D31">
        <w:rPr>
          <w:rFonts w:ascii="Consolas" w:hAnsi="Consolas" w:cs="Consolas"/>
          <w:sz w:val="24"/>
          <w:szCs w:val="24"/>
        </w:rPr>
        <w:t>pub.publish</w:t>
      </w:r>
      <w:proofErr w:type="gramEnd"/>
      <w:r w:rsidRPr="00BD2D31">
        <w:rPr>
          <w:rFonts w:ascii="Consolas" w:hAnsi="Consolas" w:cs="Consolas"/>
          <w:sz w:val="24"/>
          <w:szCs w:val="24"/>
        </w:rPr>
        <w:t>(Twist())</w:t>
      </w:r>
    </w:p>
    <w:p w14:paraId="43EFC40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    </w:t>
      </w:r>
      <w:proofErr w:type="gramStart"/>
      <w:r w:rsidRPr="00BD2D31">
        <w:rPr>
          <w:rFonts w:ascii="Consolas" w:hAnsi="Consolas" w:cs="Consolas"/>
          <w:sz w:val="24"/>
          <w:szCs w:val="24"/>
        </w:rPr>
        <w:t>event.accept</w:t>
      </w:r>
      <w:proofErr w:type="gramEnd"/>
      <w:r w:rsidRPr="00BD2D31">
        <w:rPr>
          <w:rFonts w:ascii="Consolas" w:hAnsi="Consolas" w:cs="Consolas"/>
          <w:sz w:val="24"/>
          <w:szCs w:val="24"/>
        </w:rPr>
        <w:t>()</w:t>
      </w:r>
    </w:p>
    <w:p w14:paraId="604035F4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1A62C3AF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59F9D595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def </w:t>
      </w:r>
      <w:proofErr w:type="gramStart"/>
      <w:r w:rsidRPr="00BD2D31">
        <w:rPr>
          <w:rFonts w:ascii="Consolas" w:hAnsi="Consolas" w:cs="Consolas"/>
          <w:sz w:val="24"/>
          <w:szCs w:val="24"/>
        </w:rPr>
        <w:t>main(</w:t>
      </w:r>
      <w:proofErr w:type="gramEnd"/>
      <w:r w:rsidRPr="00BD2D31">
        <w:rPr>
          <w:rFonts w:ascii="Consolas" w:hAnsi="Consolas" w:cs="Consolas"/>
          <w:sz w:val="24"/>
          <w:szCs w:val="24"/>
        </w:rPr>
        <w:t>):</w:t>
      </w:r>
    </w:p>
    <w:p w14:paraId="60839A21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app = QApplication(</w:t>
      </w:r>
      <w:proofErr w:type="gramStart"/>
      <w:r w:rsidRPr="00BD2D31">
        <w:rPr>
          <w:rFonts w:ascii="Consolas" w:hAnsi="Consolas" w:cs="Consolas"/>
          <w:sz w:val="24"/>
          <w:szCs w:val="24"/>
        </w:rPr>
        <w:t>sys.argv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p w14:paraId="33BCDE7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window = TurtleBotLab7</w:t>
      </w:r>
      <w:proofErr w:type="gramStart"/>
      <w:r w:rsidRPr="00BD2D31">
        <w:rPr>
          <w:rFonts w:ascii="Consolas" w:hAnsi="Consolas" w:cs="Consolas"/>
          <w:sz w:val="24"/>
          <w:szCs w:val="24"/>
        </w:rPr>
        <w:t>Dashboard(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p w14:paraId="6FB0874C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</w:t>
      </w:r>
      <w:proofErr w:type="gramStart"/>
      <w:r w:rsidRPr="00BD2D31">
        <w:rPr>
          <w:rFonts w:ascii="Consolas" w:hAnsi="Consolas" w:cs="Consolas"/>
          <w:sz w:val="24"/>
          <w:szCs w:val="24"/>
        </w:rPr>
        <w:t>window.show</w:t>
      </w:r>
      <w:proofErr w:type="gramEnd"/>
      <w:r w:rsidRPr="00BD2D31">
        <w:rPr>
          <w:rFonts w:ascii="Consolas" w:hAnsi="Consolas" w:cs="Consolas"/>
          <w:sz w:val="24"/>
          <w:szCs w:val="24"/>
        </w:rPr>
        <w:t>()</w:t>
      </w:r>
    </w:p>
    <w:p w14:paraId="624374A8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</w:t>
      </w:r>
      <w:proofErr w:type="gramStart"/>
      <w:r w:rsidRPr="00BD2D31">
        <w:rPr>
          <w:rFonts w:ascii="Consolas" w:hAnsi="Consolas" w:cs="Consolas"/>
          <w:sz w:val="24"/>
          <w:szCs w:val="24"/>
        </w:rPr>
        <w:t>sys.exit</w:t>
      </w:r>
      <w:proofErr w:type="gramEnd"/>
      <w:r w:rsidRPr="00BD2D31">
        <w:rPr>
          <w:rFonts w:ascii="Consolas" w:hAnsi="Consolas" w:cs="Consolas"/>
          <w:sz w:val="24"/>
          <w:szCs w:val="24"/>
        </w:rPr>
        <w:t>(app.exec_())</w:t>
      </w:r>
    </w:p>
    <w:p w14:paraId="50DF2939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1C3D4188" w14:textId="77777777" w:rsidR="00266146" w:rsidRPr="00BD2D31" w:rsidRDefault="00266146">
      <w:pPr>
        <w:pStyle w:val="CodeText"/>
        <w:rPr>
          <w:rFonts w:ascii="Consolas" w:hAnsi="Consolas" w:cs="Consolas"/>
          <w:sz w:val="24"/>
          <w:szCs w:val="24"/>
        </w:rPr>
      </w:pPr>
    </w:p>
    <w:p w14:paraId="7507BF5E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>if __name__ == "__main__":</w:t>
      </w:r>
    </w:p>
    <w:p w14:paraId="4545657F" w14:textId="77777777" w:rsidR="00266146" w:rsidRPr="00BD2D31" w:rsidRDefault="00BD2D31">
      <w:pPr>
        <w:pStyle w:val="CodeText"/>
        <w:rPr>
          <w:rFonts w:ascii="Consolas" w:hAnsi="Consolas" w:cs="Consolas"/>
          <w:sz w:val="24"/>
          <w:szCs w:val="24"/>
        </w:rPr>
      </w:pPr>
      <w:r w:rsidRPr="00BD2D31">
        <w:rPr>
          <w:rFonts w:ascii="Consolas" w:hAnsi="Consolas" w:cs="Consolas"/>
          <w:sz w:val="24"/>
          <w:szCs w:val="24"/>
        </w:rPr>
        <w:t xml:space="preserve">    </w:t>
      </w:r>
      <w:proofErr w:type="gramStart"/>
      <w:r w:rsidRPr="00BD2D31">
        <w:rPr>
          <w:rFonts w:ascii="Consolas" w:hAnsi="Consolas" w:cs="Consolas"/>
          <w:sz w:val="24"/>
          <w:szCs w:val="24"/>
        </w:rPr>
        <w:t>main(</w:t>
      </w:r>
      <w:proofErr w:type="gramEnd"/>
      <w:r w:rsidRPr="00BD2D31">
        <w:rPr>
          <w:rFonts w:ascii="Consolas" w:hAnsi="Consolas" w:cs="Consolas"/>
          <w:sz w:val="24"/>
          <w:szCs w:val="24"/>
        </w:rPr>
        <w:t>)</w:t>
      </w:r>
    </w:p>
    <w:sectPr w:rsidR="00266146" w:rsidRPr="00BD2D31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77664"/>
    <w:multiLevelType w:val="hybridMultilevel"/>
    <w:tmpl w:val="9F0AC3CE"/>
    <w:lvl w:ilvl="0" w:tplc="B14AE0A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BCB782A"/>
    <w:multiLevelType w:val="hybridMultilevel"/>
    <w:tmpl w:val="4BEC2A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46D42ED"/>
    <w:multiLevelType w:val="hybridMultilevel"/>
    <w:tmpl w:val="69E05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146"/>
    <w:rsid w:val="0029639D"/>
    <w:rsid w:val="00316AA5"/>
    <w:rsid w:val="00326F90"/>
    <w:rsid w:val="00AA1D8D"/>
    <w:rsid w:val="00B47730"/>
    <w:rsid w:val="00BD2D31"/>
    <w:rsid w:val="00CB0664"/>
    <w:rsid w:val="00DF0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949D76"/>
  <w14:defaultImageDpi w14:val="300"/>
  <w15:docId w15:val="{50E3CA20-96FC-9A44-B3EF-B23D0F06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0" w:line="240" w:lineRule="auto"/>
    </w:pPr>
    <w:rPr>
      <w:rFonts w:ascii="Times New Roman" w:eastAsia="Times New Roman" w:hAnsi="Times New Roman"/>
      <w:sz w:val="18"/>
    </w:rPr>
  </w:style>
  <w:style w:type="paragraph" w:customStyle="1" w:styleId="CaptionCustom">
    <w:name w:val="CaptionCustom"/>
    <w:pPr>
      <w:spacing w:after="120"/>
      <w:jc w:val="center"/>
    </w:pPr>
    <w:rPr>
      <w:rFonts w:ascii="Times New Roman" w:eastAsia="Times New Roman" w:hAnsi="Times New Roman"/>
      <w:i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30</Pages>
  <Words>5950</Words>
  <Characters>33915</Characters>
  <Application>Microsoft Office Word</Application>
  <DocSecurity>0</DocSecurity>
  <Lines>282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2026-05-27T18:00:00Z</dcterms:modified>
  <cp:category/>
</cp:coreProperties>
</file>