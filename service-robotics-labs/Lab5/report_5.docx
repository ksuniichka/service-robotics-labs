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6842D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Министерство науки и высшего образования Российской Федерации</w:t>
      </w:r>
    </w:p>
    <w:p w14:paraId="3A3976C2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Федеральное государственное автономное образовательное учреждение</w:t>
      </w:r>
    </w:p>
    <w:p w14:paraId="498DC419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высшего образования</w:t>
      </w:r>
    </w:p>
    <w:p w14:paraId="5EA8C1D5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«МОСКОВСКИЙ ПОЛИТЕХНИЧЕСКИЙ УНИВЕРСИТЕТ»</w:t>
      </w:r>
    </w:p>
    <w:p w14:paraId="0B20DE8D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(МОСКОВСКИЙ ПОЛИТЕХ)</w:t>
      </w:r>
    </w:p>
    <w:p w14:paraId="0706765B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Лабораторно-практическое задание №5:</w:t>
      </w:r>
    </w:p>
    <w:p w14:paraId="1DF73E34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E94642">
        <w:rPr>
          <w:lang w:val="ru-RU"/>
        </w:rPr>
        <w:t xml:space="preserve">«Работа с </w:t>
      </w:r>
      <w:r>
        <w:t>ROS</w:t>
      </w:r>
      <w:r w:rsidRPr="00E94642">
        <w:rPr>
          <w:lang w:val="ru-RU"/>
        </w:rPr>
        <w:t xml:space="preserve">: пользовательские </w:t>
      </w:r>
      <w:proofErr w:type="spellStart"/>
      <w:r w:rsidRPr="00E94642">
        <w:rPr>
          <w:lang w:val="ru-RU"/>
        </w:rPr>
        <w:t>ноды</w:t>
      </w:r>
      <w:proofErr w:type="spellEnd"/>
      <w:r w:rsidRPr="00E94642">
        <w:rPr>
          <w:lang w:val="ru-RU"/>
        </w:rPr>
        <w:t xml:space="preserve">, </w:t>
      </w:r>
      <w:r>
        <w:t>launch</w:t>
      </w:r>
      <w:r w:rsidRPr="00E94642">
        <w:rPr>
          <w:lang w:val="ru-RU"/>
        </w:rPr>
        <w:t xml:space="preserve">-файлы, </w:t>
      </w:r>
      <w:r>
        <w:t>URDF</w:t>
      </w:r>
      <w:r w:rsidRPr="00E94642">
        <w:rPr>
          <w:lang w:val="ru-RU"/>
        </w:rPr>
        <w:t xml:space="preserve">-модель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 и сервисы </w:t>
      </w:r>
      <w:r>
        <w:t>ROS</w:t>
      </w:r>
      <w:r w:rsidRPr="00E94642">
        <w:rPr>
          <w:lang w:val="ru-RU"/>
        </w:rPr>
        <w:t>»</w:t>
      </w:r>
    </w:p>
    <w:p w14:paraId="311A0CC2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по дисциплине «Системы технического зрения в автоматизированных системах управления»</w:t>
      </w:r>
    </w:p>
    <w:p w14:paraId="4F684D56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по направлению 09.03.01 Информатика и вычислительная техника</w:t>
      </w:r>
    </w:p>
    <w:p w14:paraId="6F6BB46E" w14:textId="77777777" w:rsidR="003C4365" w:rsidRPr="00871ED4" w:rsidRDefault="00D36AC0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Образовательная программа (профиль) «Интеллектуальные беспилотные системы»</w:t>
      </w:r>
    </w:p>
    <w:p w14:paraId="11F5D826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>Студент: ____________ / Петрова Ксения Андреевна, 241-325/</w:t>
      </w:r>
    </w:p>
    <w:p w14:paraId="1F71EAC5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 xml:space="preserve">                       подпись                     ФИО                               группа</w:t>
      </w:r>
    </w:p>
    <w:p w14:paraId="70484D8C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>Преподаватель: ___________ / Логунова Елена Александровна</w:t>
      </w:r>
    </w:p>
    <w:p w14:paraId="20D3E6BA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 xml:space="preserve">                               подпись                     ФИО</w:t>
      </w:r>
    </w:p>
    <w:p w14:paraId="7C473293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 xml:space="preserve">Преподаватель: ___________ / Байрамов </w:t>
      </w:r>
      <w:proofErr w:type="spellStart"/>
      <w:r w:rsidRPr="00871ED4">
        <w:rPr>
          <w:lang w:val="ru-RU"/>
        </w:rPr>
        <w:t>Эльмин</w:t>
      </w:r>
      <w:proofErr w:type="spellEnd"/>
      <w:r w:rsidRPr="00871ED4">
        <w:rPr>
          <w:lang w:val="ru-RU"/>
        </w:rPr>
        <w:t xml:space="preserve"> </w:t>
      </w:r>
      <w:proofErr w:type="spellStart"/>
      <w:r w:rsidRPr="00871ED4">
        <w:rPr>
          <w:lang w:val="ru-RU"/>
        </w:rPr>
        <w:t>Вагифович</w:t>
      </w:r>
      <w:proofErr w:type="spellEnd"/>
    </w:p>
    <w:p w14:paraId="526C3CC5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 xml:space="preserve">                               подпись                     ФИО</w:t>
      </w:r>
    </w:p>
    <w:p w14:paraId="1D6425B7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>Дата: 23.05.2026</w:t>
      </w:r>
    </w:p>
    <w:p w14:paraId="26079049" w14:textId="77777777" w:rsidR="003C4365" w:rsidRPr="00871ED4" w:rsidRDefault="00D36AC0" w:rsidP="00C923E7">
      <w:pPr>
        <w:spacing w:after="0"/>
        <w:ind w:firstLine="706"/>
        <w:jc w:val="right"/>
        <w:rPr>
          <w:lang w:val="ru-RU"/>
        </w:rPr>
      </w:pPr>
      <w:r w:rsidRPr="00871ED4">
        <w:rPr>
          <w:lang w:val="ru-RU"/>
        </w:rPr>
        <w:t>Оценка: ____________</w:t>
      </w:r>
    </w:p>
    <w:p w14:paraId="0B36F9D8" w14:textId="77777777" w:rsidR="00871ED4" w:rsidRPr="00871ED4" w:rsidRDefault="00871ED4">
      <w:pPr>
        <w:spacing w:after="0"/>
        <w:ind w:firstLine="706"/>
        <w:jc w:val="center"/>
        <w:rPr>
          <w:lang w:val="ru-RU"/>
        </w:rPr>
      </w:pPr>
    </w:p>
    <w:p w14:paraId="571B8538" w14:textId="77777777" w:rsidR="00871ED4" w:rsidRDefault="00871ED4">
      <w:pPr>
        <w:spacing w:after="0"/>
        <w:ind w:firstLine="706"/>
        <w:jc w:val="center"/>
        <w:rPr>
          <w:lang w:val="ru-RU"/>
        </w:rPr>
      </w:pPr>
    </w:p>
    <w:p w14:paraId="55D2A68F" w14:textId="67301C31" w:rsidR="00871ED4" w:rsidRDefault="00871ED4">
      <w:pPr>
        <w:spacing w:after="0"/>
        <w:ind w:firstLine="706"/>
        <w:jc w:val="center"/>
        <w:rPr>
          <w:lang w:val="ru-RU"/>
        </w:rPr>
      </w:pPr>
    </w:p>
    <w:p w14:paraId="3BB66B21" w14:textId="77777777" w:rsidR="00C923E7" w:rsidRPr="00871ED4" w:rsidRDefault="00C923E7">
      <w:pPr>
        <w:spacing w:after="0"/>
        <w:ind w:firstLine="706"/>
        <w:jc w:val="center"/>
        <w:rPr>
          <w:lang w:val="ru-RU"/>
        </w:rPr>
      </w:pPr>
    </w:p>
    <w:p w14:paraId="0D4CA766" w14:textId="77777777" w:rsidR="003C4365" w:rsidRPr="00871ED4" w:rsidRDefault="00D36AC0" w:rsidP="00871ED4">
      <w:pPr>
        <w:spacing w:after="0"/>
        <w:ind w:firstLine="706"/>
        <w:jc w:val="center"/>
        <w:rPr>
          <w:lang w:val="ru-RU"/>
        </w:rPr>
      </w:pPr>
      <w:r w:rsidRPr="00871ED4">
        <w:rPr>
          <w:lang w:val="ru-RU"/>
        </w:rPr>
        <w:t>Москва, 202</w:t>
      </w:r>
      <w:r w:rsidR="00871ED4">
        <w:rPr>
          <w:lang w:val="ru-RU"/>
        </w:rPr>
        <w:t>6</w:t>
      </w:r>
    </w:p>
    <w:p w14:paraId="7B9A5AF1" w14:textId="77777777" w:rsidR="00E94642" w:rsidRDefault="00E94642">
      <w:pPr>
        <w:spacing w:after="0"/>
        <w:jc w:val="center"/>
        <w:rPr>
          <w:lang w:val="ru-RU"/>
        </w:rPr>
      </w:pPr>
    </w:p>
    <w:p w14:paraId="5C367FEF" w14:textId="77777777" w:rsidR="00E94642" w:rsidRDefault="00E94642" w:rsidP="00C923E7">
      <w:pPr>
        <w:spacing w:after="0"/>
        <w:rPr>
          <w:lang w:val="ru-RU"/>
        </w:rPr>
      </w:pPr>
    </w:p>
    <w:p w14:paraId="50BEB9AA" w14:textId="3CBDE63D" w:rsidR="003C4365" w:rsidRPr="00C923E7" w:rsidRDefault="00D36AC0">
      <w:pPr>
        <w:spacing w:after="0"/>
        <w:jc w:val="center"/>
        <w:rPr>
          <w:b/>
          <w:bCs/>
          <w:lang w:val="ru-RU"/>
        </w:rPr>
      </w:pPr>
      <w:r w:rsidRPr="00C923E7">
        <w:rPr>
          <w:b/>
          <w:bCs/>
          <w:lang w:val="ru-RU"/>
        </w:rPr>
        <w:lastRenderedPageBreak/>
        <w:t>ВВЕДЕНИЕ</w:t>
      </w:r>
    </w:p>
    <w:p w14:paraId="3FE57EC8" w14:textId="77777777" w:rsidR="003C4365" w:rsidRPr="00871ED4" w:rsidRDefault="00D36AC0">
      <w:pPr>
        <w:spacing w:after="0"/>
        <w:ind w:firstLine="706"/>
        <w:jc w:val="both"/>
        <w:rPr>
          <w:lang w:val="ru-RU"/>
        </w:rPr>
      </w:pPr>
      <w:r w:rsidRPr="00E94642">
        <w:rPr>
          <w:b/>
          <w:bCs/>
          <w:lang w:val="ru-RU"/>
        </w:rPr>
        <w:t>Цель работы:</w:t>
      </w:r>
      <w:r w:rsidRPr="00E94642">
        <w:rPr>
          <w:lang w:val="ru-RU"/>
        </w:rPr>
        <w:t xml:space="preserve"> изучить принципы работы с </w:t>
      </w:r>
      <w:r>
        <w:t>ROS</w:t>
      </w:r>
      <w:r w:rsidRPr="00E94642">
        <w:rPr>
          <w:lang w:val="ru-RU"/>
        </w:rPr>
        <w:t xml:space="preserve"> </w:t>
      </w:r>
      <w:r>
        <w:t>Noetic</w:t>
      </w:r>
      <w:r w:rsidRPr="00E94642">
        <w:rPr>
          <w:lang w:val="ru-RU"/>
        </w:rPr>
        <w:t xml:space="preserve">, создать рабочее пространство </w:t>
      </w:r>
      <w:r>
        <w:t>catkin</w:t>
      </w:r>
      <w:r w:rsidRPr="00E94642">
        <w:rPr>
          <w:lang w:val="ru-RU"/>
        </w:rPr>
        <w:t xml:space="preserve">, разработать пользовательские </w:t>
      </w:r>
      <w:proofErr w:type="spellStart"/>
      <w:r w:rsidRPr="00E94642">
        <w:rPr>
          <w:lang w:val="ru-RU"/>
        </w:rPr>
        <w:t>ноды</w:t>
      </w:r>
      <w:proofErr w:type="spellEnd"/>
      <w:r w:rsidRPr="00E94642">
        <w:rPr>
          <w:lang w:val="ru-RU"/>
        </w:rPr>
        <w:t xml:space="preserve"> на языке </w:t>
      </w:r>
      <w:r>
        <w:t>Python</w:t>
      </w:r>
      <w:r w:rsidRPr="00E94642">
        <w:rPr>
          <w:lang w:val="ru-RU"/>
        </w:rPr>
        <w:t xml:space="preserve"> для управления объектом в симуляторе </w:t>
      </w:r>
      <w:proofErr w:type="spellStart"/>
      <w:r>
        <w:t>TurtleSim</w:t>
      </w:r>
      <w:proofErr w:type="spellEnd"/>
      <w:r w:rsidRPr="00E94642">
        <w:rPr>
          <w:lang w:val="ru-RU"/>
        </w:rPr>
        <w:t xml:space="preserve">, проверить обмен сообщениями через топики, создать </w:t>
      </w:r>
      <w:r>
        <w:t>launch</w:t>
      </w:r>
      <w:r w:rsidRPr="00E94642">
        <w:rPr>
          <w:lang w:val="ru-RU"/>
        </w:rPr>
        <w:t xml:space="preserve">-файлы для автоматического запуска </w:t>
      </w:r>
      <w:proofErr w:type="spellStart"/>
      <w:r w:rsidRPr="00E94642">
        <w:rPr>
          <w:lang w:val="ru-RU"/>
        </w:rPr>
        <w:t>нод</w:t>
      </w:r>
      <w:proofErr w:type="spellEnd"/>
      <w:r w:rsidRPr="00E94642">
        <w:rPr>
          <w:lang w:val="ru-RU"/>
        </w:rPr>
        <w:t xml:space="preserve">, подготовить </w:t>
      </w:r>
      <w:r>
        <w:t>URDF</w:t>
      </w:r>
      <w:r w:rsidRPr="00E94642">
        <w:rPr>
          <w:lang w:val="ru-RU"/>
        </w:rPr>
        <w:t xml:space="preserve">-модель робота и выполнить визуализацию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, а также реализовать собственный сервис и клиент </w:t>
      </w:r>
      <w:r>
        <w:t>ROS</w:t>
      </w:r>
      <w:r w:rsidRPr="00E94642">
        <w:rPr>
          <w:lang w:val="ru-RU"/>
        </w:rPr>
        <w:t xml:space="preserve"> для проверки взаимодействия по схеме запрос-ответ.</w:t>
      </w:r>
    </w:p>
    <w:p w14:paraId="623D9832" w14:textId="77777777" w:rsidR="003C4365" w:rsidRPr="00E94642" w:rsidRDefault="00D36AC0">
      <w:pPr>
        <w:spacing w:after="0"/>
        <w:ind w:firstLine="709"/>
        <w:jc w:val="both"/>
        <w:rPr>
          <w:b/>
          <w:lang w:val="ru-RU"/>
        </w:rPr>
      </w:pPr>
      <w:r w:rsidRPr="00E94642">
        <w:rPr>
          <w:b/>
          <w:lang w:val="ru-RU"/>
        </w:rPr>
        <w:t>Задачи работы:</w:t>
      </w:r>
    </w:p>
    <w:p w14:paraId="70049253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проверить версию </w:t>
      </w:r>
      <w:r>
        <w:t>Ubuntu</w:t>
      </w:r>
      <w:r w:rsidRPr="00871ED4">
        <w:rPr>
          <w:lang w:val="ru-RU"/>
        </w:rPr>
        <w:t xml:space="preserve"> и подготовить систему к установке </w:t>
      </w:r>
      <w:r>
        <w:t>ROS</w:t>
      </w:r>
      <w:r w:rsidRPr="00871ED4">
        <w:rPr>
          <w:lang w:val="ru-RU"/>
        </w:rPr>
        <w:t>;</w:t>
      </w:r>
    </w:p>
    <w:p w14:paraId="7A6E6406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установить </w:t>
      </w:r>
      <w:r>
        <w:t>ROS</w:t>
      </w:r>
      <w:r w:rsidRPr="00871ED4">
        <w:rPr>
          <w:lang w:val="ru-RU"/>
        </w:rPr>
        <w:t xml:space="preserve"> </w:t>
      </w:r>
      <w:r>
        <w:t>Noetic</w:t>
      </w:r>
      <w:r w:rsidRPr="00871ED4">
        <w:rPr>
          <w:lang w:val="ru-RU"/>
        </w:rPr>
        <w:t xml:space="preserve"> и необходимые инструменты </w:t>
      </w:r>
      <w:r>
        <w:t>catkin</w:t>
      </w:r>
      <w:r w:rsidRPr="00871ED4">
        <w:rPr>
          <w:lang w:val="ru-RU"/>
        </w:rPr>
        <w:t>;</w:t>
      </w:r>
    </w:p>
    <w:p w14:paraId="78002D57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создать рабочее пространство </w:t>
      </w:r>
      <w:proofErr w:type="spellStart"/>
      <w:r>
        <w:t>ros</w:t>
      </w:r>
      <w:proofErr w:type="spellEnd"/>
      <w:r w:rsidRPr="00871ED4">
        <w:rPr>
          <w:lang w:val="ru-RU"/>
        </w:rPr>
        <w:t>_</w:t>
      </w:r>
      <w:r>
        <w:t>workspace</w:t>
      </w:r>
      <w:r w:rsidRPr="00871ED4">
        <w:rPr>
          <w:lang w:val="ru-RU"/>
        </w:rPr>
        <w:t>;</w:t>
      </w:r>
    </w:p>
    <w:p w14:paraId="39D869DA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создать пакет </w:t>
      </w:r>
      <w:proofErr w:type="spellStart"/>
      <w:r>
        <w:t>ros</w:t>
      </w:r>
      <w:proofErr w:type="spellEnd"/>
      <w:r w:rsidRPr="00871ED4">
        <w:rPr>
          <w:lang w:val="ru-RU"/>
        </w:rPr>
        <w:t>_</w:t>
      </w:r>
      <w:r>
        <w:t>package</w:t>
      </w:r>
      <w:r w:rsidRPr="00871ED4">
        <w:rPr>
          <w:lang w:val="ru-RU"/>
        </w:rPr>
        <w:t xml:space="preserve">12 с зависимостями </w:t>
      </w:r>
      <w:proofErr w:type="spellStart"/>
      <w:r>
        <w:t>rospy</w:t>
      </w:r>
      <w:proofErr w:type="spellEnd"/>
      <w:r w:rsidRPr="00871ED4">
        <w:rPr>
          <w:lang w:val="ru-RU"/>
        </w:rPr>
        <w:t xml:space="preserve">, </w:t>
      </w:r>
      <w:r>
        <w:t>std</w:t>
      </w:r>
      <w:r w:rsidRPr="00871ED4">
        <w:rPr>
          <w:lang w:val="ru-RU"/>
        </w:rPr>
        <w:t>_</w:t>
      </w:r>
      <w:proofErr w:type="spellStart"/>
      <w:r>
        <w:t>msgs</w:t>
      </w:r>
      <w:proofErr w:type="spellEnd"/>
      <w:r w:rsidRPr="00871ED4">
        <w:rPr>
          <w:lang w:val="ru-RU"/>
        </w:rPr>
        <w:t xml:space="preserve">, </w:t>
      </w:r>
      <w:r>
        <w:t>geometry</w:t>
      </w:r>
      <w:r w:rsidRPr="00871ED4">
        <w:rPr>
          <w:lang w:val="ru-RU"/>
        </w:rPr>
        <w:t>_</w:t>
      </w:r>
      <w:proofErr w:type="spellStart"/>
      <w:r>
        <w:t>msgs</w:t>
      </w:r>
      <w:proofErr w:type="spellEnd"/>
      <w:r w:rsidRPr="00871ED4">
        <w:rPr>
          <w:lang w:val="ru-RU"/>
        </w:rPr>
        <w:t xml:space="preserve"> и </w:t>
      </w:r>
      <w:proofErr w:type="spellStart"/>
      <w:r>
        <w:t>turtlesim</w:t>
      </w:r>
      <w:proofErr w:type="spellEnd"/>
      <w:r w:rsidRPr="00871ED4">
        <w:rPr>
          <w:lang w:val="ru-RU"/>
        </w:rPr>
        <w:t>;</w:t>
      </w:r>
    </w:p>
    <w:p w14:paraId="3E61A4CA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создать </w:t>
      </w:r>
      <w:r>
        <w:t>Python</w:t>
      </w:r>
      <w:r w:rsidRPr="00871ED4">
        <w:rPr>
          <w:lang w:val="ru-RU"/>
        </w:rPr>
        <w:t>-</w:t>
      </w:r>
      <w:proofErr w:type="spellStart"/>
      <w:r w:rsidRPr="00871ED4">
        <w:rPr>
          <w:lang w:val="ru-RU"/>
        </w:rPr>
        <w:t>ноду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для публикации скорости </w:t>
      </w:r>
      <w:proofErr w:type="gramStart"/>
      <w:r w:rsidRPr="00871ED4">
        <w:rPr>
          <w:lang w:val="ru-RU"/>
        </w:rPr>
        <w:t>в топик</w:t>
      </w:r>
      <w:proofErr w:type="gramEnd"/>
      <w:r w:rsidRPr="00871ED4">
        <w:rPr>
          <w:lang w:val="ru-RU"/>
        </w:rPr>
        <w:t xml:space="preserve"> /</w:t>
      </w:r>
      <w:r>
        <w:t>turtle</w:t>
      </w:r>
      <w:r w:rsidRPr="00871ED4">
        <w:rPr>
          <w:lang w:val="ru-RU"/>
        </w:rPr>
        <w:t>1/</w:t>
      </w:r>
      <w:proofErr w:type="spellStart"/>
      <w:r>
        <w:t>cmd</w:t>
      </w:r>
      <w:proofErr w:type="spellEnd"/>
      <w:r w:rsidRPr="00871ED4">
        <w:rPr>
          <w:lang w:val="ru-RU"/>
        </w:rPr>
        <w:t>_</w:t>
      </w:r>
      <w:r>
        <w:t>vel</w:t>
      </w:r>
      <w:r w:rsidRPr="00871ED4">
        <w:rPr>
          <w:lang w:val="ru-RU"/>
        </w:rPr>
        <w:t>;</w:t>
      </w:r>
    </w:p>
    <w:p w14:paraId="42FBB5FF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создать </w:t>
      </w:r>
      <w:r>
        <w:t>Python</w:t>
      </w:r>
      <w:r w:rsidRPr="00871ED4">
        <w:rPr>
          <w:lang w:val="ru-RU"/>
        </w:rPr>
        <w:t>-</w:t>
      </w:r>
      <w:proofErr w:type="spellStart"/>
      <w:r w:rsidRPr="00871ED4">
        <w:rPr>
          <w:lang w:val="ru-RU"/>
        </w:rPr>
        <w:t>ноду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для чтения координат </w:t>
      </w:r>
      <w:proofErr w:type="gramStart"/>
      <w:r w:rsidRPr="00871ED4">
        <w:rPr>
          <w:lang w:val="ru-RU"/>
        </w:rPr>
        <w:t>из топика</w:t>
      </w:r>
      <w:proofErr w:type="gramEnd"/>
      <w:r w:rsidRPr="00871ED4">
        <w:rPr>
          <w:lang w:val="ru-RU"/>
        </w:rPr>
        <w:t xml:space="preserve"> /</w:t>
      </w:r>
      <w:r>
        <w:t>turtle</w:t>
      </w:r>
      <w:r w:rsidRPr="00871ED4">
        <w:rPr>
          <w:lang w:val="ru-RU"/>
        </w:rPr>
        <w:t>1/</w:t>
      </w:r>
      <w:r>
        <w:t>pose</w:t>
      </w:r>
      <w:r w:rsidRPr="00871ED4">
        <w:rPr>
          <w:lang w:val="ru-RU"/>
        </w:rPr>
        <w:t>;</w:t>
      </w:r>
    </w:p>
    <w:p w14:paraId="4D81BE98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запустить </w:t>
      </w:r>
      <w:proofErr w:type="spellStart"/>
      <w:r>
        <w:t>roscore</w:t>
      </w:r>
      <w:proofErr w:type="spellEnd"/>
      <w:r w:rsidRPr="00871ED4">
        <w:rPr>
          <w:lang w:val="ru-RU"/>
        </w:rPr>
        <w:t xml:space="preserve">, </w:t>
      </w:r>
      <w:proofErr w:type="spellStart"/>
      <w:r>
        <w:t>turtlesim</w:t>
      </w:r>
      <w:proofErr w:type="spellEnd"/>
      <w:r w:rsidRPr="00871ED4">
        <w:rPr>
          <w:lang w:val="ru-RU"/>
        </w:rPr>
        <w:t>_</w:t>
      </w:r>
      <w:r>
        <w:t>node</w:t>
      </w:r>
      <w:r w:rsidRPr="00871ED4">
        <w:rPr>
          <w:lang w:val="ru-RU"/>
        </w:rPr>
        <w:t xml:space="preserve"> и пользовательские </w:t>
      </w:r>
      <w:proofErr w:type="spellStart"/>
      <w:r w:rsidRPr="00871ED4">
        <w:rPr>
          <w:lang w:val="ru-RU"/>
        </w:rPr>
        <w:t>ноды</w:t>
      </w:r>
      <w:proofErr w:type="spellEnd"/>
      <w:r w:rsidRPr="00871ED4">
        <w:rPr>
          <w:lang w:val="ru-RU"/>
        </w:rPr>
        <w:t xml:space="preserve"> в отдельных терминалах;</w:t>
      </w:r>
    </w:p>
    <w:p w14:paraId="0579A796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проверить публикацию сообщений командой </w:t>
      </w:r>
      <w:proofErr w:type="spellStart"/>
      <w:r>
        <w:t>rostopic</w:t>
      </w:r>
      <w:proofErr w:type="spellEnd"/>
      <w:r w:rsidRPr="00871ED4">
        <w:rPr>
          <w:lang w:val="ru-RU"/>
        </w:rPr>
        <w:t xml:space="preserve"> </w:t>
      </w:r>
      <w:r>
        <w:t>echo</w:t>
      </w:r>
      <w:r w:rsidRPr="00871ED4">
        <w:rPr>
          <w:lang w:val="ru-RU"/>
        </w:rPr>
        <w:t>;</w:t>
      </w:r>
    </w:p>
    <w:p w14:paraId="271EDB38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E94642">
        <w:rPr>
          <w:lang w:val="ru-RU"/>
        </w:rPr>
        <w:t xml:space="preserve">• создать </w:t>
      </w:r>
      <w:r>
        <w:t>launch</w:t>
      </w:r>
      <w:r w:rsidRPr="00E94642">
        <w:rPr>
          <w:lang w:val="ru-RU"/>
        </w:rPr>
        <w:t xml:space="preserve">-файл для автоматического запуска </w:t>
      </w:r>
      <w:proofErr w:type="spellStart"/>
      <w:r>
        <w:t>TurtleSim</w:t>
      </w:r>
      <w:proofErr w:type="spellEnd"/>
      <w:r w:rsidRPr="00E94642">
        <w:rPr>
          <w:lang w:val="ru-RU"/>
        </w:rPr>
        <w:t xml:space="preserve">, </w:t>
      </w:r>
      <w:proofErr w:type="spellStart"/>
      <w:r>
        <w:t>rosTwist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 </w:t>
      </w:r>
      <w:proofErr w:type="spellStart"/>
      <w:r>
        <w:t>rosPose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>;</w:t>
      </w:r>
    </w:p>
    <w:p w14:paraId="65CCAFE2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E94642">
        <w:rPr>
          <w:lang w:val="ru-RU"/>
        </w:rPr>
        <w:t xml:space="preserve">• создать </w:t>
      </w:r>
      <w:r>
        <w:t>URDF</w:t>
      </w:r>
      <w:r w:rsidRPr="00E94642">
        <w:rPr>
          <w:lang w:val="ru-RU"/>
        </w:rPr>
        <w:t xml:space="preserve">-файл </w:t>
      </w:r>
      <w:r>
        <w:t>my</w:t>
      </w:r>
      <w:r w:rsidRPr="00E94642">
        <w:rPr>
          <w:lang w:val="ru-RU"/>
        </w:rPr>
        <w:t>_</w:t>
      </w:r>
      <w:proofErr w:type="gramStart"/>
      <w:r>
        <w:t>robot</w:t>
      </w:r>
      <w:r w:rsidRPr="00E94642">
        <w:rPr>
          <w:lang w:val="ru-RU"/>
        </w:rPr>
        <w:t>.</w:t>
      </w:r>
      <w:proofErr w:type="spellStart"/>
      <w:r>
        <w:t>urdf</w:t>
      </w:r>
      <w:proofErr w:type="spellEnd"/>
      <w:proofErr w:type="gramEnd"/>
      <w:r w:rsidRPr="00E94642">
        <w:rPr>
          <w:lang w:val="ru-RU"/>
        </w:rPr>
        <w:t xml:space="preserve"> с корпусом и двумя колесами;</w:t>
      </w:r>
    </w:p>
    <w:p w14:paraId="7884684F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E94642">
        <w:rPr>
          <w:lang w:val="ru-RU"/>
        </w:rPr>
        <w:t xml:space="preserve">• создать </w:t>
      </w:r>
      <w:r>
        <w:t>moving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 </w:t>
      </w:r>
      <w:proofErr w:type="spellStart"/>
      <w:r>
        <w:t>rviz</w:t>
      </w:r>
      <w:proofErr w:type="spellEnd"/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  <w:r w:rsidRPr="00E94642">
        <w:rPr>
          <w:lang w:val="ru-RU"/>
        </w:rPr>
        <w:t xml:space="preserve"> для запуска модели робота в </w:t>
      </w:r>
      <w:proofErr w:type="spellStart"/>
      <w:r>
        <w:t>RViz</w:t>
      </w:r>
      <w:proofErr w:type="spellEnd"/>
      <w:r w:rsidRPr="00E94642">
        <w:rPr>
          <w:lang w:val="ru-RU"/>
        </w:rPr>
        <w:t>;</w:t>
      </w:r>
    </w:p>
    <w:p w14:paraId="0AA29E88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E94642">
        <w:rPr>
          <w:lang w:val="ru-RU"/>
        </w:rPr>
        <w:t xml:space="preserve">• создать пользовательский сервис </w:t>
      </w:r>
      <w:proofErr w:type="spellStart"/>
      <w:r>
        <w:t>AddTwoInts</w:t>
      </w:r>
      <w:proofErr w:type="spellEnd"/>
      <w:r w:rsidRPr="00E94642">
        <w:rPr>
          <w:lang w:val="ru-RU"/>
        </w:rPr>
        <w:t>.</w:t>
      </w:r>
      <w:proofErr w:type="spellStart"/>
      <w:r>
        <w:t>srv</w:t>
      </w:r>
      <w:proofErr w:type="spellEnd"/>
      <w:r w:rsidRPr="00E94642">
        <w:rPr>
          <w:lang w:val="ru-RU"/>
        </w:rPr>
        <w:t xml:space="preserve">, сервер 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>_</w:t>
      </w:r>
      <w:r>
        <w:t>server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 клиент 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>_</w:t>
      </w:r>
      <w:r>
        <w:t>client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>;</w:t>
      </w:r>
    </w:p>
    <w:p w14:paraId="1BA87664" w14:textId="77777777" w:rsidR="00987869" w:rsidRPr="00E94642" w:rsidRDefault="00EB25A5">
      <w:pPr>
        <w:spacing w:after="0"/>
        <w:ind w:firstLine="706"/>
        <w:rPr>
          <w:lang w:val="ru-RU"/>
        </w:rPr>
      </w:pPr>
      <w:r w:rsidRPr="00E94642">
        <w:rPr>
          <w:lang w:val="ru-RU"/>
        </w:rPr>
        <w:lastRenderedPageBreak/>
        <w:t>• проверить работу сервиса через запрос клиента и ответ сервера;</w:t>
      </w:r>
    </w:p>
    <w:p w14:paraId="28D28989" w14:textId="77777777" w:rsidR="00987869" w:rsidRPr="00E94642" w:rsidRDefault="00EB25A5">
      <w:pPr>
        <w:spacing w:after="0"/>
        <w:ind w:firstLine="706"/>
        <w:rPr>
          <w:lang w:val="ru-RU"/>
        </w:rPr>
      </w:pPr>
      <w:r w:rsidRPr="00E94642">
        <w:rPr>
          <w:lang w:val="ru-RU"/>
        </w:rPr>
        <w:t xml:space="preserve">• сделать выводы по работе </w:t>
      </w:r>
      <w:r>
        <w:t>ROS</w:t>
      </w:r>
      <w:r w:rsidRPr="00E94642">
        <w:rPr>
          <w:lang w:val="ru-RU"/>
        </w:rPr>
        <w:t>-н</w:t>
      </w:r>
      <w:r>
        <w:t>o</w:t>
      </w:r>
      <w:r w:rsidRPr="00E94642">
        <w:rPr>
          <w:lang w:val="ru-RU"/>
        </w:rPr>
        <w:t xml:space="preserve">д, </w:t>
      </w:r>
      <w:proofErr w:type="spellStart"/>
      <w:r w:rsidRPr="00E94642">
        <w:rPr>
          <w:lang w:val="ru-RU"/>
        </w:rPr>
        <w:t>топиков</w:t>
      </w:r>
      <w:proofErr w:type="spellEnd"/>
      <w:r w:rsidRPr="00E94642">
        <w:rPr>
          <w:lang w:val="ru-RU"/>
        </w:rPr>
        <w:t xml:space="preserve">, </w:t>
      </w:r>
      <w:r>
        <w:t>launch</w:t>
      </w:r>
      <w:r w:rsidRPr="00E94642">
        <w:rPr>
          <w:lang w:val="ru-RU"/>
        </w:rPr>
        <w:t xml:space="preserve">-файлов, </w:t>
      </w:r>
      <w:r>
        <w:t>URDF</w:t>
      </w:r>
      <w:r w:rsidRPr="00E94642">
        <w:rPr>
          <w:lang w:val="ru-RU"/>
        </w:rPr>
        <w:t>/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 и сервисов.</w:t>
      </w:r>
    </w:p>
    <w:p w14:paraId="2FF310E1" w14:textId="77777777" w:rsidR="003C4365" w:rsidRPr="00871ED4" w:rsidRDefault="00D36AC0">
      <w:pPr>
        <w:spacing w:after="0"/>
        <w:ind w:firstLine="706"/>
        <w:rPr>
          <w:lang w:val="ru-RU"/>
        </w:rPr>
      </w:pPr>
      <w:r w:rsidRPr="00871ED4">
        <w:rPr>
          <w:lang w:val="ru-RU"/>
        </w:rPr>
        <w:br w:type="page"/>
      </w:r>
    </w:p>
    <w:p w14:paraId="1ADB65DA" w14:textId="77777777" w:rsidR="003C4365" w:rsidRPr="00E94642" w:rsidRDefault="00D36AC0">
      <w:pPr>
        <w:spacing w:after="0"/>
        <w:jc w:val="center"/>
        <w:rPr>
          <w:b/>
          <w:bCs/>
          <w:lang w:val="ru-RU"/>
        </w:rPr>
      </w:pPr>
      <w:r w:rsidRPr="00E94642">
        <w:rPr>
          <w:b/>
          <w:bCs/>
          <w:lang w:val="ru-RU"/>
        </w:rPr>
        <w:lastRenderedPageBreak/>
        <w:t>ХОД РАБОТЫ</w:t>
      </w:r>
    </w:p>
    <w:p w14:paraId="6DDF1510" w14:textId="77777777" w:rsidR="003C4365" w:rsidRPr="00E94642" w:rsidRDefault="00D36AC0">
      <w:pPr>
        <w:spacing w:after="0"/>
        <w:rPr>
          <w:b/>
          <w:bCs/>
          <w:lang w:val="ru-RU"/>
        </w:rPr>
      </w:pPr>
      <w:r w:rsidRPr="00E94642">
        <w:rPr>
          <w:b/>
          <w:bCs/>
          <w:lang w:val="ru-RU"/>
        </w:rPr>
        <w:t xml:space="preserve">2.1 Проверка версии </w:t>
      </w:r>
      <w:r w:rsidRPr="00E94642">
        <w:rPr>
          <w:b/>
          <w:bCs/>
        </w:rPr>
        <w:t>Ubuntu</w:t>
      </w:r>
      <w:r w:rsidRPr="00E94642">
        <w:rPr>
          <w:b/>
          <w:bCs/>
          <w:lang w:val="ru-RU"/>
        </w:rPr>
        <w:t xml:space="preserve"> и подготовка системы</w:t>
      </w:r>
    </w:p>
    <w:p w14:paraId="223801D9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Перед началом установки </w:t>
      </w:r>
      <w:r>
        <w:t>ROS</w:t>
      </w:r>
      <w:r w:rsidRPr="00871ED4">
        <w:rPr>
          <w:lang w:val="ru-RU"/>
        </w:rPr>
        <w:t xml:space="preserve"> была проверена версия операционной системы. </w:t>
      </w:r>
    </w:p>
    <w:p w14:paraId="59AB9F32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>Листинг 1 - Проверка версии операционной системы</w:t>
      </w:r>
    </w:p>
    <w:p w14:paraId="2807384D" w14:textId="77777777" w:rsidR="003C4365" w:rsidRPr="00E94642" w:rsidRDefault="00D36AC0">
      <w:pPr>
        <w:spacing w:after="0"/>
        <w:ind w:firstLine="706"/>
        <w:rPr>
          <w:rFonts w:ascii="Consolas" w:hAnsi="Consolas" w:cs="Consolas"/>
          <w:lang w:val="ru-RU"/>
        </w:rPr>
      </w:pPr>
      <w:proofErr w:type="spellStart"/>
      <w:r w:rsidRPr="00E94642">
        <w:rPr>
          <w:rFonts w:ascii="Consolas" w:hAnsi="Consolas" w:cs="Consolas"/>
        </w:rPr>
        <w:t>lsb</w:t>
      </w:r>
      <w:proofErr w:type="spellEnd"/>
      <w:r w:rsidRPr="00E94642">
        <w:rPr>
          <w:rFonts w:ascii="Consolas" w:hAnsi="Consolas" w:cs="Consolas"/>
          <w:lang w:val="ru-RU"/>
        </w:rPr>
        <w:t>_</w:t>
      </w:r>
      <w:r w:rsidRPr="00E94642">
        <w:rPr>
          <w:rFonts w:ascii="Consolas" w:hAnsi="Consolas" w:cs="Consolas"/>
        </w:rPr>
        <w:t>release</w:t>
      </w:r>
      <w:r w:rsidRPr="00E94642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02CB09E8" w14:textId="77777777">
        <w:trPr>
          <w:jc w:val="center"/>
        </w:trPr>
        <w:tc>
          <w:tcPr>
            <w:tcW w:w="4844" w:type="dxa"/>
          </w:tcPr>
          <w:p w14:paraId="3807B478" w14:textId="77777777" w:rsidR="003C4365" w:rsidRDefault="00D36AC0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Строка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или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команда</w:t>
            </w:r>
            <w:proofErr w:type="spellEnd"/>
          </w:p>
        </w:tc>
        <w:tc>
          <w:tcPr>
            <w:tcW w:w="4844" w:type="dxa"/>
          </w:tcPr>
          <w:p w14:paraId="1AA338E9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2AAC0EBE" w14:textId="77777777">
        <w:trPr>
          <w:jc w:val="center"/>
        </w:trPr>
        <w:tc>
          <w:tcPr>
            <w:tcW w:w="4844" w:type="dxa"/>
          </w:tcPr>
          <w:p w14:paraId="4247B2CB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lsb_release</w:t>
            </w:r>
          </w:p>
        </w:tc>
        <w:tc>
          <w:tcPr>
            <w:tcW w:w="4844" w:type="dxa"/>
          </w:tcPr>
          <w:p w14:paraId="53A2E15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Команда выводит информацию о дистрибутиве </w:t>
            </w:r>
            <w:r>
              <w:rPr>
                <w:sz w:val="24"/>
              </w:rPr>
              <w:t>Linux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4DA3984C" w14:textId="77777777">
        <w:trPr>
          <w:jc w:val="center"/>
        </w:trPr>
        <w:tc>
          <w:tcPr>
            <w:tcW w:w="4844" w:type="dxa"/>
          </w:tcPr>
          <w:p w14:paraId="25BE48B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-a</w:t>
            </w:r>
          </w:p>
        </w:tc>
        <w:tc>
          <w:tcPr>
            <w:tcW w:w="4844" w:type="dxa"/>
          </w:tcPr>
          <w:p w14:paraId="0FF88F71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Параметр показывает все основные сведения: название системы, номер релиза и кодовое имя.</w:t>
            </w:r>
          </w:p>
        </w:tc>
      </w:tr>
    </w:tbl>
    <w:p w14:paraId="181688EF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2 - Полученный вывод терминала после проверки версии </w:t>
      </w:r>
      <w:r>
        <w:t>Ubuntu</w:t>
      </w:r>
    </w:p>
    <w:p w14:paraId="338FECD3" w14:textId="77777777" w:rsidR="003C4365" w:rsidRPr="00E94642" w:rsidRDefault="00D36AC0" w:rsidP="00E94642">
      <w:pPr>
        <w:spacing w:after="0"/>
        <w:rPr>
          <w:rFonts w:ascii="Consolas" w:hAnsi="Consolas" w:cs="Consolas"/>
        </w:rPr>
      </w:pPr>
      <w:r w:rsidRPr="00E94642">
        <w:rPr>
          <w:rFonts w:ascii="Consolas" w:hAnsi="Consolas" w:cs="Consolas"/>
        </w:rPr>
        <w:t>No LSB modules are available.</w:t>
      </w:r>
      <w:r w:rsidRPr="00E94642">
        <w:rPr>
          <w:rFonts w:ascii="Consolas" w:hAnsi="Consolas" w:cs="Consolas"/>
        </w:rPr>
        <w:br/>
        <w:t>Distributor ID: Ubuntu</w:t>
      </w:r>
      <w:r w:rsidRPr="00E94642">
        <w:rPr>
          <w:rFonts w:ascii="Consolas" w:hAnsi="Consolas" w:cs="Consolas"/>
        </w:rPr>
        <w:br/>
        <w:t>Description:    Ubuntu 20.04.6 LTS</w:t>
      </w:r>
      <w:r w:rsidRPr="00E94642">
        <w:rPr>
          <w:rFonts w:ascii="Consolas" w:hAnsi="Consolas" w:cs="Consolas"/>
        </w:rPr>
        <w:br/>
        <w:t>Release:        20.04</w:t>
      </w:r>
      <w:r w:rsidRPr="00E94642">
        <w:rPr>
          <w:rFonts w:ascii="Consolas" w:hAnsi="Consolas" w:cs="Consolas"/>
        </w:rPr>
        <w:br/>
        <w:t>Codename:       focal</w:t>
      </w:r>
    </w:p>
    <w:p w14:paraId="337D36BE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2.2 Установка </w:t>
      </w:r>
      <w:r>
        <w:t>ROS</w:t>
      </w:r>
      <w:r w:rsidRPr="00871ED4">
        <w:rPr>
          <w:lang w:val="ru-RU"/>
        </w:rPr>
        <w:t xml:space="preserve"> </w:t>
      </w:r>
      <w:r>
        <w:t>Noetic</w:t>
      </w:r>
    </w:p>
    <w:p w14:paraId="65A9D390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После проверки версии системы были выполнены команды установки </w:t>
      </w:r>
      <w:r>
        <w:t>ROS</w:t>
      </w:r>
      <w:r w:rsidRPr="00871ED4">
        <w:rPr>
          <w:lang w:val="ru-RU"/>
        </w:rPr>
        <w:t xml:space="preserve">. Установка выполнялась через пакетный менеджер </w:t>
      </w:r>
      <w:r>
        <w:t>apt</w:t>
      </w:r>
      <w:r w:rsidRPr="00871ED4">
        <w:rPr>
          <w:lang w:val="ru-RU"/>
        </w:rPr>
        <w:t xml:space="preserve">. Сначала система обновила список пакетов, затем был установлен </w:t>
      </w:r>
      <w:r>
        <w:t>curl</w:t>
      </w:r>
      <w:r w:rsidRPr="00871ED4">
        <w:rPr>
          <w:lang w:val="ru-RU"/>
        </w:rPr>
        <w:t xml:space="preserve">, добавлен </w:t>
      </w:r>
      <w:proofErr w:type="spellStart"/>
      <w:r w:rsidRPr="00871ED4">
        <w:rPr>
          <w:lang w:val="ru-RU"/>
        </w:rPr>
        <w:t>репозиторий</w:t>
      </w:r>
      <w:proofErr w:type="spellEnd"/>
      <w:r w:rsidRPr="00871ED4">
        <w:rPr>
          <w:lang w:val="ru-RU"/>
        </w:rPr>
        <w:t xml:space="preserve"> </w:t>
      </w:r>
      <w:r>
        <w:t>ROS</w:t>
      </w:r>
      <w:r w:rsidRPr="00871ED4">
        <w:rPr>
          <w:lang w:val="ru-RU"/>
        </w:rPr>
        <w:t xml:space="preserve">, добавлен ключ подписи и установлен пакет </w:t>
      </w:r>
      <w:proofErr w:type="spellStart"/>
      <w:r>
        <w:t>ros</w:t>
      </w:r>
      <w:proofErr w:type="spellEnd"/>
      <w:r w:rsidRPr="00871ED4">
        <w:rPr>
          <w:lang w:val="ru-RU"/>
        </w:rPr>
        <w:t>-</w:t>
      </w:r>
      <w:r>
        <w:t>noetic</w:t>
      </w:r>
      <w:r w:rsidRPr="00871ED4">
        <w:rPr>
          <w:lang w:val="ru-RU"/>
        </w:rPr>
        <w:t>-</w:t>
      </w:r>
      <w:r>
        <w:t>desktop</w:t>
      </w:r>
      <w:r w:rsidRPr="00871ED4">
        <w:rPr>
          <w:lang w:val="ru-RU"/>
        </w:rPr>
        <w:t>-</w:t>
      </w:r>
      <w:r>
        <w:t>full</w:t>
      </w:r>
      <w:r w:rsidRPr="00871ED4">
        <w:rPr>
          <w:lang w:val="ru-RU"/>
        </w:rPr>
        <w:t>.</w:t>
      </w:r>
    </w:p>
    <w:p w14:paraId="3F263286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3 - Команды установки </w:t>
      </w:r>
      <w:r>
        <w:t>ROS</w:t>
      </w:r>
      <w:r w:rsidRPr="00871ED4">
        <w:rPr>
          <w:lang w:val="ru-RU"/>
        </w:rPr>
        <w:t xml:space="preserve"> </w:t>
      </w:r>
      <w:r>
        <w:t>Noetic</w:t>
      </w:r>
    </w:p>
    <w:p w14:paraId="376D1825" w14:textId="1BBBE07B" w:rsidR="003C4365" w:rsidRPr="00C923E7" w:rsidRDefault="00D36AC0" w:rsidP="00E94642">
      <w:pPr>
        <w:spacing w:after="0"/>
        <w:rPr>
          <w:rFonts w:ascii="Consolas" w:hAnsi="Consolas" w:cs="Consolas"/>
          <w:lang w:val="ru-RU"/>
        </w:rPr>
      </w:pP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apt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update</w:t>
      </w:r>
      <w:r w:rsidRPr="00C923E7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apt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upgrade</w:t>
      </w:r>
      <w:r w:rsidRPr="00C923E7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y</w:t>
      </w:r>
      <w:r w:rsidRPr="00C923E7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dpkg</w:t>
      </w:r>
      <w:proofErr w:type="spellEnd"/>
      <w:r w:rsidRPr="00C923E7">
        <w:rPr>
          <w:rFonts w:ascii="Consolas" w:hAnsi="Consolas" w:cs="Consolas"/>
          <w:lang w:val="ru-RU"/>
        </w:rPr>
        <w:t xml:space="preserve"> --</w:t>
      </w:r>
      <w:r w:rsidRPr="00E94642">
        <w:rPr>
          <w:rFonts w:ascii="Consolas" w:hAnsi="Consolas" w:cs="Consolas"/>
        </w:rPr>
        <w:t>configure</w:t>
      </w:r>
      <w:r w:rsidRPr="00C923E7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a</w:t>
      </w:r>
      <w:r w:rsidRPr="00C923E7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apt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install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curl</w:t>
      </w:r>
      <w:r w:rsidRPr="00C923E7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y</w:t>
      </w:r>
      <w:r w:rsidRPr="00C923E7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sh</w:t>
      </w:r>
      <w:proofErr w:type="spellEnd"/>
      <w:r w:rsidRPr="00C923E7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c</w:t>
      </w:r>
      <w:r w:rsidRPr="00C923E7">
        <w:rPr>
          <w:rFonts w:ascii="Consolas" w:hAnsi="Consolas" w:cs="Consolas"/>
          <w:lang w:val="ru-RU"/>
        </w:rPr>
        <w:t xml:space="preserve"> '</w:t>
      </w:r>
      <w:r w:rsidRPr="00E94642">
        <w:rPr>
          <w:rFonts w:ascii="Consolas" w:hAnsi="Consolas" w:cs="Consolas"/>
        </w:rPr>
        <w:t>echo</w:t>
      </w:r>
      <w:r w:rsidRPr="00C923E7">
        <w:rPr>
          <w:rFonts w:ascii="Consolas" w:hAnsi="Consolas" w:cs="Consolas"/>
          <w:lang w:val="ru-RU"/>
        </w:rPr>
        <w:t xml:space="preserve"> "</w:t>
      </w:r>
      <w:r w:rsidRPr="00E94642">
        <w:rPr>
          <w:rFonts w:ascii="Consolas" w:hAnsi="Consolas" w:cs="Consolas"/>
        </w:rPr>
        <w:t>deb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http</w:t>
      </w:r>
      <w:r w:rsidRPr="00C923E7">
        <w:rPr>
          <w:rFonts w:ascii="Consolas" w:hAnsi="Consolas" w:cs="Consolas"/>
          <w:lang w:val="ru-RU"/>
        </w:rPr>
        <w:t>://</w:t>
      </w:r>
      <w:r w:rsidRPr="00E94642">
        <w:rPr>
          <w:rFonts w:ascii="Consolas" w:hAnsi="Consolas" w:cs="Consolas"/>
        </w:rPr>
        <w:t>packages</w:t>
      </w:r>
      <w:r w:rsidRPr="00C923E7">
        <w:rPr>
          <w:rFonts w:ascii="Consolas" w:hAnsi="Consolas" w:cs="Consolas"/>
          <w:lang w:val="ru-RU"/>
        </w:rPr>
        <w:t>.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C923E7">
        <w:rPr>
          <w:rFonts w:ascii="Consolas" w:hAnsi="Consolas" w:cs="Consolas"/>
          <w:lang w:val="ru-RU"/>
        </w:rPr>
        <w:t>.</w:t>
      </w:r>
      <w:r w:rsidRPr="00E94642">
        <w:rPr>
          <w:rFonts w:ascii="Consolas" w:hAnsi="Consolas" w:cs="Consolas"/>
        </w:rPr>
        <w:t>org</w:t>
      </w:r>
      <w:r w:rsidRPr="00C923E7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C923E7">
        <w:rPr>
          <w:rFonts w:ascii="Consolas" w:hAnsi="Consolas" w:cs="Consolas"/>
          <w:lang w:val="ru-RU"/>
        </w:rPr>
        <w:t>/</w:t>
      </w:r>
      <w:r w:rsidRPr="00E94642">
        <w:rPr>
          <w:rFonts w:ascii="Consolas" w:hAnsi="Consolas" w:cs="Consolas"/>
        </w:rPr>
        <w:t>ubuntu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focal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main</w:t>
      </w:r>
      <w:r w:rsidRPr="00C923E7">
        <w:rPr>
          <w:rFonts w:ascii="Consolas" w:hAnsi="Consolas" w:cs="Consolas"/>
          <w:lang w:val="ru-RU"/>
        </w:rPr>
        <w:t>" &gt; /</w:t>
      </w:r>
      <w:proofErr w:type="spellStart"/>
      <w:r w:rsidRPr="00E94642">
        <w:rPr>
          <w:rFonts w:ascii="Consolas" w:hAnsi="Consolas" w:cs="Consolas"/>
        </w:rPr>
        <w:t>etc</w:t>
      </w:r>
      <w:proofErr w:type="spellEnd"/>
      <w:r w:rsidRPr="00C923E7">
        <w:rPr>
          <w:rFonts w:ascii="Consolas" w:hAnsi="Consolas" w:cs="Consolas"/>
          <w:lang w:val="ru-RU"/>
        </w:rPr>
        <w:t>/</w:t>
      </w:r>
      <w:r w:rsidRPr="00E94642">
        <w:rPr>
          <w:rFonts w:ascii="Consolas" w:hAnsi="Consolas" w:cs="Consolas"/>
        </w:rPr>
        <w:t>apt</w:t>
      </w:r>
      <w:r w:rsidRPr="00C923E7">
        <w:rPr>
          <w:rFonts w:ascii="Consolas" w:hAnsi="Consolas" w:cs="Consolas"/>
          <w:lang w:val="ru-RU"/>
        </w:rPr>
        <w:t>/</w:t>
      </w:r>
      <w:r w:rsidRPr="00E94642">
        <w:rPr>
          <w:rFonts w:ascii="Consolas" w:hAnsi="Consolas" w:cs="Consolas"/>
        </w:rPr>
        <w:t>sources</w:t>
      </w:r>
      <w:r w:rsidRPr="00C923E7">
        <w:rPr>
          <w:rFonts w:ascii="Consolas" w:hAnsi="Consolas" w:cs="Consolas"/>
          <w:lang w:val="ru-RU"/>
        </w:rPr>
        <w:t>.</w:t>
      </w:r>
      <w:r w:rsidRPr="00E94642">
        <w:rPr>
          <w:rFonts w:ascii="Consolas" w:hAnsi="Consolas" w:cs="Consolas"/>
        </w:rPr>
        <w:t>list</w:t>
      </w:r>
      <w:r w:rsidRPr="00C923E7">
        <w:rPr>
          <w:rFonts w:ascii="Consolas" w:hAnsi="Consolas" w:cs="Consolas"/>
          <w:lang w:val="ru-RU"/>
        </w:rPr>
        <w:t>.</w:t>
      </w:r>
      <w:r w:rsidRPr="00E94642">
        <w:rPr>
          <w:rFonts w:ascii="Consolas" w:hAnsi="Consolas" w:cs="Consolas"/>
        </w:rPr>
        <w:t>d</w:t>
      </w:r>
      <w:r w:rsidRPr="00C923E7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C923E7">
        <w:rPr>
          <w:rFonts w:ascii="Consolas" w:hAnsi="Consolas" w:cs="Consolas"/>
          <w:lang w:val="ru-RU"/>
        </w:rPr>
        <w:t>1.</w:t>
      </w:r>
      <w:r w:rsidRPr="00E94642">
        <w:rPr>
          <w:rFonts w:ascii="Consolas" w:hAnsi="Consolas" w:cs="Consolas"/>
        </w:rPr>
        <w:t>list</w:t>
      </w:r>
      <w:r w:rsidRPr="00C923E7">
        <w:rPr>
          <w:rFonts w:ascii="Consolas" w:hAnsi="Consolas" w:cs="Consolas"/>
          <w:lang w:val="ru-RU"/>
        </w:rPr>
        <w:t>'</w:t>
      </w:r>
      <w:r w:rsidRPr="00C923E7">
        <w:rPr>
          <w:rFonts w:ascii="Consolas" w:hAnsi="Consolas" w:cs="Consolas"/>
          <w:lang w:val="ru-RU"/>
        </w:rPr>
        <w:br/>
      </w:r>
      <w:r w:rsidRPr="00E94642">
        <w:rPr>
          <w:rFonts w:ascii="Consolas" w:hAnsi="Consolas" w:cs="Consolas"/>
        </w:rPr>
        <w:lastRenderedPageBreak/>
        <w:t>curl</w:t>
      </w:r>
      <w:r w:rsidRPr="00C923E7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s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https</w:t>
      </w:r>
      <w:r w:rsidRPr="00C923E7">
        <w:rPr>
          <w:rFonts w:ascii="Consolas" w:hAnsi="Consolas" w:cs="Consolas"/>
          <w:lang w:val="ru-RU"/>
        </w:rPr>
        <w:t>://</w:t>
      </w:r>
      <w:r w:rsidRPr="00E94642">
        <w:rPr>
          <w:rFonts w:ascii="Consolas" w:hAnsi="Consolas" w:cs="Consolas"/>
        </w:rPr>
        <w:t>raw</w:t>
      </w:r>
      <w:r w:rsidRPr="00C923E7">
        <w:rPr>
          <w:rFonts w:ascii="Consolas" w:hAnsi="Consolas" w:cs="Consolas"/>
          <w:lang w:val="ru-RU"/>
        </w:rPr>
        <w:t>.</w:t>
      </w:r>
      <w:proofErr w:type="spellStart"/>
      <w:r w:rsidRPr="00E94642">
        <w:rPr>
          <w:rFonts w:ascii="Consolas" w:hAnsi="Consolas" w:cs="Consolas"/>
        </w:rPr>
        <w:t>githubusercontent</w:t>
      </w:r>
      <w:proofErr w:type="spellEnd"/>
      <w:r w:rsidRPr="00C923E7">
        <w:rPr>
          <w:rFonts w:ascii="Consolas" w:hAnsi="Consolas" w:cs="Consolas"/>
          <w:lang w:val="ru-RU"/>
        </w:rPr>
        <w:t>.</w:t>
      </w:r>
      <w:r w:rsidRPr="00E94642">
        <w:rPr>
          <w:rFonts w:ascii="Consolas" w:hAnsi="Consolas" w:cs="Consolas"/>
        </w:rPr>
        <w:t>com</w:t>
      </w:r>
      <w:r w:rsidRPr="00C923E7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C923E7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rosdistro</w:t>
      </w:r>
      <w:proofErr w:type="spellEnd"/>
      <w:r w:rsidRPr="00C923E7">
        <w:rPr>
          <w:rFonts w:ascii="Consolas" w:hAnsi="Consolas" w:cs="Consolas"/>
          <w:lang w:val="ru-RU"/>
        </w:rPr>
        <w:t>/</w:t>
      </w:r>
      <w:r w:rsidRPr="00E94642">
        <w:rPr>
          <w:rFonts w:ascii="Consolas" w:hAnsi="Consolas" w:cs="Consolas"/>
        </w:rPr>
        <w:t>master</w:t>
      </w:r>
      <w:r w:rsidRPr="00C923E7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C923E7">
        <w:rPr>
          <w:rFonts w:ascii="Consolas" w:hAnsi="Consolas" w:cs="Consolas"/>
          <w:lang w:val="ru-RU"/>
        </w:rPr>
        <w:t>.</w:t>
      </w:r>
      <w:proofErr w:type="spellStart"/>
      <w:r w:rsidRPr="00E94642">
        <w:rPr>
          <w:rFonts w:ascii="Consolas" w:hAnsi="Consolas" w:cs="Consolas"/>
        </w:rPr>
        <w:t>asc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apt</w:t>
      </w:r>
      <w:r w:rsidRPr="00C923E7">
        <w:rPr>
          <w:rFonts w:ascii="Consolas" w:hAnsi="Consolas" w:cs="Consolas"/>
          <w:lang w:val="ru-RU"/>
        </w:rPr>
        <w:t>-</w:t>
      </w:r>
      <w:r w:rsidRPr="00E94642">
        <w:rPr>
          <w:rFonts w:ascii="Consolas" w:hAnsi="Consolas" w:cs="Consolas"/>
        </w:rPr>
        <w:t>key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add</w:t>
      </w:r>
      <w:r w:rsidRPr="00C923E7">
        <w:rPr>
          <w:rFonts w:ascii="Consolas" w:hAnsi="Consolas" w:cs="Consolas"/>
          <w:lang w:val="ru-RU"/>
        </w:rPr>
        <w:t xml:space="preserve"> -</w:t>
      </w:r>
      <w:r w:rsidRPr="00C923E7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apt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update</w:t>
      </w:r>
      <w:r w:rsidRPr="00C923E7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sudo</w:t>
      </w:r>
      <w:proofErr w:type="spellEnd"/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apt</w:t>
      </w:r>
      <w:r w:rsidRPr="00C923E7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install</w:t>
      </w:r>
      <w:r w:rsidRPr="00C923E7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C923E7">
        <w:rPr>
          <w:rFonts w:ascii="Consolas" w:hAnsi="Consolas" w:cs="Consolas"/>
          <w:lang w:val="ru-RU"/>
        </w:rPr>
        <w:t>-</w:t>
      </w:r>
      <w:r w:rsidRPr="00E94642">
        <w:rPr>
          <w:rFonts w:ascii="Consolas" w:hAnsi="Consolas" w:cs="Consolas"/>
        </w:rPr>
        <w:t>noetic</w:t>
      </w:r>
      <w:r w:rsidRPr="00C923E7">
        <w:rPr>
          <w:rFonts w:ascii="Consolas" w:hAnsi="Consolas" w:cs="Consolas"/>
          <w:lang w:val="ru-RU"/>
        </w:rPr>
        <w:t>-</w:t>
      </w:r>
      <w:r w:rsidRPr="00E94642">
        <w:rPr>
          <w:rFonts w:ascii="Consolas" w:hAnsi="Consolas" w:cs="Consolas"/>
        </w:rPr>
        <w:t>desktop</w:t>
      </w:r>
      <w:r w:rsidRPr="00C923E7">
        <w:rPr>
          <w:rFonts w:ascii="Consolas" w:hAnsi="Consolas" w:cs="Consolas"/>
          <w:lang w:val="ru-RU"/>
        </w:rPr>
        <w:t>-</w:t>
      </w:r>
      <w:r w:rsidRPr="00E94642">
        <w:rPr>
          <w:rFonts w:ascii="Consolas" w:hAnsi="Consolas" w:cs="Consolas"/>
        </w:rPr>
        <w:t>full</w:t>
      </w:r>
      <w:r w:rsidRPr="00C923E7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07980D30" w14:textId="77777777">
        <w:trPr>
          <w:jc w:val="center"/>
        </w:trPr>
        <w:tc>
          <w:tcPr>
            <w:tcW w:w="4844" w:type="dxa"/>
          </w:tcPr>
          <w:p w14:paraId="6F4418A2" w14:textId="77777777" w:rsidR="003C4365" w:rsidRDefault="00D36AC0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Строка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или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команда</w:t>
            </w:r>
            <w:proofErr w:type="spellEnd"/>
          </w:p>
        </w:tc>
        <w:tc>
          <w:tcPr>
            <w:tcW w:w="4844" w:type="dxa"/>
          </w:tcPr>
          <w:p w14:paraId="2271ECD9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0B17BC8A" w14:textId="77777777">
        <w:trPr>
          <w:jc w:val="center"/>
        </w:trPr>
        <w:tc>
          <w:tcPr>
            <w:tcW w:w="4844" w:type="dxa"/>
          </w:tcPr>
          <w:p w14:paraId="6F3EA16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sudo apt update</w:t>
            </w:r>
          </w:p>
        </w:tc>
        <w:tc>
          <w:tcPr>
            <w:tcW w:w="4844" w:type="dxa"/>
          </w:tcPr>
          <w:p w14:paraId="50C4059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Обновляет список доступных пакетов из подключенных </w:t>
            </w:r>
            <w:proofErr w:type="spellStart"/>
            <w:r w:rsidRPr="00871ED4">
              <w:rPr>
                <w:sz w:val="24"/>
                <w:lang w:val="ru-RU"/>
              </w:rPr>
              <w:t>репозиториев</w:t>
            </w:r>
            <w:proofErr w:type="spellEnd"/>
            <w:r w:rsidRPr="00871ED4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Ubuntu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636A9771" w14:textId="77777777">
        <w:trPr>
          <w:jc w:val="center"/>
        </w:trPr>
        <w:tc>
          <w:tcPr>
            <w:tcW w:w="4844" w:type="dxa"/>
          </w:tcPr>
          <w:p w14:paraId="28A8BA93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 xml:space="preserve"> apt upgrade -y</w:t>
            </w:r>
          </w:p>
        </w:tc>
        <w:tc>
          <w:tcPr>
            <w:tcW w:w="4844" w:type="dxa"/>
          </w:tcPr>
          <w:p w14:paraId="6C0A54F8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Устанавливает обновления для уже установленных пакетов. Ключ -</w:t>
            </w:r>
            <w:r>
              <w:rPr>
                <w:sz w:val="24"/>
              </w:rPr>
              <w:t>y</w:t>
            </w:r>
            <w:r w:rsidRPr="00871ED4">
              <w:rPr>
                <w:sz w:val="24"/>
                <w:lang w:val="ru-RU"/>
              </w:rPr>
              <w:t xml:space="preserve"> автоматически подтверждает установку.</w:t>
            </w:r>
          </w:p>
        </w:tc>
      </w:tr>
      <w:tr w:rsidR="003C4365" w:rsidRPr="00C923E7" w14:paraId="46B34906" w14:textId="77777777">
        <w:trPr>
          <w:jc w:val="center"/>
        </w:trPr>
        <w:tc>
          <w:tcPr>
            <w:tcW w:w="4844" w:type="dxa"/>
          </w:tcPr>
          <w:p w14:paraId="0B40B2E1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dpkg</w:t>
            </w:r>
            <w:proofErr w:type="spellEnd"/>
            <w:r>
              <w:rPr>
                <w:sz w:val="24"/>
              </w:rPr>
              <w:t xml:space="preserve"> --configure -a</w:t>
            </w:r>
          </w:p>
        </w:tc>
        <w:tc>
          <w:tcPr>
            <w:tcW w:w="4844" w:type="dxa"/>
          </w:tcPr>
          <w:p w14:paraId="4C1B19A2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Исправляет прерванную установку пакетов. Эта команда использовалась после ошибки </w:t>
            </w:r>
            <w:proofErr w:type="spellStart"/>
            <w:r>
              <w:rPr>
                <w:sz w:val="24"/>
              </w:rPr>
              <w:t>dpkg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196B6460" w14:textId="77777777">
        <w:trPr>
          <w:jc w:val="center"/>
        </w:trPr>
        <w:tc>
          <w:tcPr>
            <w:tcW w:w="4844" w:type="dxa"/>
          </w:tcPr>
          <w:p w14:paraId="6705379B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 xml:space="preserve"> apt install curl -y</w:t>
            </w:r>
          </w:p>
        </w:tc>
        <w:tc>
          <w:tcPr>
            <w:tcW w:w="4844" w:type="dxa"/>
          </w:tcPr>
          <w:p w14:paraId="4E3319A3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Устанавливает утилиту </w:t>
            </w:r>
            <w:r>
              <w:rPr>
                <w:sz w:val="24"/>
              </w:rPr>
              <w:t>curl</w:t>
            </w:r>
            <w:r w:rsidRPr="00871ED4">
              <w:rPr>
                <w:sz w:val="24"/>
                <w:lang w:val="ru-RU"/>
              </w:rPr>
              <w:t xml:space="preserve">, которая нужна для загрузки ключа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2AD1BE62" w14:textId="77777777">
        <w:trPr>
          <w:jc w:val="center"/>
        </w:trPr>
        <w:tc>
          <w:tcPr>
            <w:tcW w:w="4844" w:type="dxa"/>
          </w:tcPr>
          <w:p w14:paraId="47F66867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sh</w:t>
            </w:r>
            <w:proofErr w:type="spellEnd"/>
            <w:r>
              <w:rPr>
                <w:sz w:val="24"/>
              </w:rPr>
              <w:t xml:space="preserve"> -c ... ros1.list</w:t>
            </w:r>
          </w:p>
        </w:tc>
        <w:tc>
          <w:tcPr>
            <w:tcW w:w="4844" w:type="dxa"/>
          </w:tcPr>
          <w:p w14:paraId="531013BB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Добавляет официальный </w:t>
            </w:r>
            <w:proofErr w:type="spellStart"/>
            <w:r w:rsidRPr="00871ED4">
              <w:rPr>
                <w:sz w:val="24"/>
                <w:lang w:val="ru-RU"/>
              </w:rPr>
              <w:t>репозиторий</w:t>
            </w:r>
            <w:proofErr w:type="spellEnd"/>
            <w:r w:rsidRPr="00871ED4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для </w:t>
            </w:r>
            <w:r>
              <w:rPr>
                <w:sz w:val="24"/>
              </w:rPr>
              <w:t>Ubuntu</w:t>
            </w:r>
            <w:r w:rsidRPr="00871ED4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focal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3B5FB6C2" w14:textId="77777777">
        <w:trPr>
          <w:jc w:val="center"/>
        </w:trPr>
        <w:tc>
          <w:tcPr>
            <w:tcW w:w="4844" w:type="dxa"/>
          </w:tcPr>
          <w:p w14:paraId="4B817A1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curl -s ... | sudo apt-key add -</w:t>
            </w:r>
          </w:p>
        </w:tc>
        <w:tc>
          <w:tcPr>
            <w:tcW w:w="4844" w:type="dxa"/>
          </w:tcPr>
          <w:p w14:paraId="41357895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Скачивает ключ подписи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и добавляет его в систему, чтобы пакеты считались доверенными.</w:t>
            </w:r>
          </w:p>
        </w:tc>
      </w:tr>
      <w:tr w:rsidR="003C4365" w:rsidRPr="00C923E7" w14:paraId="7F9A4047" w14:textId="77777777">
        <w:trPr>
          <w:jc w:val="center"/>
        </w:trPr>
        <w:tc>
          <w:tcPr>
            <w:tcW w:w="4844" w:type="dxa"/>
          </w:tcPr>
          <w:p w14:paraId="61F30704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sudo</w:t>
            </w:r>
            <w:proofErr w:type="spellEnd"/>
            <w:r>
              <w:rPr>
                <w:sz w:val="24"/>
              </w:rPr>
              <w:t xml:space="preserve"> apt install </w:t>
            </w:r>
            <w:proofErr w:type="spellStart"/>
            <w:r>
              <w:rPr>
                <w:sz w:val="24"/>
              </w:rPr>
              <w:t>ros</w:t>
            </w:r>
            <w:proofErr w:type="spellEnd"/>
            <w:r>
              <w:rPr>
                <w:sz w:val="24"/>
              </w:rPr>
              <w:t>-noetic-desktop-full -y</w:t>
            </w:r>
          </w:p>
        </w:tc>
        <w:tc>
          <w:tcPr>
            <w:tcW w:w="4844" w:type="dxa"/>
          </w:tcPr>
          <w:p w14:paraId="43611CC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Устанавливает полный набор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Noetic</w:t>
            </w:r>
            <w:r w:rsidRPr="00871ED4">
              <w:rPr>
                <w:sz w:val="24"/>
                <w:lang w:val="ru-RU"/>
              </w:rPr>
              <w:t xml:space="preserve">: базовые пакеты, </w:t>
            </w:r>
            <w:proofErr w:type="spellStart"/>
            <w:r>
              <w:rPr>
                <w:sz w:val="24"/>
              </w:rPr>
              <w:t>RViz</w:t>
            </w:r>
            <w:proofErr w:type="spellEnd"/>
            <w:r w:rsidRPr="00871ED4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TurtleSim</w:t>
            </w:r>
            <w:proofErr w:type="spellEnd"/>
            <w:r w:rsidRPr="00871ED4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Gazebo</w:t>
            </w:r>
            <w:r w:rsidRPr="00871ED4">
              <w:rPr>
                <w:sz w:val="24"/>
                <w:lang w:val="ru-RU"/>
              </w:rPr>
              <w:t>-компоненты и инструменты разработки.</w:t>
            </w:r>
          </w:p>
        </w:tc>
      </w:tr>
    </w:tbl>
    <w:p w14:paraId="5BA0EE42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2.3 Подключение </w:t>
      </w:r>
      <w:r>
        <w:t>ROS</w:t>
      </w:r>
      <w:r w:rsidRPr="00871ED4">
        <w:rPr>
          <w:lang w:val="ru-RU"/>
        </w:rPr>
        <w:t xml:space="preserve"> к терминалу</w:t>
      </w:r>
    </w:p>
    <w:p w14:paraId="47E14D97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После установки </w:t>
      </w:r>
      <w:r>
        <w:t>ROS</w:t>
      </w:r>
      <w:r w:rsidRPr="00871ED4">
        <w:rPr>
          <w:lang w:val="ru-RU"/>
        </w:rPr>
        <w:t xml:space="preserve"> необходимо подключить файл </w:t>
      </w:r>
      <w:r>
        <w:t>setup</w:t>
      </w:r>
      <w:r w:rsidRPr="00871ED4">
        <w:rPr>
          <w:lang w:val="ru-RU"/>
        </w:rPr>
        <w:t>.</w:t>
      </w:r>
      <w:r>
        <w:t>bash</w:t>
      </w:r>
      <w:r w:rsidRPr="00871ED4">
        <w:rPr>
          <w:lang w:val="ru-RU"/>
        </w:rPr>
        <w:t xml:space="preserve">. Без этого команды </w:t>
      </w:r>
      <w:proofErr w:type="spellStart"/>
      <w:r>
        <w:t>rosrun</w:t>
      </w:r>
      <w:proofErr w:type="spellEnd"/>
      <w:r w:rsidRPr="00871ED4">
        <w:rPr>
          <w:lang w:val="ru-RU"/>
        </w:rPr>
        <w:t xml:space="preserve">, </w:t>
      </w:r>
      <w:proofErr w:type="spellStart"/>
      <w:r>
        <w:t>roscore</w:t>
      </w:r>
      <w:proofErr w:type="spellEnd"/>
      <w:r w:rsidRPr="00871ED4">
        <w:rPr>
          <w:lang w:val="ru-RU"/>
        </w:rPr>
        <w:t xml:space="preserve"> и </w:t>
      </w:r>
      <w:proofErr w:type="spellStart"/>
      <w:r>
        <w:t>roslaunch</w:t>
      </w:r>
      <w:proofErr w:type="spellEnd"/>
      <w:r w:rsidRPr="00871ED4">
        <w:rPr>
          <w:lang w:val="ru-RU"/>
        </w:rPr>
        <w:t xml:space="preserve"> могут не распознаваться в терминале. В ходе работы ошибка «Команда </w:t>
      </w:r>
      <w:proofErr w:type="spellStart"/>
      <w:r>
        <w:t>rosrun</w:t>
      </w:r>
      <w:proofErr w:type="spellEnd"/>
      <w:r w:rsidRPr="00871ED4">
        <w:rPr>
          <w:lang w:val="ru-RU"/>
        </w:rPr>
        <w:t xml:space="preserve"> не найдена» была устранена именно подключением </w:t>
      </w:r>
      <w:r>
        <w:t>setup</w:t>
      </w:r>
      <w:r w:rsidRPr="00871ED4">
        <w:rPr>
          <w:lang w:val="ru-RU"/>
        </w:rPr>
        <w:t>.</w:t>
      </w:r>
      <w:r>
        <w:t>bash</w:t>
      </w:r>
      <w:r w:rsidRPr="00871ED4">
        <w:rPr>
          <w:lang w:val="ru-RU"/>
        </w:rPr>
        <w:t>.</w:t>
      </w:r>
    </w:p>
    <w:p w14:paraId="296A7E1C" w14:textId="77777777" w:rsidR="003C4365" w:rsidRDefault="00D36AC0">
      <w:pPr>
        <w:spacing w:after="0"/>
      </w:pPr>
      <w:proofErr w:type="spellStart"/>
      <w:r>
        <w:t>Листинг</w:t>
      </w:r>
      <w:proofErr w:type="spellEnd"/>
      <w:r>
        <w:t xml:space="preserve"> 4 - </w:t>
      </w:r>
      <w:proofErr w:type="spellStart"/>
      <w:r>
        <w:t>Подключение</w:t>
      </w:r>
      <w:proofErr w:type="spellEnd"/>
      <w:r>
        <w:t xml:space="preserve"> ROS Noetic</w:t>
      </w:r>
    </w:p>
    <w:p w14:paraId="7574D35B" w14:textId="77777777" w:rsidR="003C4365" w:rsidRPr="00E94642" w:rsidRDefault="00D36AC0" w:rsidP="00E94642">
      <w:pPr>
        <w:spacing w:after="0"/>
        <w:rPr>
          <w:rFonts w:ascii="Consolas" w:hAnsi="Consolas" w:cs="Consolas"/>
        </w:rPr>
      </w:pPr>
      <w:r w:rsidRPr="00E94642">
        <w:rPr>
          <w:rFonts w:ascii="Consolas" w:hAnsi="Consolas" w:cs="Consolas"/>
        </w:rPr>
        <w:t>echo "source /opt/ros/noetic/setup.bash" &gt;&gt; ~/.bashrc</w:t>
      </w:r>
      <w:r w:rsidRPr="00E94642">
        <w:rPr>
          <w:rFonts w:ascii="Consolas" w:hAnsi="Consolas" w:cs="Consolas"/>
        </w:rPr>
        <w:br/>
        <w:t>source ~/.bashrc</w:t>
      </w:r>
      <w:r w:rsidRPr="00E94642">
        <w:rPr>
          <w:rFonts w:ascii="Consolas" w:hAnsi="Consolas" w:cs="Consolas"/>
        </w:rPr>
        <w:br/>
        <w:t>source /opt/ros/noetic/setup.bash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5D5E514F" w14:textId="77777777">
        <w:trPr>
          <w:jc w:val="center"/>
        </w:trPr>
        <w:tc>
          <w:tcPr>
            <w:tcW w:w="4844" w:type="dxa"/>
          </w:tcPr>
          <w:p w14:paraId="1DDD4C70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4DCA1A43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35E27D52" w14:textId="77777777">
        <w:trPr>
          <w:jc w:val="center"/>
        </w:trPr>
        <w:tc>
          <w:tcPr>
            <w:tcW w:w="4844" w:type="dxa"/>
          </w:tcPr>
          <w:p w14:paraId="06621CCB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echo "source /opt/ros/noetic/setup.bash" &gt;&gt; ~/.bashrc</w:t>
            </w:r>
          </w:p>
        </w:tc>
        <w:tc>
          <w:tcPr>
            <w:tcW w:w="4844" w:type="dxa"/>
          </w:tcPr>
          <w:p w14:paraId="7CF74A18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Добавляет автоматическое подключение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в файл ~</w:t>
            </w:r>
            <w:proofErr w:type="gramStart"/>
            <w:r w:rsidRPr="00871ED4">
              <w:rPr>
                <w:sz w:val="24"/>
                <w:lang w:val="ru-RU"/>
              </w:rPr>
              <w:t>/.</w:t>
            </w:r>
            <w:proofErr w:type="spellStart"/>
            <w:r>
              <w:rPr>
                <w:sz w:val="24"/>
              </w:rPr>
              <w:t>bashrc</w:t>
            </w:r>
            <w:proofErr w:type="spellEnd"/>
            <w:proofErr w:type="gramEnd"/>
            <w:r w:rsidRPr="00871ED4">
              <w:rPr>
                <w:sz w:val="24"/>
                <w:lang w:val="ru-RU"/>
              </w:rPr>
              <w:t xml:space="preserve">, чтобы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подключался в каждом новом терминале.</w:t>
            </w:r>
          </w:p>
        </w:tc>
      </w:tr>
      <w:tr w:rsidR="003C4365" w:rsidRPr="00C923E7" w14:paraId="0BF67298" w14:textId="77777777">
        <w:trPr>
          <w:jc w:val="center"/>
        </w:trPr>
        <w:tc>
          <w:tcPr>
            <w:tcW w:w="4844" w:type="dxa"/>
          </w:tcPr>
          <w:p w14:paraId="4CEE7D5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lastRenderedPageBreak/>
              <w:t>source ~</w:t>
            </w:r>
            <w:proofErr w:type="gramStart"/>
            <w:r>
              <w:rPr>
                <w:sz w:val="24"/>
              </w:rPr>
              <w:t>/.</w:t>
            </w:r>
            <w:proofErr w:type="spellStart"/>
            <w:r>
              <w:rPr>
                <w:sz w:val="24"/>
              </w:rPr>
              <w:t>bashrc</w:t>
            </w:r>
            <w:proofErr w:type="spellEnd"/>
            <w:proofErr w:type="gramEnd"/>
          </w:p>
        </w:tc>
        <w:tc>
          <w:tcPr>
            <w:tcW w:w="4844" w:type="dxa"/>
          </w:tcPr>
          <w:p w14:paraId="744B688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Перечитывает файл ~</w:t>
            </w:r>
            <w:proofErr w:type="gramStart"/>
            <w:r w:rsidRPr="00871ED4">
              <w:rPr>
                <w:sz w:val="24"/>
                <w:lang w:val="ru-RU"/>
              </w:rPr>
              <w:t>/.</w:t>
            </w:r>
            <w:proofErr w:type="spellStart"/>
            <w:r>
              <w:rPr>
                <w:sz w:val="24"/>
              </w:rPr>
              <w:t>bashrc</w:t>
            </w:r>
            <w:proofErr w:type="spellEnd"/>
            <w:proofErr w:type="gramEnd"/>
            <w:r w:rsidRPr="00871ED4">
              <w:rPr>
                <w:sz w:val="24"/>
                <w:lang w:val="ru-RU"/>
              </w:rPr>
              <w:t xml:space="preserve"> без перезапуска терминала.</w:t>
            </w:r>
          </w:p>
        </w:tc>
      </w:tr>
      <w:tr w:rsidR="003C4365" w:rsidRPr="00C923E7" w14:paraId="78B17B07" w14:textId="77777777">
        <w:trPr>
          <w:jc w:val="center"/>
        </w:trPr>
        <w:tc>
          <w:tcPr>
            <w:tcW w:w="4844" w:type="dxa"/>
          </w:tcPr>
          <w:p w14:paraId="0896D97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source /opt/</w:t>
            </w:r>
            <w:proofErr w:type="spellStart"/>
            <w:r>
              <w:rPr>
                <w:sz w:val="24"/>
              </w:rPr>
              <w:t>ros</w:t>
            </w:r>
            <w:proofErr w:type="spellEnd"/>
            <w:r>
              <w:rPr>
                <w:sz w:val="24"/>
              </w:rPr>
              <w:t>/noetic/</w:t>
            </w:r>
            <w:proofErr w:type="spellStart"/>
            <w:r>
              <w:rPr>
                <w:sz w:val="24"/>
              </w:rPr>
              <w:t>setup.bash</w:t>
            </w:r>
            <w:proofErr w:type="spellEnd"/>
          </w:p>
        </w:tc>
        <w:tc>
          <w:tcPr>
            <w:tcW w:w="4844" w:type="dxa"/>
          </w:tcPr>
          <w:p w14:paraId="1E2125BD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Подключает переменные окружения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вручную в текущем терминале.</w:t>
            </w:r>
          </w:p>
        </w:tc>
      </w:tr>
    </w:tbl>
    <w:p w14:paraId="4BC9C4A9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2.4 Создание рабочего пространства </w:t>
      </w:r>
      <w:r>
        <w:t>catkin</w:t>
      </w:r>
    </w:p>
    <w:p w14:paraId="168A70D2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Для разработки собственных пакетов </w:t>
      </w:r>
      <w:r>
        <w:t>ROS</w:t>
      </w:r>
      <w:r w:rsidRPr="00871ED4">
        <w:rPr>
          <w:lang w:val="ru-RU"/>
        </w:rPr>
        <w:t xml:space="preserve"> используется рабочее пространство </w:t>
      </w:r>
      <w:r>
        <w:t>catkin</w:t>
      </w:r>
      <w:r w:rsidRPr="00871ED4">
        <w:rPr>
          <w:lang w:val="ru-RU"/>
        </w:rPr>
        <w:t xml:space="preserve">. Оно имеет стандартную структуру: корневая папка </w:t>
      </w:r>
      <w:r>
        <w:t>workspace</w:t>
      </w:r>
      <w:r w:rsidRPr="00871ED4">
        <w:rPr>
          <w:lang w:val="ru-RU"/>
        </w:rPr>
        <w:t xml:space="preserve">, внутри папка </w:t>
      </w:r>
      <w:proofErr w:type="spellStart"/>
      <w:r>
        <w:t>src</w:t>
      </w:r>
      <w:proofErr w:type="spellEnd"/>
      <w:r w:rsidRPr="00871ED4">
        <w:rPr>
          <w:lang w:val="ru-RU"/>
        </w:rPr>
        <w:t xml:space="preserve">, а после сборки появляются </w:t>
      </w:r>
      <w:r>
        <w:t>build</w:t>
      </w:r>
      <w:r w:rsidRPr="00871ED4">
        <w:rPr>
          <w:lang w:val="ru-RU"/>
        </w:rPr>
        <w:t xml:space="preserve"> и </w:t>
      </w:r>
      <w:proofErr w:type="spellStart"/>
      <w:r>
        <w:t>devel</w:t>
      </w:r>
      <w:proofErr w:type="spellEnd"/>
      <w:r w:rsidRPr="00871ED4">
        <w:rPr>
          <w:lang w:val="ru-RU"/>
        </w:rPr>
        <w:t>.</w:t>
      </w:r>
    </w:p>
    <w:p w14:paraId="5816F191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>Листинг 5 - Создание и сборка рабочего пространства</w:t>
      </w:r>
    </w:p>
    <w:p w14:paraId="033E3A3F" w14:textId="77777777" w:rsidR="003C4365" w:rsidRPr="00E94642" w:rsidRDefault="00D36AC0" w:rsidP="00E94642">
      <w:pPr>
        <w:spacing w:after="0"/>
        <w:rPr>
          <w:rFonts w:ascii="Consolas" w:hAnsi="Consolas" w:cs="Consolas"/>
        </w:rPr>
      </w:pPr>
      <w:proofErr w:type="spellStart"/>
      <w:r w:rsidRPr="00E94642">
        <w:rPr>
          <w:rFonts w:ascii="Consolas" w:hAnsi="Consolas" w:cs="Consolas"/>
        </w:rPr>
        <w:t>mkdir</w:t>
      </w:r>
      <w:proofErr w:type="spellEnd"/>
      <w:r w:rsidRPr="00E94642">
        <w:rPr>
          <w:rFonts w:ascii="Consolas" w:hAnsi="Consolas" w:cs="Consolas"/>
        </w:rPr>
        <w:t xml:space="preserve"> -p ~/</w:t>
      </w:r>
      <w:proofErr w:type="spellStart"/>
      <w:r w:rsidRPr="00E94642">
        <w:rPr>
          <w:rFonts w:ascii="Consolas" w:hAnsi="Consolas" w:cs="Consolas"/>
        </w:rPr>
        <w:t>ros_workspace</w:t>
      </w:r>
      <w:proofErr w:type="spellEnd"/>
      <w:r w:rsidRPr="00E94642">
        <w:rPr>
          <w:rFonts w:ascii="Consolas" w:hAnsi="Consolas" w:cs="Consolas"/>
        </w:rPr>
        <w:t>/</w:t>
      </w:r>
      <w:proofErr w:type="spellStart"/>
      <w:r w:rsidRPr="00E94642">
        <w:rPr>
          <w:rFonts w:ascii="Consolas" w:hAnsi="Consolas" w:cs="Consolas"/>
        </w:rPr>
        <w:t>src</w:t>
      </w:r>
      <w:proofErr w:type="spellEnd"/>
      <w:r w:rsidRPr="00E94642">
        <w:rPr>
          <w:rFonts w:ascii="Consolas" w:hAnsi="Consolas" w:cs="Consolas"/>
        </w:rPr>
        <w:br/>
        <w:t>cd ~/ros_workspace</w:t>
      </w:r>
      <w:r w:rsidRPr="00E94642">
        <w:rPr>
          <w:rFonts w:ascii="Consolas" w:hAnsi="Consolas" w:cs="Consolas"/>
        </w:rPr>
        <w:br/>
        <w:t>catkin_make</w:t>
      </w:r>
      <w:r w:rsidRPr="00E94642">
        <w:rPr>
          <w:rFonts w:ascii="Consolas" w:hAnsi="Consolas" w:cs="Consolas"/>
        </w:rPr>
        <w:br/>
        <w:t>ls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00BE7D17" w14:textId="77777777">
        <w:trPr>
          <w:jc w:val="center"/>
        </w:trPr>
        <w:tc>
          <w:tcPr>
            <w:tcW w:w="4844" w:type="dxa"/>
          </w:tcPr>
          <w:p w14:paraId="054D2BF4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7C9BD16F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2379F304" w14:textId="77777777">
        <w:trPr>
          <w:jc w:val="center"/>
        </w:trPr>
        <w:tc>
          <w:tcPr>
            <w:tcW w:w="4844" w:type="dxa"/>
          </w:tcPr>
          <w:p w14:paraId="26D1839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mkdir -p ~/ros_workspace/src</w:t>
            </w:r>
          </w:p>
        </w:tc>
        <w:tc>
          <w:tcPr>
            <w:tcW w:w="4844" w:type="dxa"/>
          </w:tcPr>
          <w:p w14:paraId="4EB22673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Создает папку </w:t>
            </w:r>
            <w:proofErr w:type="spellStart"/>
            <w:r>
              <w:rPr>
                <w:sz w:val="24"/>
              </w:rPr>
              <w:t>ros</w:t>
            </w:r>
            <w:proofErr w:type="spellEnd"/>
            <w:r w:rsidRPr="00871ED4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workspace</w:t>
            </w:r>
            <w:r w:rsidRPr="00871ED4">
              <w:rPr>
                <w:sz w:val="24"/>
                <w:lang w:val="ru-RU"/>
              </w:rPr>
              <w:t xml:space="preserve"> и вложенную папку </w:t>
            </w:r>
            <w:proofErr w:type="spellStart"/>
            <w:r>
              <w:rPr>
                <w:sz w:val="24"/>
              </w:rPr>
              <w:t>src</w:t>
            </w:r>
            <w:proofErr w:type="spellEnd"/>
            <w:r w:rsidRPr="00871ED4">
              <w:rPr>
                <w:sz w:val="24"/>
                <w:lang w:val="ru-RU"/>
              </w:rPr>
              <w:t>. Ключ -</w:t>
            </w:r>
            <w:r>
              <w:rPr>
                <w:sz w:val="24"/>
              </w:rPr>
              <w:t>p</w:t>
            </w:r>
            <w:r w:rsidRPr="00871ED4">
              <w:rPr>
                <w:sz w:val="24"/>
                <w:lang w:val="ru-RU"/>
              </w:rPr>
              <w:t xml:space="preserve"> не вызывает ошибку, если папка уже существует.</w:t>
            </w:r>
          </w:p>
        </w:tc>
      </w:tr>
      <w:tr w:rsidR="003C4365" w:rsidRPr="00C923E7" w14:paraId="6181B44C" w14:textId="77777777">
        <w:trPr>
          <w:jc w:val="center"/>
        </w:trPr>
        <w:tc>
          <w:tcPr>
            <w:tcW w:w="4844" w:type="dxa"/>
          </w:tcPr>
          <w:p w14:paraId="186CAB89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cd ~/</w:t>
            </w:r>
            <w:proofErr w:type="spellStart"/>
            <w:r>
              <w:rPr>
                <w:sz w:val="24"/>
              </w:rPr>
              <w:t>ros_workspace</w:t>
            </w:r>
            <w:proofErr w:type="spellEnd"/>
          </w:p>
        </w:tc>
        <w:tc>
          <w:tcPr>
            <w:tcW w:w="4844" w:type="dxa"/>
          </w:tcPr>
          <w:p w14:paraId="1BFD5A66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Переходит в корень рабочего пространства.</w:t>
            </w:r>
          </w:p>
        </w:tc>
      </w:tr>
      <w:tr w:rsidR="003C4365" w:rsidRPr="00C923E7" w14:paraId="461C03DF" w14:textId="77777777">
        <w:trPr>
          <w:jc w:val="center"/>
        </w:trPr>
        <w:tc>
          <w:tcPr>
            <w:tcW w:w="4844" w:type="dxa"/>
          </w:tcPr>
          <w:p w14:paraId="47EEBF1F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catkin_make</w:t>
            </w:r>
            <w:proofErr w:type="spellEnd"/>
          </w:p>
        </w:tc>
        <w:tc>
          <w:tcPr>
            <w:tcW w:w="4844" w:type="dxa"/>
          </w:tcPr>
          <w:p w14:paraId="2D26D73D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Выполняет первичную сборку </w:t>
            </w:r>
            <w:r>
              <w:rPr>
                <w:sz w:val="24"/>
              </w:rPr>
              <w:t>workspace</w:t>
            </w:r>
            <w:r w:rsidRPr="00871ED4">
              <w:rPr>
                <w:sz w:val="24"/>
                <w:lang w:val="ru-RU"/>
              </w:rPr>
              <w:t xml:space="preserve">. После успешной сборки создаются папки </w:t>
            </w:r>
            <w:r>
              <w:rPr>
                <w:sz w:val="24"/>
              </w:rPr>
              <w:t>build</w:t>
            </w:r>
            <w:r w:rsidRPr="00871ED4">
              <w:rPr>
                <w:sz w:val="24"/>
                <w:lang w:val="ru-RU"/>
              </w:rPr>
              <w:t xml:space="preserve"> и </w:t>
            </w:r>
            <w:proofErr w:type="spellStart"/>
            <w:r>
              <w:rPr>
                <w:sz w:val="24"/>
              </w:rPr>
              <w:t>devel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21315F6C" w14:textId="77777777">
        <w:trPr>
          <w:jc w:val="center"/>
        </w:trPr>
        <w:tc>
          <w:tcPr>
            <w:tcW w:w="4844" w:type="dxa"/>
          </w:tcPr>
          <w:p w14:paraId="3BCD4B2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ls</w:t>
            </w:r>
          </w:p>
        </w:tc>
        <w:tc>
          <w:tcPr>
            <w:tcW w:w="4844" w:type="dxa"/>
          </w:tcPr>
          <w:p w14:paraId="4DC888B5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Показывает содержимое текущей папки, чтобы убедиться в наличии </w:t>
            </w:r>
            <w:r>
              <w:rPr>
                <w:sz w:val="24"/>
              </w:rPr>
              <w:t>build</w:t>
            </w:r>
            <w:r w:rsidRPr="00871ED4">
              <w:rPr>
                <w:sz w:val="24"/>
                <w:lang w:val="ru-RU"/>
              </w:rPr>
              <w:t xml:space="preserve">, </w:t>
            </w:r>
            <w:proofErr w:type="spellStart"/>
            <w:r>
              <w:rPr>
                <w:sz w:val="24"/>
              </w:rPr>
              <w:t>devel</w:t>
            </w:r>
            <w:proofErr w:type="spellEnd"/>
            <w:r w:rsidRPr="00871ED4">
              <w:rPr>
                <w:sz w:val="24"/>
                <w:lang w:val="ru-RU"/>
              </w:rPr>
              <w:t xml:space="preserve"> и </w:t>
            </w:r>
            <w:proofErr w:type="spellStart"/>
            <w:r>
              <w:rPr>
                <w:sz w:val="24"/>
              </w:rPr>
              <w:t>src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</w:tbl>
    <w:p w14:paraId="7E2679A3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6 - Вывод после успешной сборки </w:t>
      </w:r>
      <w:r>
        <w:t>workspace</w:t>
      </w:r>
    </w:p>
    <w:p w14:paraId="25156664" w14:textId="77777777" w:rsidR="003C4365" w:rsidRPr="00E94642" w:rsidRDefault="00D36AC0" w:rsidP="00E94642">
      <w:pPr>
        <w:spacing w:after="0"/>
        <w:rPr>
          <w:rFonts w:ascii="Consolas" w:hAnsi="Consolas" w:cs="Consolas"/>
        </w:rPr>
      </w:pPr>
      <w:r w:rsidRPr="00E94642">
        <w:rPr>
          <w:rFonts w:ascii="Consolas" w:hAnsi="Consolas" w:cs="Consolas"/>
        </w:rPr>
        <w:t>-- Using CATKIN_DEVEL_PREFIX: /home/ksu/ros_workspace/devel</w:t>
      </w:r>
      <w:r w:rsidRPr="00E94642">
        <w:rPr>
          <w:rFonts w:ascii="Consolas" w:hAnsi="Consolas" w:cs="Consolas"/>
        </w:rPr>
        <w:br/>
        <w:t>-- Configuring done</w:t>
      </w:r>
      <w:r w:rsidRPr="00E94642">
        <w:rPr>
          <w:rFonts w:ascii="Consolas" w:hAnsi="Consolas" w:cs="Consolas"/>
        </w:rPr>
        <w:br/>
        <w:t>-- Generating done</w:t>
      </w:r>
      <w:r w:rsidRPr="00E94642">
        <w:rPr>
          <w:rFonts w:ascii="Consolas" w:hAnsi="Consolas" w:cs="Consolas"/>
        </w:rPr>
        <w:br/>
        <w:t>-- Build files have been written to: /home/ksu/ros_workspace/build</w:t>
      </w:r>
      <w:r w:rsidRPr="00E94642">
        <w:rPr>
          <w:rFonts w:ascii="Consolas" w:hAnsi="Consolas" w:cs="Consolas"/>
        </w:rPr>
        <w:br/>
        <w:t>####</w:t>
      </w:r>
      <w:r w:rsidRPr="00E94642">
        <w:rPr>
          <w:rFonts w:ascii="Consolas" w:hAnsi="Consolas" w:cs="Consolas"/>
        </w:rPr>
        <w:br/>
        <w:t>#### Running command: "make -j4 -l4" in "/home/ksu/ros_workspace/build"</w:t>
      </w:r>
      <w:r w:rsidRPr="00E94642">
        <w:rPr>
          <w:rFonts w:ascii="Consolas" w:hAnsi="Consolas" w:cs="Consolas"/>
        </w:rPr>
        <w:br/>
      </w:r>
      <w:r w:rsidRPr="00E94642">
        <w:rPr>
          <w:rFonts w:ascii="Consolas" w:hAnsi="Consolas" w:cs="Consolas"/>
        </w:rPr>
        <w:lastRenderedPageBreak/>
        <w:t>####</w:t>
      </w:r>
      <w:r w:rsidRPr="00E94642">
        <w:rPr>
          <w:rFonts w:ascii="Consolas" w:hAnsi="Consolas" w:cs="Consolas"/>
        </w:rPr>
        <w:br/>
      </w:r>
      <w:proofErr w:type="gramStart"/>
      <w:r w:rsidRPr="00E94642">
        <w:rPr>
          <w:rFonts w:ascii="Consolas" w:hAnsi="Consolas" w:cs="Consolas"/>
        </w:rPr>
        <w:t>build  devel</w:t>
      </w:r>
      <w:proofErr w:type="gramEnd"/>
      <w:r w:rsidRPr="00E94642">
        <w:rPr>
          <w:rFonts w:ascii="Consolas" w:hAnsi="Consolas" w:cs="Consolas"/>
        </w:rPr>
        <w:t xml:space="preserve">  src</w:t>
      </w:r>
    </w:p>
    <w:p w14:paraId="4105CDB0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Появление папки </w:t>
      </w:r>
      <w:proofErr w:type="spellStart"/>
      <w:r>
        <w:t>devel</w:t>
      </w:r>
      <w:proofErr w:type="spellEnd"/>
      <w:r w:rsidRPr="00871ED4">
        <w:rPr>
          <w:lang w:val="ru-RU"/>
        </w:rPr>
        <w:t xml:space="preserve"> означало, что </w:t>
      </w:r>
      <w:r>
        <w:t>workspace</w:t>
      </w:r>
      <w:r w:rsidRPr="00871ED4">
        <w:rPr>
          <w:lang w:val="ru-RU"/>
        </w:rPr>
        <w:t xml:space="preserve"> был собран корректно. Именно в папке </w:t>
      </w:r>
      <w:proofErr w:type="spellStart"/>
      <w:r>
        <w:t>devel</w:t>
      </w:r>
      <w:proofErr w:type="spellEnd"/>
      <w:r w:rsidRPr="00871ED4">
        <w:rPr>
          <w:lang w:val="ru-RU"/>
        </w:rPr>
        <w:t xml:space="preserve"> находится файл </w:t>
      </w:r>
      <w:r>
        <w:t>setup</w:t>
      </w:r>
      <w:r w:rsidRPr="00871ED4">
        <w:rPr>
          <w:lang w:val="ru-RU"/>
        </w:rPr>
        <w:t>.</w:t>
      </w:r>
      <w:r>
        <w:t>bash</w:t>
      </w:r>
      <w:r w:rsidRPr="00871ED4">
        <w:rPr>
          <w:lang w:val="ru-RU"/>
        </w:rPr>
        <w:t xml:space="preserve">, который затем подключался для запуска пользовательских </w:t>
      </w:r>
      <w:proofErr w:type="spellStart"/>
      <w:r w:rsidRPr="00871ED4">
        <w:rPr>
          <w:lang w:val="ru-RU"/>
        </w:rPr>
        <w:t>нод</w:t>
      </w:r>
      <w:proofErr w:type="spellEnd"/>
      <w:r w:rsidRPr="00871ED4">
        <w:rPr>
          <w:lang w:val="ru-RU"/>
        </w:rPr>
        <w:t>.</w:t>
      </w:r>
    </w:p>
    <w:p w14:paraId="16B0BE18" w14:textId="77777777" w:rsidR="003C4365" w:rsidRPr="00E94642" w:rsidRDefault="00D36AC0">
      <w:pPr>
        <w:spacing w:after="0"/>
        <w:rPr>
          <w:b/>
          <w:bCs/>
          <w:lang w:val="ru-RU"/>
        </w:rPr>
      </w:pPr>
      <w:r w:rsidRPr="00E94642">
        <w:rPr>
          <w:b/>
          <w:bCs/>
          <w:lang w:val="ru-RU"/>
        </w:rPr>
        <w:t xml:space="preserve">2.5 Создание пакета </w:t>
      </w:r>
      <w:r w:rsidRPr="00E94642">
        <w:rPr>
          <w:b/>
          <w:bCs/>
        </w:rPr>
        <w:t>ROS</w:t>
      </w:r>
    </w:p>
    <w:p w14:paraId="15795A71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Далее был создан пакет </w:t>
      </w:r>
      <w:proofErr w:type="spellStart"/>
      <w:r>
        <w:t>ros</w:t>
      </w:r>
      <w:proofErr w:type="spellEnd"/>
      <w:r w:rsidRPr="00871ED4">
        <w:rPr>
          <w:lang w:val="ru-RU"/>
        </w:rPr>
        <w:t>_</w:t>
      </w:r>
      <w:r>
        <w:t>package</w:t>
      </w:r>
      <w:r w:rsidRPr="00871ED4">
        <w:rPr>
          <w:lang w:val="ru-RU"/>
        </w:rPr>
        <w:t xml:space="preserve">12. В нем размещались </w:t>
      </w:r>
      <w:r>
        <w:t>Python</w:t>
      </w:r>
      <w:r w:rsidRPr="00871ED4">
        <w:rPr>
          <w:lang w:val="ru-RU"/>
        </w:rPr>
        <w:t xml:space="preserve">-скрипты, </w:t>
      </w:r>
      <w:r>
        <w:t>launch</w:t>
      </w:r>
      <w:r w:rsidRPr="00871ED4">
        <w:rPr>
          <w:lang w:val="ru-RU"/>
        </w:rPr>
        <w:t xml:space="preserve">-файлы и </w:t>
      </w:r>
      <w:r>
        <w:t>URDF</w:t>
      </w:r>
      <w:r w:rsidRPr="00871ED4">
        <w:rPr>
          <w:lang w:val="ru-RU"/>
        </w:rPr>
        <w:t xml:space="preserve">-модель. При создании пакета сразу указывались зависимости, необходимые для работы с </w:t>
      </w:r>
      <w:r>
        <w:t>Python</w:t>
      </w:r>
      <w:r w:rsidRPr="00871ED4">
        <w:rPr>
          <w:lang w:val="ru-RU"/>
        </w:rPr>
        <w:t xml:space="preserve">, сообщениями скорости и </w:t>
      </w:r>
      <w:proofErr w:type="spellStart"/>
      <w:r>
        <w:t>TurtleSim</w:t>
      </w:r>
      <w:proofErr w:type="spellEnd"/>
      <w:r w:rsidRPr="00871ED4">
        <w:rPr>
          <w:lang w:val="ru-RU"/>
        </w:rPr>
        <w:t>.</w:t>
      </w:r>
    </w:p>
    <w:p w14:paraId="6B8F4B9C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7 - Создание пакета </w:t>
      </w:r>
      <w:proofErr w:type="spellStart"/>
      <w:r>
        <w:t>ros</w:t>
      </w:r>
      <w:proofErr w:type="spellEnd"/>
      <w:r w:rsidRPr="00871ED4">
        <w:rPr>
          <w:lang w:val="ru-RU"/>
        </w:rPr>
        <w:t>_</w:t>
      </w:r>
      <w:r>
        <w:t>package</w:t>
      </w:r>
      <w:r w:rsidRPr="00871ED4">
        <w:rPr>
          <w:lang w:val="ru-RU"/>
        </w:rPr>
        <w:t>12</w:t>
      </w:r>
    </w:p>
    <w:p w14:paraId="7354801A" w14:textId="77777777" w:rsidR="003C4365" w:rsidRPr="00E94642" w:rsidRDefault="00D36AC0" w:rsidP="00E94642">
      <w:pPr>
        <w:spacing w:after="0"/>
        <w:rPr>
          <w:rFonts w:ascii="Consolas" w:hAnsi="Consolas" w:cs="Consolas"/>
          <w:lang w:val="ru-RU"/>
        </w:rPr>
      </w:pPr>
      <w:r w:rsidRPr="00E94642">
        <w:rPr>
          <w:rFonts w:ascii="Consolas" w:hAnsi="Consolas" w:cs="Consolas"/>
        </w:rPr>
        <w:t>cd</w:t>
      </w:r>
      <w:r w:rsidRPr="00E94642">
        <w:rPr>
          <w:rFonts w:ascii="Consolas" w:hAnsi="Consolas" w:cs="Consolas"/>
          <w:lang w:val="ru-RU"/>
        </w:rPr>
        <w:t xml:space="preserve"> ~/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E94642">
        <w:rPr>
          <w:rFonts w:ascii="Consolas" w:hAnsi="Consolas" w:cs="Consolas"/>
          <w:lang w:val="ru-RU"/>
        </w:rPr>
        <w:t>_</w:t>
      </w:r>
      <w:r w:rsidRPr="00E94642">
        <w:rPr>
          <w:rFonts w:ascii="Consolas" w:hAnsi="Consolas" w:cs="Consolas"/>
        </w:rPr>
        <w:t>workspace</w:t>
      </w:r>
      <w:r w:rsidRPr="00E94642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src</w:t>
      </w:r>
      <w:proofErr w:type="spellEnd"/>
      <w:r w:rsidRPr="00E94642">
        <w:rPr>
          <w:rFonts w:ascii="Consolas" w:hAnsi="Consolas" w:cs="Consolas"/>
          <w:lang w:val="ru-RU"/>
        </w:rPr>
        <w:br/>
      </w:r>
      <w:r w:rsidRPr="00E94642">
        <w:rPr>
          <w:rFonts w:ascii="Consolas" w:hAnsi="Consolas" w:cs="Consolas"/>
        </w:rPr>
        <w:t>catkin</w:t>
      </w:r>
      <w:r w:rsidRPr="00E94642">
        <w:rPr>
          <w:rFonts w:ascii="Consolas" w:hAnsi="Consolas" w:cs="Consolas"/>
          <w:lang w:val="ru-RU"/>
        </w:rPr>
        <w:t>_</w:t>
      </w:r>
      <w:r w:rsidRPr="00E94642">
        <w:rPr>
          <w:rFonts w:ascii="Consolas" w:hAnsi="Consolas" w:cs="Consolas"/>
        </w:rPr>
        <w:t>create</w:t>
      </w:r>
      <w:r w:rsidRPr="00E94642">
        <w:rPr>
          <w:rFonts w:ascii="Consolas" w:hAnsi="Consolas" w:cs="Consolas"/>
          <w:lang w:val="ru-RU"/>
        </w:rPr>
        <w:t>_</w:t>
      </w:r>
      <w:r w:rsidRPr="00E94642">
        <w:rPr>
          <w:rFonts w:ascii="Consolas" w:hAnsi="Consolas" w:cs="Consolas"/>
        </w:rPr>
        <w:t>pkg</w:t>
      </w:r>
      <w:r w:rsidRPr="00E94642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E94642">
        <w:rPr>
          <w:rFonts w:ascii="Consolas" w:hAnsi="Consolas" w:cs="Consolas"/>
          <w:lang w:val="ru-RU"/>
        </w:rPr>
        <w:t>_</w:t>
      </w:r>
      <w:r w:rsidRPr="00E94642">
        <w:rPr>
          <w:rFonts w:ascii="Consolas" w:hAnsi="Consolas" w:cs="Consolas"/>
        </w:rPr>
        <w:t>package</w:t>
      </w:r>
      <w:r w:rsidRPr="00E94642">
        <w:rPr>
          <w:rFonts w:ascii="Consolas" w:hAnsi="Consolas" w:cs="Consolas"/>
          <w:lang w:val="ru-RU"/>
        </w:rPr>
        <w:t xml:space="preserve">12 </w:t>
      </w:r>
      <w:proofErr w:type="spellStart"/>
      <w:r w:rsidRPr="00E94642">
        <w:rPr>
          <w:rFonts w:ascii="Consolas" w:hAnsi="Consolas" w:cs="Consolas"/>
        </w:rPr>
        <w:t>rospy</w:t>
      </w:r>
      <w:proofErr w:type="spellEnd"/>
      <w:r w:rsidRPr="00E94642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std</w:t>
      </w:r>
      <w:r w:rsidRPr="00E94642">
        <w:rPr>
          <w:rFonts w:ascii="Consolas" w:hAnsi="Consolas" w:cs="Consolas"/>
          <w:lang w:val="ru-RU"/>
        </w:rPr>
        <w:t>_</w:t>
      </w:r>
      <w:proofErr w:type="spellStart"/>
      <w:r w:rsidRPr="00E94642">
        <w:rPr>
          <w:rFonts w:ascii="Consolas" w:hAnsi="Consolas" w:cs="Consolas"/>
        </w:rPr>
        <w:t>msgs</w:t>
      </w:r>
      <w:proofErr w:type="spellEnd"/>
      <w:r w:rsidRPr="00E94642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geometry</w:t>
      </w:r>
      <w:r w:rsidRPr="00E94642">
        <w:rPr>
          <w:rFonts w:ascii="Consolas" w:hAnsi="Consolas" w:cs="Consolas"/>
          <w:lang w:val="ru-RU"/>
        </w:rPr>
        <w:t>_</w:t>
      </w:r>
      <w:proofErr w:type="spellStart"/>
      <w:r w:rsidRPr="00E94642">
        <w:rPr>
          <w:rFonts w:ascii="Consolas" w:hAnsi="Consolas" w:cs="Consolas"/>
        </w:rPr>
        <w:t>msgs</w:t>
      </w:r>
      <w:proofErr w:type="spellEnd"/>
      <w:r w:rsidRPr="00E94642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turtlesim</w:t>
      </w:r>
      <w:proofErr w:type="spellEnd"/>
      <w:r w:rsidRPr="00E94642">
        <w:rPr>
          <w:rFonts w:ascii="Consolas" w:hAnsi="Consolas" w:cs="Consolas"/>
          <w:lang w:val="ru-RU"/>
        </w:rPr>
        <w:br/>
      </w:r>
      <w:r w:rsidRPr="00E94642">
        <w:rPr>
          <w:rFonts w:ascii="Consolas" w:hAnsi="Consolas" w:cs="Consolas"/>
        </w:rPr>
        <w:t>cd</w:t>
      </w:r>
      <w:r w:rsidRPr="00E94642">
        <w:rPr>
          <w:rFonts w:ascii="Consolas" w:hAnsi="Consolas" w:cs="Consolas"/>
          <w:lang w:val="ru-RU"/>
        </w:rPr>
        <w:t xml:space="preserve"> ~/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E94642">
        <w:rPr>
          <w:rFonts w:ascii="Consolas" w:hAnsi="Consolas" w:cs="Consolas"/>
          <w:lang w:val="ru-RU"/>
        </w:rPr>
        <w:t>_</w:t>
      </w:r>
      <w:r w:rsidRPr="00E94642">
        <w:rPr>
          <w:rFonts w:ascii="Consolas" w:hAnsi="Consolas" w:cs="Consolas"/>
        </w:rPr>
        <w:t>workspace</w:t>
      </w:r>
      <w:r w:rsidRPr="00E94642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src</w:t>
      </w:r>
      <w:proofErr w:type="spellEnd"/>
      <w:r w:rsidRPr="00E94642">
        <w:rPr>
          <w:rFonts w:ascii="Consolas" w:hAnsi="Consolas" w:cs="Consolas"/>
          <w:lang w:val="ru-RU"/>
        </w:rPr>
        <w:t>/</w:t>
      </w:r>
      <w:proofErr w:type="spellStart"/>
      <w:r w:rsidRPr="00E94642">
        <w:rPr>
          <w:rFonts w:ascii="Consolas" w:hAnsi="Consolas" w:cs="Consolas"/>
        </w:rPr>
        <w:t>ros</w:t>
      </w:r>
      <w:proofErr w:type="spellEnd"/>
      <w:r w:rsidRPr="00E94642">
        <w:rPr>
          <w:rFonts w:ascii="Consolas" w:hAnsi="Consolas" w:cs="Consolas"/>
          <w:lang w:val="ru-RU"/>
        </w:rPr>
        <w:t>_</w:t>
      </w:r>
      <w:r w:rsidRPr="00E94642">
        <w:rPr>
          <w:rFonts w:ascii="Consolas" w:hAnsi="Consolas" w:cs="Consolas"/>
        </w:rPr>
        <w:t>package</w:t>
      </w:r>
      <w:r w:rsidRPr="00E94642">
        <w:rPr>
          <w:rFonts w:ascii="Consolas" w:hAnsi="Consolas" w:cs="Consolas"/>
          <w:lang w:val="ru-RU"/>
        </w:rPr>
        <w:t>12</w:t>
      </w:r>
      <w:r w:rsidRPr="00E94642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mkdir</w:t>
      </w:r>
      <w:proofErr w:type="spellEnd"/>
      <w:r w:rsidRPr="00E94642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p</w:t>
      </w:r>
      <w:r w:rsidRPr="00E94642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scripts</w:t>
      </w:r>
      <w:r w:rsidRPr="00E94642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mkdir</w:t>
      </w:r>
      <w:proofErr w:type="spellEnd"/>
      <w:r w:rsidRPr="00E94642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p</w:t>
      </w:r>
      <w:r w:rsidRPr="00E94642">
        <w:rPr>
          <w:rFonts w:ascii="Consolas" w:hAnsi="Consolas" w:cs="Consolas"/>
          <w:lang w:val="ru-RU"/>
        </w:rPr>
        <w:t xml:space="preserve"> </w:t>
      </w:r>
      <w:r w:rsidRPr="00E94642">
        <w:rPr>
          <w:rFonts w:ascii="Consolas" w:hAnsi="Consolas" w:cs="Consolas"/>
        </w:rPr>
        <w:t>launch</w:t>
      </w:r>
      <w:r w:rsidRPr="00E94642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mkdir</w:t>
      </w:r>
      <w:proofErr w:type="spellEnd"/>
      <w:r w:rsidRPr="00E94642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p</w:t>
      </w:r>
      <w:r w:rsidRPr="00E94642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urdf</w:t>
      </w:r>
      <w:proofErr w:type="spellEnd"/>
      <w:r w:rsidRPr="00E94642">
        <w:rPr>
          <w:rFonts w:ascii="Consolas" w:hAnsi="Consolas" w:cs="Consolas"/>
          <w:lang w:val="ru-RU"/>
        </w:rPr>
        <w:br/>
      </w:r>
      <w:proofErr w:type="spellStart"/>
      <w:r w:rsidRPr="00E94642">
        <w:rPr>
          <w:rFonts w:ascii="Consolas" w:hAnsi="Consolas" w:cs="Consolas"/>
        </w:rPr>
        <w:t>mkdir</w:t>
      </w:r>
      <w:proofErr w:type="spellEnd"/>
      <w:r w:rsidRPr="00E94642">
        <w:rPr>
          <w:rFonts w:ascii="Consolas" w:hAnsi="Consolas" w:cs="Consolas"/>
          <w:lang w:val="ru-RU"/>
        </w:rPr>
        <w:t xml:space="preserve"> -</w:t>
      </w:r>
      <w:r w:rsidRPr="00E94642">
        <w:rPr>
          <w:rFonts w:ascii="Consolas" w:hAnsi="Consolas" w:cs="Consolas"/>
        </w:rPr>
        <w:t>p</w:t>
      </w:r>
      <w:r w:rsidRPr="00E94642">
        <w:rPr>
          <w:rFonts w:ascii="Consolas" w:hAnsi="Consolas" w:cs="Consolas"/>
          <w:lang w:val="ru-RU"/>
        </w:rPr>
        <w:t xml:space="preserve"> </w:t>
      </w:r>
      <w:proofErr w:type="spellStart"/>
      <w:r w:rsidRPr="00E94642">
        <w:rPr>
          <w:rFonts w:ascii="Consolas" w:hAnsi="Consolas" w:cs="Consolas"/>
        </w:rPr>
        <w:t>rviz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713FCEC3" w14:textId="77777777">
        <w:trPr>
          <w:jc w:val="center"/>
        </w:trPr>
        <w:tc>
          <w:tcPr>
            <w:tcW w:w="4844" w:type="dxa"/>
          </w:tcPr>
          <w:p w14:paraId="0BC35CF6" w14:textId="77777777" w:rsidR="003C4365" w:rsidRDefault="00D36AC0">
            <w:pPr>
              <w:spacing w:line="240" w:lineRule="auto"/>
              <w:jc w:val="center"/>
            </w:pPr>
            <w:proofErr w:type="spellStart"/>
            <w:r>
              <w:rPr>
                <w:b/>
                <w:sz w:val="24"/>
              </w:rPr>
              <w:t>Строка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или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команда</w:t>
            </w:r>
            <w:proofErr w:type="spellEnd"/>
          </w:p>
        </w:tc>
        <w:tc>
          <w:tcPr>
            <w:tcW w:w="4844" w:type="dxa"/>
          </w:tcPr>
          <w:p w14:paraId="60D1F20D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35085DC7" w14:textId="77777777">
        <w:trPr>
          <w:jc w:val="center"/>
        </w:trPr>
        <w:tc>
          <w:tcPr>
            <w:tcW w:w="4844" w:type="dxa"/>
          </w:tcPr>
          <w:p w14:paraId="37EBFA3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cd ~/ros_workspace/src</w:t>
            </w:r>
          </w:p>
        </w:tc>
        <w:tc>
          <w:tcPr>
            <w:tcW w:w="4844" w:type="dxa"/>
          </w:tcPr>
          <w:p w14:paraId="72EACEB1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Переход в папку </w:t>
            </w:r>
            <w:proofErr w:type="spellStart"/>
            <w:r>
              <w:rPr>
                <w:sz w:val="24"/>
              </w:rPr>
              <w:t>src</w:t>
            </w:r>
            <w:proofErr w:type="spellEnd"/>
            <w:r w:rsidRPr="00871ED4">
              <w:rPr>
                <w:sz w:val="24"/>
                <w:lang w:val="ru-RU"/>
              </w:rPr>
              <w:t xml:space="preserve">, где должны находиться все пакеты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14:paraId="6A002591" w14:textId="77777777">
        <w:trPr>
          <w:jc w:val="center"/>
        </w:trPr>
        <w:tc>
          <w:tcPr>
            <w:tcW w:w="4844" w:type="dxa"/>
          </w:tcPr>
          <w:p w14:paraId="1D027057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catkin_create_pkg</w:t>
            </w:r>
            <w:proofErr w:type="spellEnd"/>
            <w:r>
              <w:rPr>
                <w:sz w:val="24"/>
              </w:rPr>
              <w:t xml:space="preserve"> ros_package12 ...</w:t>
            </w:r>
          </w:p>
        </w:tc>
        <w:tc>
          <w:tcPr>
            <w:tcW w:w="4844" w:type="dxa"/>
          </w:tcPr>
          <w:p w14:paraId="019C734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Создает пакет ros_package12 и добавляет зависимости rospy, std_msgs, geometry_msgs и turtlesim.</w:t>
            </w:r>
          </w:p>
        </w:tc>
      </w:tr>
      <w:tr w:rsidR="003C4365" w:rsidRPr="00C923E7" w14:paraId="2DEA6FAF" w14:textId="77777777">
        <w:trPr>
          <w:jc w:val="center"/>
        </w:trPr>
        <w:tc>
          <w:tcPr>
            <w:tcW w:w="4844" w:type="dxa"/>
          </w:tcPr>
          <w:p w14:paraId="22AE084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rospy</w:t>
            </w:r>
          </w:p>
        </w:tc>
        <w:tc>
          <w:tcPr>
            <w:tcW w:w="4844" w:type="dxa"/>
          </w:tcPr>
          <w:p w14:paraId="0980D14F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Библиотека для написания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>-н</w:t>
            </w:r>
            <w:r>
              <w:rPr>
                <w:sz w:val="24"/>
              </w:rPr>
              <w:t>o</w:t>
            </w:r>
            <w:r w:rsidRPr="00871ED4">
              <w:rPr>
                <w:sz w:val="24"/>
                <w:lang w:val="ru-RU"/>
              </w:rPr>
              <w:t xml:space="preserve">д на </w:t>
            </w:r>
            <w:r>
              <w:rPr>
                <w:sz w:val="24"/>
              </w:rPr>
              <w:t>Python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14:paraId="75246333" w14:textId="77777777">
        <w:trPr>
          <w:jc w:val="center"/>
        </w:trPr>
        <w:tc>
          <w:tcPr>
            <w:tcW w:w="4844" w:type="dxa"/>
          </w:tcPr>
          <w:p w14:paraId="15CB57F4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std_msgs</w:t>
            </w:r>
            <w:proofErr w:type="spellEnd"/>
          </w:p>
        </w:tc>
        <w:tc>
          <w:tcPr>
            <w:tcW w:w="4844" w:type="dxa"/>
          </w:tcPr>
          <w:p w14:paraId="34F9FB2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Стандартные сообщения ROS.</w:t>
            </w:r>
          </w:p>
        </w:tc>
      </w:tr>
      <w:tr w:rsidR="003C4365" w:rsidRPr="00C923E7" w14:paraId="5AD60C10" w14:textId="77777777">
        <w:trPr>
          <w:jc w:val="center"/>
        </w:trPr>
        <w:tc>
          <w:tcPr>
            <w:tcW w:w="4844" w:type="dxa"/>
          </w:tcPr>
          <w:p w14:paraId="0FFE948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geometry_msgs</w:t>
            </w:r>
          </w:p>
        </w:tc>
        <w:tc>
          <w:tcPr>
            <w:tcW w:w="4844" w:type="dxa"/>
          </w:tcPr>
          <w:p w14:paraId="34953319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Пакет с сообщением </w:t>
            </w:r>
            <w:r>
              <w:rPr>
                <w:sz w:val="24"/>
              </w:rPr>
              <w:t>Twist</w:t>
            </w:r>
            <w:r w:rsidRPr="00871ED4">
              <w:rPr>
                <w:sz w:val="24"/>
                <w:lang w:val="ru-RU"/>
              </w:rPr>
              <w:t>, которое используется для задания скорости.</w:t>
            </w:r>
          </w:p>
        </w:tc>
      </w:tr>
      <w:tr w:rsidR="003C4365" w14:paraId="5AD1357A" w14:textId="77777777">
        <w:trPr>
          <w:jc w:val="center"/>
        </w:trPr>
        <w:tc>
          <w:tcPr>
            <w:tcW w:w="4844" w:type="dxa"/>
          </w:tcPr>
          <w:p w14:paraId="6099B4AD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turtlesim</w:t>
            </w:r>
            <w:proofErr w:type="spellEnd"/>
          </w:p>
        </w:tc>
        <w:tc>
          <w:tcPr>
            <w:tcW w:w="4844" w:type="dxa"/>
          </w:tcPr>
          <w:p w14:paraId="03B53C2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Пакет симулятора черепашки.</w:t>
            </w:r>
          </w:p>
        </w:tc>
      </w:tr>
      <w:tr w:rsidR="003C4365" w14:paraId="41CCFD5D" w14:textId="77777777">
        <w:trPr>
          <w:jc w:val="center"/>
        </w:trPr>
        <w:tc>
          <w:tcPr>
            <w:tcW w:w="4844" w:type="dxa"/>
          </w:tcPr>
          <w:p w14:paraId="26FD619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mkdir -p scripts</w:t>
            </w:r>
          </w:p>
        </w:tc>
        <w:tc>
          <w:tcPr>
            <w:tcW w:w="4844" w:type="dxa"/>
          </w:tcPr>
          <w:p w14:paraId="6195904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Папка для Python-нoд.</w:t>
            </w:r>
          </w:p>
        </w:tc>
      </w:tr>
      <w:tr w:rsidR="003C4365" w14:paraId="693D6113" w14:textId="77777777">
        <w:trPr>
          <w:jc w:val="center"/>
        </w:trPr>
        <w:tc>
          <w:tcPr>
            <w:tcW w:w="4844" w:type="dxa"/>
          </w:tcPr>
          <w:p w14:paraId="70209F2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mkdir -p launch</w:t>
            </w:r>
          </w:p>
        </w:tc>
        <w:tc>
          <w:tcPr>
            <w:tcW w:w="4844" w:type="dxa"/>
          </w:tcPr>
          <w:p w14:paraId="2E86176C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Папка для launch-файлов.</w:t>
            </w:r>
          </w:p>
        </w:tc>
      </w:tr>
      <w:tr w:rsidR="003C4365" w:rsidRPr="00C923E7" w14:paraId="364B7FF0" w14:textId="77777777">
        <w:trPr>
          <w:jc w:val="center"/>
        </w:trPr>
        <w:tc>
          <w:tcPr>
            <w:tcW w:w="4844" w:type="dxa"/>
          </w:tcPr>
          <w:p w14:paraId="72C203B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mkdir -p urdf</w:t>
            </w:r>
          </w:p>
        </w:tc>
        <w:tc>
          <w:tcPr>
            <w:tcW w:w="4844" w:type="dxa"/>
          </w:tcPr>
          <w:p w14:paraId="18169B2B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Папка для описания модели робота в </w:t>
            </w:r>
            <w:r w:rsidRPr="00871ED4">
              <w:rPr>
                <w:sz w:val="24"/>
                <w:lang w:val="ru-RU"/>
              </w:rPr>
              <w:lastRenderedPageBreak/>
              <w:t xml:space="preserve">формате </w:t>
            </w:r>
            <w:r>
              <w:rPr>
                <w:sz w:val="24"/>
              </w:rPr>
              <w:t>URDF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3E0E8820" w14:textId="77777777">
        <w:trPr>
          <w:jc w:val="center"/>
        </w:trPr>
        <w:tc>
          <w:tcPr>
            <w:tcW w:w="4844" w:type="dxa"/>
          </w:tcPr>
          <w:p w14:paraId="0977E053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lastRenderedPageBreak/>
              <w:t>mkdir</w:t>
            </w:r>
            <w:proofErr w:type="spellEnd"/>
            <w:r>
              <w:rPr>
                <w:sz w:val="24"/>
              </w:rPr>
              <w:t xml:space="preserve"> -p </w:t>
            </w:r>
            <w:proofErr w:type="spellStart"/>
            <w:r>
              <w:rPr>
                <w:sz w:val="24"/>
              </w:rPr>
              <w:t>rviz</w:t>
            </w:r>
            <w:proofErr w:type="spellEnd"/>
          </w:p>
        </w:tc>
        <w:tc>
          <w:tcPr>
            <w:tcW w:w="4844" w:type="dxa"/>
          </w:tcPr>
          <w:p w14:paraId="56E5843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Папка для файлов настроек </w:t>
            </w:r>
            <w:proofErr w:type="spellStart"/>
            <w:r>
              <w:rPr>
                <w:sz w:val="24"/>
              </w:rPr>
              <w:t>RViz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</w:tbl>
    <w:p w14:paraId="4E891269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2.6 Создание </w:t>
      </w:r>
      <w:proofErr w:type="spellStart"/>
      <w:r w:rsidRPr="00871ED4">
        <w:rPr>
          <w:lang w:val="ru-RU"/>
        </w:rPr>
        <w:t>ноды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</w:p>
    <w:p w14:paraId="7B94175D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предназначена для публикации команд скорости </w:t>
      </w:r>
      <w:proofErr w:type="gramStart"/>
      <w:r w:rsidRPr="00871ED4">
        <w:rPr>
          <w:lang w:val="ru-RU"/>
        </w:rPr>
        <w:t>в топик</w:t>
      </w:r>
      <w:proofErr w:type="gramEnd"/>
      <w:r w:rsidRPr="00871ED4">
        <w:rPr>
          <w:lang w:val="ru-RU"/>
        </w:rPr>
        <w:t xml:space="preserve"> /</w:t>
      </w:r>
      <w:r>
        <w:t>turtle</w:t>
      </w:r>
      <w:r w:rsidRPr="00871ED4">
        <w:rPr>
          <w:lang w:val="ru-RU"/>
        </w:rPr>
        <w:t>1/</w:t>
      </w:r>
      <w:proofErr w:type="spellStart"/>
      <w:r>
        <w:t>cmd</w:t>
      </w:r>
      <w:proofErr w:type="spellEnd"/>
      <w:r w:rsidRPr="00871ED4">
        <w:rPr>
          <w:lang w:val="ru-RU"/>
        </w:rPr>
        <w:t>_</w:t>
      </w:r>
      <w:r>
        <w:t>vel</w:t>
      </w:r>
      <w:r w:rsidRPr="00871ED4">
        <w:rPr>
          <w:lang w:val="ru-RU"/>
        </w:rPr>
        <w:t xml:space="preserve">. Именно этот топик читает </w:t>
      </w:r>
      <w:proofErr w:type="spellStart"/>
      <w:r>
        <w:t>turtlesim</w:t>
      </w:r>
      <w:proofErr w:type="spellEnd"/>
      <w:r w:rsidRPr="00871ED4">
        <w:rPr>
          <w:lang w:val="ru-RU"/>
        </w:rPr>
        <w:t>_</w:t>
      </w:r>
      <w:r>
        <w:t>node</w:t>
      </w:r>
      <w:r w:rsidRPr="00871ED4">
        <w:rPr>
          <w:lang w:val="ru-RU"/>
        </w:rPr>
        <w:t xml:space="preserve"> для изменения положения черепашки. Если в этот топик приходят сообщения типа </w:t>
      </w:r>
      <w:r>
        <w:t>Twist</w:t>
      </w:r>
      <w:r w:rsidRPr="00871ED4">
        <w:rPr>
          <w:lang w:val="ru-RU"/>
        </w:rPr>
        <w:t xml:space="preserve">, черепашка начинает двигаться. В нашей работе были заданы линейная скорость </w:t>
      </w:r>
      <w:r>
        <w:t>x</w:t>
      </w:r>
      <w:r w:rsidRPr="00871ED4">
        <w:rPr>
          <w:lang w:val="ru-RU"/>
        </w:rPr>
        <w:t xml:space="preserve"> = 1.0 и угловая скорость </w:t>
      </w:r>
      <w:r>
        <w:t>z</w:t>
      </w:r>
      <w:r w:rsidRPr="00871ED4">
        <w:rPr>
          <w:lang w:val="ru-RU"/>
        </w:rPr>
        <w:t xml:space="preserve"> = 0.5, поэтому черепашка двигалась по окружности.</w:t>
      </w:r>
    </w:p>
    <w:p w14:paraId="7B514717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8 - Создание файла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и выдача прав на запуск</w:t>
      </w:r>
    </w:p>
    <w:p w14:paraId="78212461" w14:textId="77777777" w:rsidR="003C4365" w:rsidRPr="00E94642" w:rsidRDefault="00D36AC0" w:rsidP="00E94642">
      <w:pPr>
        <w:spacing w:after="0"/>
        <w:rPr>
          <w:rFonts w:ascii="Consolas" w:hAnsi="Consolas" w:cs="Consolas"/>
        </w:rPr>
      </w:pPr>
      <w:r w:rsidRPr="00E94642">
        <w:rPr>
          <w:rFonts w:ascii="Consolas" w:hAnsi="Consolas" w:cs="Consolas"/>
        </w:rPr>
        <w:t>cd ~/</w:t>
      </w:r>
      <w:proofErr w:type="spellStart"/>
      <w:r w:rsidRPr="00E94642">
        <w:rPr>
          <w:rFonts w:ascii="Consolas" w:hAnsi="Consolas" w:cs="Consolas"/>
        </w:rPr>
        <w:t>ros_workspace</w:t>
      </w:r>
      <w:proofErr w:type="spellEnd"/>
      <w:r w:rsidRPr="00E94642">
        <w:rPr>
          <w:rFonts w:ascii="Consolas" w:hAnsi="Consolas" w:cs="Consolas"/>
        </w:rPr>
        <w:t>/</w:t>
      </w:r>
      <w:proofErr w:type="spellStart"/>
      <w:r w:rsidRPr="00E94642">
        <w:rPr>
          <w:rFonts w:ascii="Consolas" w:hAnsi="Consolas" w:cs="Consolas"/>
        </w:rPr>
        <w:t>src</w:t>
      </w:r>
      <w:proofErr w:type="spellEnd"/>
      <w:r w:rsidRPr="00E94642">
        <w:rPr>
          <w:rFonts w:ascii="Consolas" w:hAnsi="Consolas" w:cs="Consolas"/>
        </w:rPr>
        <w:t>/ros_package12/scripts</w:t>
      </w:r>
      <w:r w:rsidRPr="00E94642">
        <w:rPr>
          <w:rFonts w:ascii="Consolas" w:hAnsi="Consolas" w:cs="Consolas"/>
        </w:rPr>
        <w:br/>
        <w:t>nano rosTwist.py</w:t>
      </w:r>
      <w:r w:rsidRPr="00E94642">
        <w:rPr>
          <w:rFonts w:ascii="Consolas" w:hAnsi="Consolas" w:cs="Consolas"/>
        </w:rPr>
        <w:br/>
      </w:r>
      <w:proofErr w:type="spellStart"/>
      <w:r w:rsidRPr="00E94642">
        <w:rPr>
          <w:rFonts w:ascii="Consolas" w:hAnsi="Consolas" w:cs="Consolas"/>
        </w:rPr>
        <w:t>chmod</w:t>
      </w:r>
      <w:proofErr w:type="spellEnd"/>
      <w:r w:rsidRPr="00E94642">
        <w:rPr>
          <w:rFonts w:ascii="Consolas" w:hAnsi="Consolas" w:cs="Consolas"/>
        </w:rPr>
        <w:t xml:space="preserve"> +x rosTwist.py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31E82D07" w14:textId="77777777">
        <w:trPr>
          <w:jc w:val="center"/>
        </w:trPr>
        <w:tc>
          <w:tcPr>
            <w:tcW w:w="4844" w:type="dxa"/>
          </w:tcPr>
          <w:p w14:paraId="2A7D9427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2EA959D6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1C2C2197" w14:textId="77777777">
        <w:trPr>
          <w:jc w:val="center"/>
        </w:trPr>
        <w:tc>
          <w:tcPr>
            <w:tcW w:w="4844" w:type="dxa"/>
          </w:tcPr>
          <w:p w14:paraId="3314278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cd ~/ros_workspace/src/ros_package12/scripts</w:t>
            </w:r>
          </w:p>
        </w:tc>
        <w:tc>
          <w:tcPr>
            <w:tcW w:w="4844" w:type="dxa"/>
          </w:tcPr>
          <w:p w14:paraId="273E4D67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Переход в папку </w:t>
            </w:r>
            <w:r>
              <w:rPr>
                <w:sz w:val="24"/>
              </w:rPr>
              <w:t>scripts</w:t>
            </w:r>
            <w:r w:rsidRPr="00871ED4">
              <w:rPr>
                <w:sz w:val="24"/>
                <w:lang w:val="ru-RU"/>
              </w:rPr>
              <w:t xml:space="preserve">, где хранятся исполняемые </w:t>
            </w:r>
            <w:r>
              <w:rPr>
                <w:sz w:val="24"/>
              </w:rPr>
              <w:t>Python</w:t>
            </w:r>
            <w:r w:rsidRPr="00871ED4">
              <w:rPr>
                <w:sz w:val="24"/>
                <w:lang w:val="ru-RU"/>
              </w:rPr>
              <w:t>-</w:t>
            </w:r>
            <w:proofErr w:type="spellStart"/>
            <w:r w:rsidRPr="00871ED4">
              <w:rPr>
                <w:sz w:val="24"/>
                <w:lang w:val="ru-RU"/>
              </w:rPr>
              <w:t>ноды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0D3B7E7D" w14:textId="77777777">
        <w:trPr>
          <w:jc w:val="center"/>
        </w:trPr>
        <w:tc>
          <w:tcPr>
            <w:tcW w:w="4844" w:type="dxa"/>
          </w:tcPr>
          <w:p w14:paraId="6411680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nano rosTwist.py</w:t>
            </w:r>
          </w:p>
        </w:tc>
        <w:tc>
          <w:tcPr>
            <w:tcW w:w="4844" w:type="dxa"/>
          </w:tcPr>
          <w:p w14:paraId="0AD0F45E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Открытие текстового редактора </w:t>
            </w:r>
            <w:r>
              <w:rPr>
                <w:sz w:val="24"/>
              </w:rPr>
              <w:t>nano</w:t>
            </w:r>
            <w:r w:rsidRPr="00871ED4">
              <w:rPr>
                <w:sz w:val="24"/>
                <w:lang w:val="ru-RU"/>
              </w:rPr>
              <w:t xml:space="preserve"> для создания и редактирования файла </w:t>
            </w:r>
            <w:proofErr w:type="spellStart"/>
            <w:r>
              <w:rPr>
                <w:sz w:val="24"/>
              </w:rPr>
              <w:t>rosTwist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46EDDD59" w14:textId="77777777">
        <w:trPr>
          <w:jc w:val="center"/>
        </w:trPr>
        <w:tc>
          <w:tcPr>
            <w:tcW w:w="4844" w:type="dxa"/>
          </w:tcPr>
          <w:p w14:paraId="3E7027B3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chmod</w:t>
            </w:r>
            <w:proofErr w:type="spellEnd"/>
            <w:r>
              <w:rPr>
                <w:sz w:val="24"/>
              </w:rPr>
              <w:t xml:space="preserve"> +x rosTwist.py</w:t>
            </w:r>
          </w:p>
        </w:tc>
        <w:tc>
          <w:tcPr>
            <w:tcW w:w="4844" w:type="dxa"/>
          </w:tcPr>
          <w:p w14:paraId="6FAFD0E5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Выдача файлу права на выполнение. Без этого </w:t>
            </w:r>
            <w:proofErr w:type="spellStart"/>
            <w:r>
              <w:rPr>
                <w:sz w:val="24"/>
              </w:rPr>
              <w:t>rosrun</w:t>
            </w:r>
            <w:proofErr w:type="spellEnd"/>
            <w:r w:rsidRPr="00871ED4">
              <w:rPr>
                <w:sz w:val="24"/>
                <w:lang w:val="ru-RU"/>
              </w:rPr>
              <w:t xml:space="preserve"> не сможет запустить </w:t>
            </w:r>
            <w:r>
              <w:rPr>
                <w:sz w:val="24"/>
              </w:rPr>
              <w:t>Python</w:t>
            </w:r>
            <w:r w:rsidRPr="00871ED4">
              <w:rPr>
                <w:sz w:val="24"/>
                <w:lang w:val="ru-RU"/>
              </w:rPr>
              <w:t xml:space="preserve">-скрипт как </w:t>
            </w:r>
            <w:proofErr w:type="spellStart"/>
            <w:r w:rsidRPr="00871ED4">
              <w:rPr>
                <w:sz w:val="24"/>
                <w:lang w:val="ru-RU"/>
              </w:rPr>
              <w:t>ноду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</w:tbl>
    <w:p w14:paraId="2E51786C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9 - Полный код </w:t>
      </w:r>
      <w:proofErr w:type="spellStart"/>
      <w:r w:rsidRPr="00871ED4">
        <w:rPr>
          <w:lang w:val="ru-RU"/>
        </w:rPr>
        <w:t>ноды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</w:p>
    <w:p w14:paraId="06859FF4" w14:textId="77777777" w:rsidR="003C4365" w:rsidRPr="00E94642" w:rsidRDefault="00D36AC0" w:rsidP="00E94642">
      <w:pPr>
        <w:spacing w:after="0"/>
        <w:rPr>
          <w:rFonts w:ascii="Consolas" w:hAnsi="Consolas" w:cs="Consolas"/>
        </w:rPr>
      </w:pPr>
      <w:r w:rsidRPr="00E94642">
        <w:rPr>
          <w:rFonts w:ascii="Consolas" w:hAnsi="Consolas" w:cs="Consolas"/>
        </w:rPr>
        <w:t>#!/usr/bin/env python3</w:t>
      </w:r>
      <w:r w:rsidRPr="00E94642">
        <w:rPr>
          <w:rFonts w:ascii="Consolas" w:hAnsi="Consolas" w:cs="Consolas"/>
        </w:rPr>
        <w:br/>
        <w:t>import rospy</w:t>
      </w:r>
      <w:r w:rsidRPr="00E94642">
        <w:rPr>
          <w:rFonts w:ascii="Consolas" w:hAnsi="Consolas" w:cs="Consolas"/>
        </w:rPr>
        <w:br/>
        <w:t>from geometry_msgs.msg import Twist</w:t>
      </w:r>
      <w:r w:rsidRPr="00E94642">
        <w:rPr>
          <w:rFonts w:ascii="Consolas" w:hAnsi="Consolas" w:cs="Consolas"/>
        </w:rPr>
        <w:br/>
      </w:r>
      <w:r w:rsidRPr="00E94642">
        <w:rPr>
          <w:rFonts w:ascii="Consolas" w:hAnsi="Consolas" w:cs="Consolas"/>
        </w:rPr>
        <w:br/>
        <w:t>def move_turtle():</w:t>
      </w:r>
      <w:r w:rsidRPr="00E94642">
        <w:rPr>
          <w:rFonts w:ascii="Consolas" w:hAnsi="Consolas" w:cs="Consolas"/>
        </w:rPr>
        <w:br/>
        <w:t xml:space="preserve">    rospy.init_node('turtle_move', anonymous=True)</w:t>
      </w:r>
      <w:r w:rsidRPr="00E94642">
        <w:rPr>
          <w:rFonts w:ascii="Consolas" w:hAnsi="Consolas" w:cs="Consolas"/>
        </w:rPr>
        <w:br/>
        <w:t xml:space="preserve">    pub = rospy.Publisher('/turtle1/cmd_vel', Twist, queue_size=10)</w:t>
      </w:r>
      <w:r w:rsidRPr="00E94642">
        <w:rPr>
          <w:rFonts w:ascii="Consolas" w:hAnsi="Consolas" w:cs="Consolas"/>
        </w:rPr>
        <w:br/>
        <w:t xml:space="preserve">    rate = rospy.Rate(2)</w:t>
      </w:r>
      <w:r w:rsidRPr="00E94642">
        <w:rPr>
          <w:rFonts w:ascii="Consolas" w:hAnsi="Consolas" w:cs="Consolas"/>
        </w:rPr>
        <w:br/>
      </w:r>
      <w:r w:rsidRPr="00E94642">
        <w:rPr>
          <w:rFonts w:ascii="Consolas" w:hAnsi="Consolas" w:cs="Consolas"/>
        </w:rPr>
        <w:br/>
      </w:r>
      <w:r w:rsidRPr="00E94642">
        <w:rPr>
          <w:rFonts w:ascii="Consolas" w:hAnsi="Consolas" w:cs="Consolas"/>
        </w:rPr>
        <w:lastRenderedPageBreak/>
        <w:t xml:space="preserve">    vel_msg = Twist()</w:t>
      </w:r>
      <w:r w:rsidRPr="00E94642">
        <w:rPr>
          <w:rFonts w:ascii="Consolas" w:hAnsi="Consolas" w:cs="Consolas"/>
        </w:rPr>
        <w:br/>
      </w:r>
      <w:r w:rsidRPr="00E94642">
        <w:rPr>
          <w:rFonts w:ascii="Consolas" w:hAnsi="Consolas" w:cs="Consolas"/>
        </w:rPr>
        <w:br/>
        <w:t xml:space="preserve">    while not rospy.is_shutdown():</w:t>
      </w:r>
      <w:r w:rsidRPr="00E94642">
        <w:rPr>
          <w:rFonts w:ascii="Consolas" w:hAnsi="Consolas" w:cs="Consolas"/>
        </w:rPr>
        <w:br/>
        <w:t xml:space="preserve">        vel_msg.linear.x = 1.0</w:t>
      </w:r>
      <w:r w:rsidRPr="00E94642">
        <w:rPr>
          <w:rFonts w:ascii="Consolas" w:hAnsi="Consolas" w:cs="Consolas"/>
        </w:rPr>
        <w:br/>
        <w:t xml:space="preserve">        vel_msg.linear.y = 0.0</w:t>
      </w:r>
      <w:r w:rsidRPr="00E94642">
        <w:rPr>
          <w:rFonts w:ascii="Consolas" w:hAnsi="Consolas" w:cs="Consolas"/>
        </w:rPr>
        <w:br/>
        <w:t xml:space="preserve">        vel_msg.linear.z = 0.0</w:t>
      </w:r>
      <w:r w:rsidRPr="00E94642">
        <w:rPr>
          <w:rFonts w:ascii="Consolas" w:hAnsi="Consolas" w:cs="Consolas"/>
        </w:rPr>
        <w:br/>
        <w:t xml:space="preserve">        vel_msg.angular.x = 0.0</w:t>
      </w:r>
      <w:r w:rsidRPr="00E94642">
        <w:rPr>
          <w:rFonts w:ascii="Consolas" w:hAnsi="Consolas" w:cs="Consolas"/>
        </w:rPr>
        <w:br/>
        <w:t xml:space="preserve">        vel_msg.angular.y = 0.0</w:t>
      </w:r>
      <w:r w:rsidRPr="00E94642">
        <w:rPr>
          <w:rFonts w:ascii="Consolas" w:hAnsi="Consolas" w:cs="Consolas"/>
        </w:rPr>
        <w:br/>
        <w:t xml:space="preserve">        vel_msg.angular.z = 0.5</w:t>
      </w:r>
      <w:r w:rsidRPr="00E94642">
        <w:rPr>
          <w:rFonts w:ascii="Consolas" w:hAnsi="Consolas" w:cs="Consolas"/>
        </w:rPr>
        <w:br/>
      </w:r>
      <w:r w:rsidRPr="00E94642">
        <w:rPr>
          <w:rFonts w:ascii="Consolas" w:hAnsi="Consolas" w:cs="Consolas"/>
        </w:rPr>
        <w:br/>
        <w:t xml:space="preserve">        pub.publish(vel_msg)</w:t>
      </w:r>
      <w:r w:rsidRPr="00E94642">
        <w:rPr>
          <w:rFonts w:ascii="Consolas" w:hAnsi="Consolas" w:cs="Consolas"/>
        </w:rPr>
        <w:br/>
        <w:t xml:space="preserve">        rate.sleep()</w:t>
      </w:r>
      <w:r w:rsidRPr="00E94642">
        <w:rPr>
          <w:rFonts w:ascii="Consolas" w:hAnsi="Consolas" w:cs="Consolas"/>
        </w:rPr>
        <w:br/>
      </w:r>
      <w:r w:rsidRPr="00E94642">
        <w:rPr>
          <w:rFonts w:ascii="Consolas" w:hAnsi="Consolas" w:cs="Consolas"/>
        </w:rPr>
        <w:br/>
        <w:t>if __name__ == '__main__':</w:t>
      </w:r>
      <w:r w:rsidRPr="00E94642">
        <w:rPr>
          <w:rFonts w:ascii="Consolas" w:hAnsi="Consolas" w:cs="Consolas"/>
        </w:rPr>
        <w:br/>
        <w:t xml:space="preserve">    try:</w:t>
      </w:r>
      <w:r w:rsidRPr="00E94642">
        <w:rPr>
          <w:rFonts w:ascii="Consolas" w:hAnsi="Consolas" w:cs="Consolas"/>
        </w:rPr>
        <w:br/>
        <w:t xml:space="preserve">        move_turtle()</w:t>
      </w:r>
      <w:r w:rsidRPr="00E94642">
        <w:rPr>
          <w:rFonts w:ascii="Consolas" w:hAnsi="Consolas" w:cs="Consolas"/>
        </w:rPr>
        <w:br/>
        <w:t xml:space="preserve">    except rospy.ROSInterruptException:</w:t>
      </w:r>
      <w:r w:rsidRPr="00E94642">
        <w:rPr>
          <w:rFonts w:ascii="Consolas" w:hAnsi="Consolas" w:cs="Consolas"/>
        </w:rPr>
        <w:br/>
        <w:t xml:space="preserve">        pass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51D085EE" w14:textId="77777777">
        <w:trPr>
          <w:jc w:val="center"/>
        </w:trPr>
        <w:tc>
          <w:tcPr>
            <w:tcW w:w="4844" w:type="dxa"/>
          </w:tcPr>
          <w:p w14:paraId="4F560983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32B7D76F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14:paraId="7E66F0C8" w14:textId="77777777">
        <w:trPr>
          <w:jc w:val="center"/>
        </w:trPr>
        <w:tc>
          <w:tcPr>
            <w:tcW w:w="4844" w:type="dxa"/>
          </w:tcPr>
          <w:p w14:paraId="47AED5A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#!/usr/bin/env python3</w:t>
            </w:r>
          </w:p>
        </w:tc>
        <w:tc>
          <w:tcPr>
            <w:tcW w:w="4844" w:type="dxa"/>
          </w:tcPr>
          <w:p w14:paraId="19481C00" w14:textId="77777777" w:rsidR="003C4365" w:rsidRDefault="00D36AC0">
            <w:pPr>
              <w:spacing w:line="240" w:lineRule="auto"/>
            </w:pPr>
            <w:proofErr w:type="spellStart"/>
            <w:r w:rsidRPr="00871ED4">
              <w:rPr>
                <w:sz w:val="24"/>
                <w:lang w:val="ru-RU"/>
              </w:rPr>
              <w:t>Шебанг</w:t>
            </w:r>
            <w:proofErr w:type="spellEnd"/>
            <w:r w:rsidRPr="00871ED4">
              <w:rPr>
                <w:sz w:val="24"/>
                <w:lang w:val="ru-RU"/>
              </w:rPr>
              <w:t xml:space="preserve">. Указывает системе запускать файл с помощью </w:t>
            </w:r>
            <w:r>
              <w:rPr>
                <w:sz w:val="24"/>
              </w:rPr>
              <w:t>Python 3.</w:t>
            </w:r>
          </w:p>
        </w:tc>
      </w:tr>
      <w:tr w:rsidR="003C4365" w:rsidRPr="00C923E7" w14:paraId="103427B2" w14:textId="77777777">
        <w:trPr>
          <w:jc w:val="center"/>
        </w:trPr>
        <w:tc>
          <w:tcPr>
            <w:tcW w:w="4844" w:type="dxa"/>
          </w:tcPr>
          <w:p w14:paraId="4E301F1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import rospy</w:t>
            </w:r>
          </w:p>
        </w:tc>
        <w:tc>
          <w:tcPr>
            <w:tcW w:w="4844" w:type="dxa"/>
          </w:tcPr>
          <w:p w14:paraId="2726A27C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Подключает библиотеку </w:t>
            </w:r>
            <w:proofErr w:type="spellStart"/>
            <w:r>
              <w:rPr>
                <w:sz w:val="24"/>
              </w:rPr>
              <w:t>rospy</w:t>
            </w:r>
            <w:proofErr w:type="spellEnd"/>
            <w:r w:rsidRPr="00871ED4">
              <w:rPr>
                <w:sz w:val="24"/>
                <w:lang w:val="ru-RU"/>
              </w:rPr>
              <w:t xml:space="preserve"> для работы с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на </w:t>
            </w:r>
            <w:r>
              <w:rPr>
                <w:sz w:val="24"/>
              </w:rPr>
              <w:t>Python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022E3636" w14:textId="77777777">
        <w:trPr>
          <w:jc w:val="center"/>
        </w:trPr>
        <w:tc>
          <w:tcPr>
            <w:tcW w:w="4844" w:type="dxa"/>
          </w:tcPr>
          <w:p w14:paraId="3BE3976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from geometry_msgs.msg import Twist</w:t>
            </w:r>
          </w:p>
        </w:tc>
        <w:tc>
          <w:tcPr>
            <w:tcW w:w="4844" w:type="dxa"/>
          </w:tcPr>
          <w:p w14:paraId="2535208B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Импортирует тип сообщения </w:t>
            </w:r>
            <w:r>
              <w:rPr>
                <w:sz w:val="24"/>
              </w:rPr>
              <w:t>Twist</w:t>
            </w:r>
            <w:r w:rsidRPr="00871ED4">
              <w:rPr>
                <w:sz w:val="24"/>
                <w:lang w:val="ru-RU"/>
              </w:rPr>
              <w:t>, в котором задается линейная и угловая скорость.</w:t>
            </w:r>
          </w:p>
        </w:tc>
      </w:tr>
      <w:tr w:rsidR="003C4365" w:rsidRPr="00C923E7" w14:paraId="012D28FF" w14:textId="77777777">
        <w:trPr>
          <w:jc w:val="center"/>
        </w:trPr>
        <w:tc>
          <w:tcPr>
            <w:tcW w:w="4844" w:type="dxa"/>
          </w:tcPr>
          <w:p w14:paraId="41E2748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 xml:space="preserve">def </w:t>
            </w:r>
            <w:proofErr w:type="spellStart"/>
            <w:r>
              <w:rPr>
                <w:sz w:val="24"/>
              </w:rPr>
              <w:t>move_</w:t>
            </w:r>
            <w:proofErr w:type="gramStart"/>
            <w:r>
              <w:rPr>
                <w:sz w:val="24"/>
              </w:rPr>
              <w:t>turtle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):</w:t>
            </w:r>
          </w:p>
        </w:tc>
        <w:tc>
          <w:tcPr>
            <w:tcW w:w="4844" w:type="dxa"/>
          </w:tcPr>
          <w:p w14:paraId="279E5B9C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Объявляет функцию, внутри которой описана работа </w:t>
            </w:r>
            <w:proofErr w:type="spellStart"/>
            <w:r w:rsidRPr="00871ED4">
              <w:rPr>
                <w:sz w:val="24"/>
                <w:lang w:val="ru-RU"/>
              </w:rPr>
              <w:t>ноды</w:t>
            </w:r>
            <w:proofErr w:type="spellEnd"/>
            <w:r w:rsidRPr="00871ED4">
              <w:rPr>
                <w:sz w:val="24"/>
                <w:lang w:val="ru-RU"/>
              </w:rPr>
              <w:t xml:space="preserve"> движения.</w:t>
            </w:r>
          </w:p>
        </w:tc>
      </w:tr>
      <w:tr w:rsidR="003C4365" w:rsidRPr="00C923E7" w14:paraId="6117169F" w14:textId="77777777">
        <w:trPr>
          <w:jc w:val="center"/>
        </w:trPr>
        <w:tc>
          <w:tcPr>
            <w:tcW w:w="4844" w:type="dxa"/>
          </w:tcPr>
          <w:p w14:paraId="3C8A7064" w14:textId="77777777" w:rsidR="003C4365" w:rsidRDefault="00D36AC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rospy.init</w:t>
            </w:r>
            <w:proofErr w:type="gramEnd"/>
            <w:r>
              <w:rPr>
                <w:sz w:val="24"/>
              </w:rPr>
              <w:t>_node</w:t>
            </w:r>
            <w:proofErr w:type="spellEnd"/>
            <w:r>
              <w:rPr>
                <w:sz w:val="24"/>
              </w:rPr>
              <w:t>('</w:t>
            </w:r>
            <w:proofErr w:type="spellStart"/>
            <w:r>
              <w:rPr>
                <w:sz w:val="24"/>
              </w:rPr>
              <w:t>turtle_move</w:t>
            </w:r>
            <w:proofErr w:type="spellEnd"/>
            <w:r>
              <w:rPr>
                <w:sz w:val="24"/>
              </w:rPr>
              <w:t>', anonymous=True)</w:t>
            </w:r>
          </w:p>
        </w:tc>
        <w:tc>
          <w:tcPr>
            <w:tcW w:w="4844" w:type="dxa"/>
          </w:tcPr>
          <w:p w14:paraId="2606772F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Инициализирует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>-</w:t>
            </w:r>
            <w:proofErr w:type="spellStart"/>
            <w:r w:rsidRPr="00871ED4">
              <w:rPr>
                <w:sz w:val="24"/>
                <w:lang w:val="ru-RU"/>
              </w:rPr>
              <w:t>ноду</w:t>
            </w:r>
            <w:proofErr w:type="spellEnd"/>
            <w:r w:rsidRPr="00871ED4">
              <w:rPr>
                <w:sz w:val="24"/>
                <w:lang w:val="ru-RU"/>
              </w:rPr>
              <w:t xml:space="preserve"> с именем </w:t>
            </w:r>
            <w:r>
              <w:rPr>
                <w:sz w:val="24"/>
              </w:rPr>
              <w:t>turtle</w:t>
            </w:r>
            <w:r w:rsidRPr="00871ED4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move</w:t>
            </w:r>
            <w:r w:rsidRPr="00871ED4">
              <w:rPr>
                <w:sz w:val="24"/>
                <w:lang w:val="ru-RU"/>
              </w:rPr>
              <w:t xml:space="preserve">. </w:t>
            </w:r>
            <w:r>
              <w:rPr>
                <w:sz w:val="24"/>
              </w:rPr>
              <w:t>anonymous</w:t>
            </w:r>
            <w:r w:rsidRPr="00871ED4">
              <w:rPr>
                <w:sz w:val="24"/>
                <w:lang w:val="ru-RU"/>
              </w:rPr>
              <w:t>=</w:t>
            </w:r>
            <w:r>
              <w:rPr>
                <w:sz w:val="24"/>
              </w:rPr>
              <w:t>True</w:t>
            </w:r>
            <w:r w:rsidRPr="00871ED4">
              <w:rPr>
                <w:sz w:val="24"/>
                <w:lang w:val="ru-RU"/>
              </w:rPr>
              <w:t xml:space="preserve"> добавляет уникальный суффикс, если </w:t>
            </w:r>
            <w:proofErr w:type="spellStart"/>
            <w:r w:rsidRPr="00871ED4">
              <w:rPr>
                <w:sz w:val="24"/>
                <w:lang w:val="ru-RU"/>
              </w:rPr>
              <w:t>нода</w:t>
            </w:r>
            <w:proofErr w:type="spellEnd"/>
            <w:r w:rsidRPr="00871ED4">
              <w:rPr>
                <w:sz w:val="24"/>
                <w:lang w:val="ru-RU"/>
              </w:rPr>
              <w:t xml:space="preserve"> запускается повторно.</w:t>
            </w:r>
          </w:p>
        </w:tc>
      </w:tr>
      <w:tr w:rsidR="003C4365" w:rsidRPr="00C923E7" w14:paraId="7976D206" w14:textId="77777777">
        <w:trPr>
          <w:jc w:val="center"/>
        </w:trPr>
        <w:tc>
          <w:tcPr>
            <w:tcW w:w="4844" w:type="dxa"/>
          </w:tcPr>
          <w:p w14:paraId="4DCBB5B7" w14:textId="77777777" w:rsidR="003C4365" w:rsidRDefault="00D36AC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rospy.Publisher</w:t>
            </w:r>
            <w:proofErr w:type="spellEnd"/>
            <w:proofErr w:type="gramEnd"/>
            <w:r>
              <w:rPr>
                <w:sz w:val="24"/>
              </w:rPr>
              <w:t>('/turtle1/</w:t>
            </w:r>
            <w:proofErr w:type="spellStart"/>
            <w:r>
              <w:rPr>
                <w:sz w:val="24"/>
              </w:rPr>
              <w:t>cmd_vel</w:t>
            </w:r>
            <w:proofErr w:type="spellEnd"/>
            <w:r>
              <w:rPr>
                <w:sz w:val="24"/>
              </w:rPr>
              <w:t xml:space="preserve">', Twist, </w:t>
            </w:r>
            <w:proofErr w:type="spellStart"/>
            <w:r>
              <w:rPr>
                <w:sz w:val="24"/>
              </w:rPr>
              <w:t>queue_size</w:t>
            </w:r>
            <w:proofErr w:type="spellEnd"/>
            <w:r>
              <w:rPr>
                <w:sz w:val="24"/>
              </w:rPr>
              <w:t>=10)</w:t>
            </w:r>
          </w:p>
        </w:tc>
        <w:tc>
          <w:tcPr>
            <w:tcW w:w="4844" w:type="dxa"/>
          </w:tcPr>
          <w:p w14:paraId="1B071329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Создает </w:t>
            </w:r>
            <w:r>
              <w:rPr>
                <w:sz w:val="24"/>
              </w:rPr>
              <w:t>publisher</w:t>
            </w:r>
            <w:r w:rsidRPr="00871ED4">
              <w:rPr>
                <w:sz w:val="24"/>
                <w:lang w:val="ru-RU"/>
              </w:rPr>
              <w:t xml:space="preserve">, который отправляет сообщения </w:t>
            </w:r>
            <w:r>
              <w:rPr>
                <w:sz w:val="24"/>
              </w:rPr>
              <w:t>Twist</w:t>
            </w:r>
            <w:r w:rsidRPr="00871ED4">
              <w:rPr>
                <w:sz w:val="24"/>
                <w:lang w:val="ru-RU"/>
              </w:rPr>
              <w:t xml:space="preserve"> </w:t>
            </w:r>
            <w:proofErr w:type="gramStart"/>
            <w:r w:rsidRPr="00871ED4">
              <w:rPr>
                <w:sz w:val="24"/>
                <w:lang w:val="ru-RU"/>
              </w:rPr>
              <w:t>в топик</w:t>
            </w:r>
            <w:proofErr w:type="gramEnd"/>
            <w:r w:rsidRPr="00871ED4">
              <w:rPr>
                <w:sz w:val="24"/>
                <w:lang w:val="ru-RU"/>
              </w:rPr>
              <w:t xml:space="preserve"> /</w:t>
            </w:r>
            <w:r>
              <w:rPr>
                <w:sz w:val="24"/>
              </w:rPr>
              <w:t>turtle</w:t>
            </w:r>
            <w:r w:rsidRPr="00871ED4">
              <w:rPr>
                <w:sz w:val="24"/>
                <w:lang w:val="ru-RU"/>
              </w:rPr>
              <w:t>1/</w:t>
            </w:r>
            <w:proofErr w:type="spellStart"/>
            <w:r>
              <w:rPr>
                <w:sz w:val="24"/>
              </w:rPr>
              <w:t>cmd</w:t>
            </w:r>
            <w:proofErr w:type="spellEnd"/>
            <w:r w:rsidRPr="00871ED4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vel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5F8B12D0" w14:textId="77777777">
        <w:trPr>
          <w:jc w:val="center"/>
        </w:trPr>
        <w:tc>
          <w:tcPr>
            <w:tcW w:w="4844" w:type="dxa"/>
          </w:tcPr>
          <w:p w14:paraId="5E6430FB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lastRenderedPageBreak/>
              <w:t xml:space="preserve">rate = </w:t>
            </w:r>
            <w:proofErr w:type="spellStart"/>
            <w:proofErr w:type="gramStart"/>
            <w:r>
              <w:rPr>
                <w:sz w:val="24"/>
              </w:rPr>
              <w:t>rospy.Rate</w:t>
            </w:r>
            <w:proofErr w:type="spellEnd"/>
            <w:proofErr w:type="gramEnd"/>
            <w:r>
              <w:rPr>
                <w:sz w:val="24"/>
              </w:rPr>
              <w:t>(2)</w:t>
            </w:r>
          </w:p>
        </w:tc>
        <w:tc>
          <w:tcPr>
            <w:tcW w:w="4844" w:type="dxa"/>
          </w:tcPr>
          <w:p w14:paraId="44B7F050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Задает частоту публикации сообщений: 2 раза в секунду.</w:t>
            </w:r>
          </w:p>
        </w:tc>
      </w:tr>
      <w:tr w:rsidR="003C4365" w:rsidRPr="00C923E7" w14:paraId="6213A65A" w14:textId="77777777">
        <w:trPr>
          <w:jc w:val="center"/>
        </w:trPr>
        <w:tc>
          <w:tcPr>
            <w:tcW w:w="4844" w:type="dxa"/>
          </w:tcPr>
          <w:p w14:paraId="755DA906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vel_msg</w:t>
            </w:r>
            <w:proofErr w:type="spellEnd"/>
            <w:r>
              <w:rPr>
                <w:sz w:val="24"/>
              </w:rPr>
              <w:t xml:space="preserve"> = </w:t>
            </w:r>
            <w:proofErr w:type="gramStart"/>
            <w:r>
              <w:rPr>
                <w:sz w:val="24"/>
              </w:rPr>
              <w:t>Twist(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4844" w:type="dxa"/>
          </w:tcPr>
          <w:p w14:paraId="252A47DD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Создает объект сообщения </w:t>
            </w:r>
            <w:r>
              <w:rPr>
                <w:sz w:val="24"/>
              </w:rPr>
              <w:t>Twist</w:t>
            </w:r>
            <w:r w:rsidRPr="00871ED4">
              <w:rPr>
                <w:sz w:val="24"/>
                <w:lang w:val="ru-RU"/>
              </w:rPr>
              <w:t>, в который записываются скорости.</w:t>
            </w:r>
          </w:p>
        </w:tc>
      </w:tr>
      <w:tr w:rsidR="003C4365" w:rsidRPr="00C923E7" w14:paraId="11E8BD5E" w14:textId="77777777">
        <w:trPr>
          <w:jc w:val="center"/>
        </w:trPr>
        <w:tc>
          <w:tcPr>
            <w:tcW w:w="4844" w:type="dxa"/>
          </w:tcPr>
          <w:p w14:paraId="26E1A5F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 xml:space="preserve">while not </w:t>
            </w:r>
            <w:proofErr w:type="spellStart"/>
            <w:r>
              <w:rPr>
                <w:sz w:val="24"/>
              </w:rPr>
              <w:t>rospy.is_</w:t>
            </w:r>
            <w:proofErr w:type="gramStart"/>
            <w:r>
              <w:rPr>
                <w:sz w:val="24"/>
              </w:rPr>
              <w:t>shutdown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):</w:t>
            </w:r>
          </w:p>
        </w:tc>
        <w:tc>
          <w:tcPr>
            <w:tcW w:w="4844" w:type="dxa"/>
          </w:tcPr>
          <w:p w14:paraId="39A88AFC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Запускает цикл, который работает до остановки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или закрытия терминала.</w:t>
            </w:r>
          </w:p>
        </w:tc>
      </w:tr>
      <w:tr w:rsidR="003C4365" w:rsidRPr="00C923E7" w14:paraId="0ECADB10" w14:textId="77777777">
        <w:trPr>
          <w:jc w:val="center"/>
        </w:trPr>
        <w:tc>
          <w:tcPr>
            <w:tcW w:w="4844" w:type="dxa"/>
          </w:tcPr>
          <w:p w14:paraId="28B56E21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vel_</w:t>
            </w:r>
            <w:proofErr w:type="gramStart"/>
            <w:r>
              <w:rPr>
                <w:sz w:val="24"/>
              </w:rPr>
              <w:t>msg.linear</w:t>
            </w:r>
            <w:proofErr w:type="gramEnd"/>
            <w:r>
              <w:rPr>
                <w:sz w:val="24"/>
              </w:rPr>
              <w:t>.x</w:t>
            </w:r>
            <w:proofErr w:type="spellEnd"/>
            <w:r>
              <w:rPr>
                <w:sz w:val="24"/>
              </w:rPr>
              <w:t xml:space="preserve"> = 1.0</w:t>
            </w:r>
          </w:p>
        </w:tc>
        <w:tc>
          <w:tcPr>
            <w:tcW w:w="4844" w:type="dxa"/>
          </w:tcPr>
          <w:p w14:paraId="534EBD8E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Задает движение вперед по оси </w:t>
            </w:r>
            <w:r>
              <w:rPr>
                <w:sz w:val="24"/>
              </w:rPr>
              <w:t>X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14:paraId="5E4CE4BE" w14:textId="77777777">
        <w:trPr>
          <w:jc w:val="center"/>
        </w:trPr>
        <w:tc>
          <w:tcPr>
            <w:tcW w:w="4844" w:type="dxa"/>
          </w:tcPr>
          <w:p w14:paraId="1742AC90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vel_</w:t>
            </w:r>
            <w:proofErr w:type="gramStart"/>
            <w:r>
              <w:rPr>
                <w:sz w:val="24"/>
              </w:rPr>
              <w:t>msg.linear</w:t>
            </w:r>
            <w:proofErr w:type="gramEnd"/>
            <w:r>
              <w:rPr>
                <w:sz w:val="24"/>
              </w:rPr>
              <w:t>.y</w:t>
            </w:r>
            <w:proofErr w:type="spellEnd"/>
            <w:r>
              <w:rPr>
                <w:sz w:val="24"/>
              </w:rPr>
              <w:t xml:space="preserve"> = 0.0</w:t>
            </w:r>
          </w:p>
        </w:tc>
        <w:tc>
          <w:tcPr>
            <w:tcW w:w="4844" w:type="dxa"/>
          </w:tcPr>
          <w:p w14:paraId="73E2C92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Не используется боковое движение.</w:t>
            </w:r>
          </w:p>
        </w:tc>
      </w:tr>
      <w:tr w:rsidR="003C4365" w:rsidRPr="00C923E7" w14:paraId="0145D2F7" w14:textId="77777777">
        <w:trPr>
          <w:jc w:val="center"/>
        </w:trPr>
        <w:tc>
          <w:tcPr>
            <w:tcW w:w="4844" w:type="dxa"/>
          </w:tcPr>
          <w:p w14:paraId="46F030C1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vel_msg.linear.z = 0.0</w:t>
            </w:r>
          </w:p>
        </w:tc>
        <w:tc>
          <w:tcPr>
            <w:tcW w:w="4844" w:type="dxa"/>
          </w:tcPr>
          <w:p w14:paraId="078B2CE4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Не используется движение вверх или вниз.</w:t>
            </w:r>
          </w:p>
        </w:tc>
      </w:tr>
      <w:tr w:rsidR="003C4365" w:rsidRPr="00C923E7" w14:paraId="422AC6DE" w14:textId="77777777">
        <w:trPr>
          <w:jc w:val="center"/>
        </w:trPr>
        <w:tc>
          <w:tcPr>
            <w:tcW w:w="4844" w:type="dxa"/>
          </w:tcPr>
          <w:p w14:paraId="6EBB00AE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vel_</w:t>
            </w:r>
            <w:proofErr w:type="gramStart"/>
            <w:r>
              <w:rPr>
                <w:sz w:val="24"/>
              </w:rPr>
              <w:t>msg.angular</w:t>
            </w:r>
            <w:proofErr w:type="gramEnd"/>
            <w:r>
              <w:rPr>
                <w:sz w:val="24"/>
              </w:rPr>
              <w:t>.x</w:t>
            </w:r>
            <w:proofErr w:type="spellEnd"/>
            <w:r>
              <w:rPr>
                <w:sz w:val="24"/>
              </w:rPr>
              <w:t xml:space="preserve"> = 0.0</w:t>
            </w:r>
          </w:p>
        </w:tc>
        <w:tc>
          <w:tcPr>
            <w:tcW w:w="4844" w:type="dxa"/>
          </w:tcPr>
          <w:p w14:paraId="171600D6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Не задается вращение вокруг оси </w:t>
            </w:r>
            <w:r>
              <w:rPr>
                <w:sz w:val="24"/>
              </w:rPr>
              <w:t>X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00CDBA3C" w14:textId="77777777">
        <w:trPr>
          <w:jc w:val="center"/>
        </w:trPr>
        <w:tc>
          <w:tcPr>
            <w:tcW w:w="4844" w:type="dxa"/>
          </w:tcPr>
          <w:p w14:paraId="7E1C042B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vel_</w:t>
            </w:r>
            <w:proofErr w:type="gramStart"/>
            <w:r>
              <w:rPr>
                <w:sz w:val="24"/>
              </w:rPr>
              <w:t>msg.angular</w:t>
            </w:r>
            <w:proofErr w:type="gramEnd"/>
            <w:r>
              <w:rPr>
                <w:sz w:val="24"/>
              </w:rPr>
              <w:t>.y</w:t>
            </w:r>
            <w:proofErr w:type="spellEnd"/>
            <w:r>
              <w:rPr>
                <w:sz w:val="24"/>
              </w:rPr>
              <w:t xml:space="preserve"> = 0.0</w:t>
            </w:r>
          </w:p>
        </w:tc>
        <w:tc>
          <w:tcPr>
            <w:tcW w:w="4844" w:type="dxa"/>
          </w:tcPr>
          <w:p w14:paraId="13D8D771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Не задается вращение вокруг оси </w:t>
            </w:r>
            <w:r>
              <w:rPr>
                <w:sz w:val="24"/>
              </w:rPr>
              <w:t>Y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0F6AA9EF" w14:textId="77777777">
        <w:trPr>
          <w:jc w:val="center"/>
        </w:trPr>
        <w:tc>
          <w:tcPr>
            <w:tcW w:w="4844" w:type="dxa"/>
          </w:tcPr>
          <w:p w14:paraId="6F6E3B67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vel_</w:t>
            </w:r>
            <w:proofErr w:type="gramStart"/>
            <w:r>
              <w:rPr>
                <w:sz w:val="24"/>
              </w:rPr>
              <w:t>msg.angular</w:t>
            </w:r>
            <w:proofErr w:type="gramEnd"/>
            <w:r>
              <w:rPr>
                <w:sz w:val="24"/>
              </w:rPr>
              <w:t>.z</w:t>
            </w:r>
            <w:proofErr w:type="spellEnd"/>
            <w:r>
              <w:rPr>
                <w:sz w:val="24"/>
              </w:rPr>
              <w:t xml:space="preserve"> = 0.5</w:t>
            </w:r>
          </w:p>
        </w:tc>
        <w:tc>
          <w:tcPr>
            <w:tcW w:w="4844" w:type="dxa"/>
          </w:tcPr>
          <w:p w14:paraId="72E9D3AE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Задает поворот вокруг оси </w:t>
            </w:r>
            <w:r>
              <w:rPr>
                <w:sz w:val="24"/>
              </w:rPr>
              <w:t>Z</w:t>
            </w:r>
            <w:r w:rsidRPr="00871ED4">
              <w:rPr>
                <w:sz w:val="24"/>
                <w:lang w:val="ru-RU"/>
              </w:rPr>
              <w:t>. Из-за этого черепашка движется по кругу.</w:t>
            </w:r>
          </w:p>
        </w:tc>
      </w:tr>
      <w:tr w:rsidR="003C4365" w:rsidRPr="00C923E7" w14:paraId="3AF52CF4" w14:textId="77777777">
        <w:trPr>
          <w:jc w:val="center"/>
        </w:trPr>
        <w:tc>
          <w:tcPr>
            <w:tcW w:w="4844" w:type="dxa"/>
          </w:tcPr>
          <w:p w14:paraId="0A05E2B6" w14:textId="77777777" w:rsidR="003C4365" w:rsidRDefault="00D36AC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pub.publish</w:t>
            </w:r>
            <w:proofErr w:type="spellEnd"/>
            <w:proofErr w:type="gramEnd"/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vel_msg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4844" w:type="dxa"/>
          </w:tcPr>
          <w:p w14:paraId="1ED70C07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Отправляет сформированное сообщение </w:t>
            </w:r>
            <w:proofErr w:type="gramStart"/>
            <w:r w:rsidRPr="00871ED4">
              <w:rPr>
                <w:sz w:val="24"/>
                <w:lang w:val="ru-RU"/>
              </w:rPr>
              <w:t>в топик</w:t>
            </w:r>
            <w:proofErr w:type="gram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38587D99" w14:textId="77777777">
        <w:trPr>
          <w:jc w:val="center"/>
        </w:trPr>
        <w:tc>
          <w:tcPr>
            <w:tcW w:w="4844" w:type="dxa"/>
          </w:tcPr>
          <w:p w14:paraId="6ACA6042" w14:textId="77777777" w:rsidR="003C4365" w:rsidRDefault="00D36AC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rate.sleep</w:t>
            </w:r>
            <w:proofErr w:type="spellEnd"/>
            <w:proofErr w:type="gramEnd"/>
            <w:r>
              <w:rPr>
                <w:sz w:val="24"/>
              </w:rPr>
              <w:t>()</w:t>
            </w:r>
          </w:p>
        </w:tc>
        <w:tc>
          <w:tcPr>
            <w:tcW w:w="4844" w:type="dxa"/>
          </w:tcPr>
          <w:p w14:paraId="70DBB916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Делает паузу, чтобы цикл выполнялся с заданной частотой.</w:t>
            </w:r>
          </w:p>
        </w:tc>
      </w:tr>
      <w:tr w:rsidR="003C4365" w:rsidRPr="00C923E7" w14:paraId="390431BC" w14:textId="77777777">
        <w:trPr>
          <w:jc w:val="center"/>
        </w:trPr>
        <w:tc>
          <w:tcPr>
            <w:tcW w:w="4844" w:type="dxa"/>
          </w:tcPr>
          <w:p w14:paraId="35D7331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if __name__ == '__main__':</w:t>
            </w:r>
          </w:p>
        </w:tc>
        <w:tc>
          <w:tcPr>
            <w:tcW w:w="4844" w:type="dxa"/>
          </w:tcPr>
          <w:p w14:paraId="1BD0EC41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Проверяет, что файл запущен напрямую.</w:t>
            </w:r>
          </w:p>
        </w:tc>
      </w:tr>
      <w:tr w:rsidR="003C4365" w:rsidRPr="00C923E7" w14:paraId="40EC81B2" w14:textId="77777777">
        <w:trPr>
          <w:jc w:val="center"/>
        </w:trPr>
        <w:tc>
          <w:tcPr>
            <w:tcW w:w="4844" w:type="dxa"/>
          </w:tcPr>
          <w:p w14:paraId="70F4D502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 xml:space="preserve">try: ... except </w:t>
            </w:r>
            <w:proofErr w:type="gramStart"/>
            <w:r>
              <w:rPr>
                <w:sz w:val="24"/>
              </w:rPr>
              <w:t>rospy.ROSInterruptException</w:t>
            </w:r>
            <w:proofErr w:type="gramEnd"/>
          </w:p>
        </w:tc>
        <w:tc>
          <w:tcPr>
            <w:tcW w:w="4844" w:type="dxa"/>
          </w:tcPr>
          <w:p w14:paraId="7B9C9426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Позволяет корректно завершать </w:t>
            </w:r>
            <w:proofErr w:type="spellStart"/>
            <w:r w:rsidRPr="00871ED4">
              <w:rPr>
                <w:sz w:val="24"/>
                <w:lang w:val="ru-RU"/>
              </w:rPr>
              <w:t>ноду</w:t>
            </w:r>
            <w:proofErr w:type="spellEnd"/>
            <w:r w:rsidRPr="00871ED4">
              <w:rPr>
                <w:sz w:val="24"/>
                <w:lang w:val="ru-RU"/>
              </w:rPr>
              <w:t xml:space="preserve"> при остановке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</w:tbl>
    <w:p w14:paraId="4C38684C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2.7 Создание </w:t>
      </w:r>
      <w:proofErr w:type="spellStart"/>
      <w:r w:rsidRPr="00871ED4">
        <w:rPr>
          <w:lang w:val="ru-RU"/>
        </w:rPr>
        <w:t>ноды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</w:p>
    <w:p w14:paraId="2B061543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выполняет обратную задачу: она не управляет движением, а получает координаты черепашки </w:t>
      </w:r>
      <w:proofErr w:type="gramStart"/>
      <w:r w:rsidRPr="00871ED4">
        <w:rPr>
          <w:lang w:val="ru-RU"/>
        </w:rPr>
        <w:t>из топика</w:t>
      </w:r>
      <w:proofErr w:type="gramEnd"/>
      <w:r w:rsidRPr="00871ED4">
        <w:rPr>
          <w:lang w:val="ru-RU"/>
        </w:rPr>
        <w:t xml:space="preserve"> /</w:t>
      </w:r>
      <w:r>
        <w:t>turtle</w:t>
      </w:r>
      <w:r w:rsidRPr="00871ED4">
        <w:rPr>
          <w:lang w:val="ru-RU"/>
        </w:rPr>
        <w:t>1/</w:t>
      </w:r>
      <w:r>
        <w:t>pose</w:t>
      </w:r>
      <w:r w:rsidRPr="00871ED4">
        <w:rPr>
          <w:lang w:val="ru-RU"/>
        </w:rPr>
        <w:t xml:space="preserve">. Когда </w:t>
      </w:r>
      <w:proofErr w:type="spellStart"/>
      <w:r>
        <w:t>turtlesim</w:t>
      </w:r>
      <w:proofErr w:type="spellEnd"/>
      <w:r w:rsidRPr="00871ED4">
        <w:rPr>
          <w:lang w:val="ru-RU"/>
        </w:rPr>
        <w:t>_</w:t>
      </w:r>
      <w:r>
        <w:t>node</w:t>
      </w:r>
      <w:r w:rsidRPr="00871ED4">
        <w:rPr>
          <w:lang w:val="ru-RU"/>
        </w:rPr>
        <w:t xml:space="preserve"> обновляет положение черепашки, он публикует сообщение </w:t>
      </w:r>
      <w:r>
        <w:t>Pose</w:t>
      </w:r>
      <w:r w:rsidRPr="00871ED4">
        <w:rPr>
          <w:lang w:val="ru-RU"/>
        </w:rPr>
        <w:t xml:space="preserve">, содержащее координаты </w:t>
      </w:r>
      <w:r>
        <w:t>x</w:t>
      </w:r>
      <w:r w:rsidRPr="00871ED4">
        <w:rPr>
          <w:lang w:val="ru-RU"/>
        </w:rPr>
        <w:t xml:space="preserve">, </w:t>
      </w:r>
      <w:r>
        <w:t>y</w:t>
      </w:r>
      <w:r w:rsidRPr="00871ED4">
        <w:rPr>
          <w:lang w:val="ru-RU"/>
        </w:rPr>
        <w:t xml:space="preserve"> и угол </w:t>
      </w:r>
      <w:r>
        <w:t>theta</w:t>
      </w:r>
      <w:r w:rsidRPr="00871ED4">
        <w:rPr>
          <w:lang w:val="ru-RU"/>
        </w:rPr>
        <w:t xml:space="preserve">. </w:t>
      </w: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подписывается на этот топик и выводит координаты в терминал.</w:t>
      </w:r>
    </w:p>
    <w:p w14:paraId="236A632A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10 - Создание файла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и выдача прав на запуск</w:t>
      </w:r>
    </w:p>
    <w:p w14:paraId="436B0219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proofErr w:type="gramStart"/>
      <w:r w:rsidRPr="00C14C0B">
        <w:rPr>
          <w:rFonts w:ascii="Consolas" w:hAnsi="Consolas" w:cs="Consolas"/>
        </w:rPr>
        <w:t>#!/</w:t>
      </w:r>
      <w:proofErr w:type="gramEnd"/>
      <w:r w:rsidRPr="00C14C0B">
        <w:rPr>
          <w:rFonts w:ascii="Consolas" w:hAnsi="Consolas" w:cs="Consolas"/>
        </w:rPr>
        <w:t>usr/bin/env python3</w:t>
      </w:r>
    </w:p>
    <w:p w14:paraId="7B3C49A0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import </w:t>
      </w:r>
      <w:proofErr w:type="spellStart"/>
      <w:r w:rsidRPr="00C14C0B">
        <w:rPr>
          <w:rFonts w:ascii="Consolas" w:hAnsi="Consolas" w:cs="Consolas"/>
        </w:rPr>
        <w:t>rospy</w:t>
      </w:r>
      <w:proofErr w:type="spellEnd"/>
    </w:p>
    <w:p w14:paraId="52E18971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from turtlesim.msg import Pose</w:t>
      </w:r>
    </w:p>
    <w:p w14:paraId="316299E1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def callback(data):</w:t>
      </w:r>
    </w:p>
    <w:p w14:paraId="2EB620CF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</w:t>
      </w:r>
      <w:proofErr w:type="spellStart"/>
      <w:proofErr w:type="gramStart"/>
      <w:r w:rsidRPr="00C14C0B">
        <w:rPr>
          <w:rFonts w:ascii="Consolas" w:hAnsi="Consolas" w:cs="Consolas"/>
        </w:rPr>
        <w:t>rospy.loginfo</w:t>
      </w:r>
      <w:proofErr w:type="spellEnd"/>
      <w:proofErr w:type="gramEnd"/>
      <w:r w:rsidRPr="00C14C0B">
        <w:rPr>
          <w:rFonts w:ascii="Consolas" w:hAnsi="Consolas" w:cs="Consolas"/>
        </w:rPr>
        <w:t>(</w:t>
      </w:r>
    </w:p>
    <w:p w14:paraId="1C157766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    "Turtle position -&gt; x: %.2f, y: %.2f, theta: %.2f"</w:t>
      </w:r>
    </w:p>
    <w:p w14:paraId="7E92417E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    % (</w:t>
      </w:r>
      <w:proofErr w:type="spellStart"/>
      <w:r w:rsidRPr="00C14C0B">
        <w:rPr>
          <w:rFonts w:ascii="Consolas" w:hAnsi="Consolas" w:cs="Consolas"/>
        </w:rPr>
        <w:t>data.x</w:t>
      </w:r>
      <w:proofErr w:type="spellEnd"/>
      <w:r w:rsidRPr="00C14C0B">
        <w:rPr>
          <w:rFonts w:ascii="Consolas" w:hAnsi="Consolas" w:cs="Consolas"/>
        </w:rPr>
        <w:t xml:space="preserve">, </w:t>
      </w:r>
      <w:proofErr w:type="spellStart"/>
      <w:proofErr w:type="gramStart"/>
      <w:r w:rsidRPr="00C14C0B">
        <w:rPr>
          <w:rFonts w:ascii="Consolas" w:hAnsi="Consolas" w:cs="Consolas"/>
        </w:rPr>
        <w:t>data.y</w:t>
      </w:r>
      <w:proofErr w:type="spellEnd"/>
      <w:proofErr w:type="gramEnd"/>
      <w:r w:rsidRPr="00C14C0B">
        <w:rPr>
          <w:rFonts w:ascii="Consolas" w:hAnsi="Consolas" w:cs="Consolas"/>
        </w:rPr>
        <w:t xml:space="preserve">, </w:t>
      </w:r>
      <w:proofErr w:type="spellStart"/>
      <w:r w:rsidRPr="00C14C0B">
        <w:rPr>
          <w:rFonts w:ascii="Consolas" w:hAnsi="Consolas" w:cs="Consolas"/>
        </w:rPr>
        <w:t>data.theta</w:t>
      </w:r>
      <w:proofErr w:type="spellEnd"/>
      <w:r w:rsidRPr="00C14C0B">
        <w:rPr>
          <w:rFonts w:ascii="Consolas" w:hAnsi="Consolas" w:cs="Consolas"/>
        </w:rPr>
        <w:t>)</w:t>
      </w:r>
    </w:p>
    <w:p w14:paraId="4BE77CE1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)</w:t>
      </w:r>
    </w:p>
    <w:p w14:paraId="0AAE9231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def </w:t>
      </w:r>
      <w:proofErr w:type="gramStart"/>
      <w:r w:rsidRPr="00C14C0B">
        <w:rPr>
          <w:rFonts w:ascii="Consolas" w:hAnsi="Consolas" w:cs="Consolas"/>
        </w:rPr>
        <w:t>listen(</w:t>
      </w:r>
      <w:proofErr w:type="gramEnd"/>
      <w:r w:rsidRPr="00C14C0B">
        <w:rPr>
          <w:rFonts w:ascii="Consolas" w:hAnsi="Consolas" w:cs="Consolas"/>
        </w:rPr>
        <w:t>):</w:t>
      </w:r>
    </w:p>
    <w:p w14:paraId="662B1C18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lastRenderedPageBreak/>
        <w:t xml:space="preserve">    </w:t>
      </w:r>
      <w:proofErr w:type="spellStart"/>
      <w:proofErr w:type="gramStart"/>
      <w:r w:rsidRPr="00C14C0B">
        <w:rPr>
          <w:rFonts w:ascii="Consolas" w:hAnsi="Consolas" w:cs="Consolas"/>
        </w:rPr>
        <w:t>rospy.init</w:t>
      </w:r>
      <w:proofErr w:type="gramEnd"/>
      <w:r w:rsidRPr="00C14C0B">
        <w:rPr>
          <w:rFonts w:ascii="Consolas" w:hAnsi="Consolas" w:cs="Consolas"/>
        </w:rPr>
        <w:t>_node</w:t>
      </w:r>
      <w:proofErr w:type="spellEnd"/>
      <w:r w:rsidRPr="00C14C0B">
        <w:rPr>
          <w:rFonts w:ascii="Consolas" w:hAnsi="Consolas" w:cs="Consolas"/>
        </w:rPr>
        <w:t>('</w:t>
      </w:r>
      <w:proofErr w:type="spellStart"/>
      <w:r w:rsidRPr="00C14C0B">
        <w:rPr>
          <w:rFonts w:ascii="Consolas" w:hAnsi="Consolas" w:cs="Consolas"/>
        </w:rPr>
        <w:t>turtle_pose_listener</w:t>
      </w:r>
      <w:proofErr w:type="spellEnd"/>
      <w:r w:rsidRPr="00C14C0B">
        <w:rPr>
          <w:rFonts w:ascii="Consolas" w:hAnsi="Consolas" w:cs="Consolas"/>
        </w:rPr>
        <w:t>', anonymous=True)</w:t>
      </w:r>
    </w:p>
    <w:p w14:paraId="1EE1AAB3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</w:t>
      </w:r>
      <w:proofErr w:type="spellStart"/>
      <w:proofErr w:type="gramStart"/>
      <w:r w:rsidRPr="00C14C0B">
        <w:rPr>
          <w:rFonts w:ascii="Consolas" w:hAnsi="Consolas" w:cs="Consolas"/>
        </w:rPr>
        <w:t>rospy.Subscriber</w:t>
      </w:r>
      <w:proofErr w:type="spellEnd"/>
      <w:proofErr w:type="gramEnd"/>
      <w:r w:rsidRPr="00C14C0B">
        <w:rPr>
          <w:rFonts w:ascii="Consolas" w:hAnsi="Consolas" w:cs="Consolas"/>
        </w:rPr>
        <w:t>('/turtle1/pose', Pose, callback)</w:t>
      </w:r>
    </w:p>
    <w:p w14:paraId="525E50AB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</w:t>
      </w:r>
      <w:proofErr w:type="spellStart"/>
      <w:proofErr w:type="gramStart"/>
      <w:r w:rsidRPr="00C14C0B">
        <w:rPr>
          <w:rFonts w:ascii="Consolas" w:hAnsi="Consolas" w:cs="Consolas"/>
        </w:rPr>
        <w:t>rospy.spin</w:t>
      </w:r>
      <w:proofErr w:type="spellEnd"/>
      <w:proofErr w:type="gramEnd"/>
      <w:r w:rsidRPr="00C14C0B">
        <w:rPr>
          <w:rFonts w:ascii="Consolas" w:hAnsi="Consolas" w:cs="Consolas"/>
        </w:rPr>
        <w:t>()</w:t>
      </w:r>
    </w:p>
    <w:p w14:paraId="0749A071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if __name__ == '__main__':</w:t>
      </w:r>
    </w:p>
    <w:p w14:paraId="2E9CCD3E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try:</w:t>
      </w:r>
    </w:p>
    <w:p w14:paraId="507A9438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    </w:t>
      </w:r>
      <w:proofErr w:type="gramStart"/>
      <w:r w:rsidRPr="00C14C0B">
        <w:rPr>
          <w:rFonts w:ascii="Consolas" w:hAnsi="Consolas" w:cs="Consolas"/>
        </w:rPr>
        <w:t>listen(</w:t>
      </w:r>
      <w:proofErr w:type="gramEnd"/>
      <w:r w:rsidRPr="00C14C0B">
        <w:rPr>
          <w:rFonts w:ascii="Consolas" w:hAnsi="Consolas" w:cs="Consolas"/>
        </w:rPr>
        <w:t>)</w:t>
      </w:r>
    </w:p>
    <w:p w14:paraId="09951A3D" w14:textId="77777777" w:rsidR="00A5773D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except </w:t>
      </w:r>
      <w:proofErr w:type="spellStart"/>
      <w:proofErr w:type="gramStart"/>
      <w:r w:rsidRPr="00C14C0B">
        <w:rPr>
          <w:rFonts w:ascii="Consolas" w:hAnsi="Consolas" w:cs="Consolas"/>
        </w:rPr>
        <w:t>rospy.ROSInterruptException</w:t>
      </w:r>
      <w:proofErr w:type="spellEnd"/>
      <w:proofErr w:type="gramEnd"/>
      <w:r w:rsidRPr="00C14C0B">
        <w:rPr>
          <w:rFonts w:ascii="Consolas" w:hAnsi="Consolas" w:cs="Consolas"/>
        </w:rPr>
        <w:t>:</w:t>
      </w:r>
    </w:p>
    <w:p w14:paraId="381C4D3C" w14:textId="77777777" w:rsidR="003C4365" w:rsidRPr="00C14C0B" w:rsidRDefault="00A5773D" w:rsidP="00A5773D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 xml:space="preserve">        pass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7BEA0D83" w14:textId="77777777">
        <w:trPr>
          <w:jc w:val="center"/>
        </w:trPr>
        <w:tc>
          <w:tcPr>
            <w:tcW w:w="4844" w:type="dxa"/>
          </w:tcPr>
          <w:p w14:paraId="30CBBDAE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13388F9C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14:paraId="5C009072" w14:textId="77777777">
        <w:trPr>
          <w:jc w:val="center"/>
        </w:trPr>
        <w:tc>
          <w:tcPr>
            <w:tcW w:w="4844" w:type="dxa"/>
          </w:tcPr>
          <w:p w14:paraId="5D15637B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#!/usr/bin/env python3</w:t>
            </w:r>
          </w:p>
        </w:tc>
        <w:tc>
          <w:tcPr>
            <w:tcW w:w="4844" w:type="dxa"/>
          </w:tcPr>
          <w:p w14:paraId="1896607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Запускает скрипт через Python 3.</w:t>
            </w:r>
          </w:p>
        </w:tc>
      </w:tr>
      <w:tr w:rsidR="003C4365" w14:paraId="4EBF3F74" w14:textId="77777777">
        <w:trPr>
          <w:jc w:val="center"/>
        </w:trPr>
        <w:tc>
          <w:tcPr>
            <w:tcW w:w="4844" w:type="dxa"/>
          </w:tcPr>
          <w:p w14:paraId="1CB25AFB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import rospy</w:t>
            </w:r>
          </w:p>
        </w:tc>
        <w:tc>
          <w:tcPr>
            <w:tcW w:w="4844" w:type="dxa"/>
          </w:tcPr>
          <w:p w14:paraId="01590270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Подключает Python-интерфейс ROS.</w:t>
            </w:r>
          </w:p>
        </w:tc>
      </w:tr>
      <w:tr w:rsidR="003C4365" w:rsidRPr="00C923E7" w14:paraId="7986BFC6" w14:textId="77777777">
        <w:trPr>
          <w:jc w:val="center"/>
        </w:trPr>
        <w:tc>
          <w:tcPr>
            <w:tcW w:w="4844" w:type="dxa"/>
          </w:tcPr>
          <w:p w14:paraId="19F22AE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from turtlesim.msg import Pose</w:t>
            </w:r>
          </w:p>
        </w:tc>
        <w:tc>
          <w:tcPr>
            <w:tcW w:w="4844" w:type="dxa"/>
          </w:tcPr>
          <w:p w14:paraId="7A646BC1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Импортирует тип сообщения </w:t>
            </w:r>
            <w:r>
              <w:rPr>
                <w:sz w:val="24"/>
              </w:rPr>
              <w:t>Pose</w:t>
            </w:r>
            <w:r w:rsidRPr="00871ED4">
              <w:rPr>
                <w:sz w:val="24"/>
                <w:lang w:val="ru-RU"/>
              </w:rPr>
              <w:t xml:space="preserve">, который используется </w:t>
            </w:r>
            <w:proofErr w:type="spellStart"/>
            <w:r>
              <w:rPr>
                <w:sz w:val="24"/>
              </w:rPr>
              <w:t>TurtleSim</w:t>
            </w:r>
            <w:proofErr w:type="spellEnd"/>
            <w:r w:rsidRPr="00871ED4">
              <w:rPr>
                <w:sz w:val="24"/>
                <w:lang w:val="ru-RU"/>
              </w:rPr>
              <w:t xml:space="preserve"> для координат.</w:t>
            </w:r>
          </w:p>
        </w:tc>
      </w:tr>
      <w:tr w:rsidR="003C4365" w:rsidRPr="00C923E7" w14:paraId="56CA86B7" w14:textId="77777777">
        <w:trPr>
          <w:jc w:val="center"/>
        </w:trPr>
        <w:tc>
          <w:tcPr>
            <w:tcW w:w="4844" w:type="dxa"/>
          </w:tcPr>
          <w:p w14:paraId="4178081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def callback(data):</w:t>
            </w:r>
          </w:p>
        </w:tc>
        <w:tc>
          <w:tcPr>
            <w:tcW w:w="4844" w:type="dxa"/>
          </w:tcPr>
          <w:p w14:paraId="34DB2942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Функция вызывается автоматически при получении нового сообщения </w:t>
            </w:r>
            <w:proofErr w:type="gramStart"/>
            <w:r w:rsidRPr="00871ED4">
              <w:rPr>
                <w:sz w:val="24"/>
                <w:lang w:val="ru-RU"/>
              </w:rPr>
              <w:t>из топика</w:t>
            </w:r>
            <w:proofErr w:type="gram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00CF35A6" w14:textId="77777777">
        <w:trPr>
          <w:jc w:val="center"/>
        </w:trPr>
        <w:tc>
          <w:tcPr>
            <w:tcW w:w="4844" w:type="dxa"/>
          </w:tcPr>
          <w:p w14:paraId="329F0E19" w14:textId="77777777" w:rsidR="003C4365" w:rsidRDefault="00D36AC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rospy.loginfo</w:t>
            </w:r>
            <w:proofErr w:type="spellEnd"/>
            <w:proofErr w:type="gramEnd"/>
            <w:r>
              <w:rPr>
                <w:sz w:val="24"/>
              </w:rPr>
              <w:t>(...)</w:t>
            </w:r>
          </w:p>
        </w:tc>
        <w:tc>
          <w:tcPr>
            <w:tcW w:w="4844" w:type="dxa"/>
          </w:tcPr>
          <w:p w14:paraId="1AEC92F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Выводит координаты </w:t>
            </w:r>
            <w:r>
              <w:rPr>
                <w:sz w:val="24"/>
              </w:rPr>
              <w:t>x</w:t>
            </w:r>
            <w:r w:rsidRPr="00871ED4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y</w:t>
            </w:r>
            <w:r w:rsidRPr="00871ED4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theta</w:t>
            </w:r>
            <w:r w:rsidRPr="00871ED4">
              <w:rPr>
                <w:sz w:val="24"/>
                <w:lang w:val="ru-RU"/>
              </w:rPr>
              <w:t xml:space="preserve"> в терминал в удобном формате.</w:t>
            </w:r>
          </w:p>
        </w:tc>
      </w:tr>
      <w:tr w:rsidR="003C4365" w14:paraId="2116503D" w14:textId="77777777">
        <w:trPr>
          <w:jc w:val="center"/>
        </w:trPr>
        <w:tc>
          <w:tcPr>
            <w:tcW w:w="4844" w:type="dxa"/>
          </w:tcPr>
          <w:p w14:paraId="2849D6F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 xml:space="preserve">def </w:t>
            </w:r>
            <w:proofErr w:type="gramStart"/>
            <w:r>
              <w:rPr>
                <w:sz w:val="24"/>
              </w:rPr>
              <w:t>listen(</w:t>
            </w:r>
            <w:proofErr w:type="gramEnd"/>
            <w:r>
              <w:rPr>
                <w:sz w:val="24"/>
              </w:rPr>
              <w:t>):</w:t>
            </w:r>
          </w:p>
        </w:tc>
        <w:tc>
          <w:tcPr>
            <w:tcW w:w="4844" w:type="dxa"/>
          </w:tcPr>
          <w:p w14:paraId="33C82A9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Функция настройки подписчика.</w:t>
            </w:r>
          </w:p>
        </w:tc>
      </w:tr>
      <w:tr w:rsidR="003C4365" w14:paraId="37C07D9C" w14:textId="77777777">
        <w:trPr>
          <w:jc w:val="center"/>
        </w:trPr>
        <w:tc>
          <w:tcPr>
            <w:tcW w:w="4844" w:type="dxa"/>
          </w:tcPr>
          <w:p w14:paraId="7010F58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rospy.init_node('turtle_listener', anonymous=True)</w:t>
            </w:r>
          </w:p>
        </w:tc>
        <w:tc>
          <w:tcPr>
            <w:tcW w:w="4844" w:type="dxa"/>
          </w:tcPr>
          <w:p w14:paraId="55A861E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Создает ноду turtle_listener.</w:t>
            </w:r>
          </w:p>
        </w:tc>
      </w:tr>
      <w:tr w:rsidR="003C4365" w:rsidRPr="00C923E7" w14:paraId="12A7BE3B" w14:textId="77777777">
        <w:trPr>
          <w:jc w:val="center"/>
        </w:trPr>
        <w:tc>
          <w:tcPr>
            <w:tcW w:w="4844" w:type="dxa"/>
          </w:tcPr>
          <w:p w14:paraId="6E9FA75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rospy.Subscriber('/turtle1/pose', Pose, callback)</w:t>
            </w:r>
          </w:p>
        </w:tc>
        <w:tc>
          <w:tcPr>
            <w:tcW w:w="4844" w:type="dxa"/>
          </w:tcPr>
          <w:p w14:paraId="7DE343A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Подписывает </w:t>
            </w:r>
            <w:proofErr w:type="spellStart"/>
            <w:r w:rsidRPr="00871ED4">
              <w:rPr>
                <w:sz w:val="24"/>
                <w:lang w:val="ru-RU"/>
              </w:rPr>
              <w:t>ноду</w:t>
            </w:r>
            <w:proofErr w:type="spellEnd"/>
            <w:r w:rsidRPr="00871ED4">
              <w:rPr>
                <w:sz w:val="24"/>
                <w:lang w:val="ru-RU"/>
              </w:rPr>
              <w:t xml:space="preserve"> </w:t>
            </w:r>
            <w:proofErr w:type="gramStart"/>
            <w:r w:rsidRPr="00871ED4">
              <w:rPr>
                <w:sz w:val="24"/>
                <w:lang w:val="ru-RU"/>
              </w:rPr>
              <w:t>на топик</w:t>
            </w:r>
            <w:proofErr w:type="gramEnd"/>
            <w:r w:rsidRPr="00871ED4">
              <w:rPr>
                <w:sz w:val="24"/>
                <w:lang w:val="ru-RU"/>
              </w:rPr>
              <w:t xml:space="preserve"> /</w:t>
            </w:r>
            <w:r>
              <w:rPr>
                <w:sz w:val="24"/>
              </w:rPr>
              <w:t>turtle</w:t>
            </w:r>
            <w:r w:rsidRPr="00871ED4">
              <w:rPr>
                <w:sz w:val="24"/>
                <w:lang w:val="ru-RU"/>
              </w:rPr>
              <w:t>1/</w:t>
            </w:r>
            <w:r>
              <w:rPr>
                <w:sz w:val="24"/>
              </w:rPr>
              <w:t>pose</w:t>
            </w:r>
            <w:r w:rsidRPr="00871ED4">
              <w:rPr>
                <w:sz w:val="24"/>
                <w:lang w:val="ru-RU"/>
              </w:rPr>
              <w:t xml:space="preserve"> и связывает его с функцией </w:t>
            </w:r>
            <w:r>
              <w:rPr>
                <w:sz w:val="24"/>
              </w:rPr>
              <w:t>callback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4736979B" w14:textId="77777777">
        <w:trPr>
          <w:jc w:val="center"/>
        </w:trPr>
        <w:tc>
          <w:tcPr>
            <w:tcW w:w="4844" w:type="dxa"/>
          </w:tcPr>
          <w:p w14:paraId="48399F72" w14:textId="77777777" w:rsidR="003C4365" w:rsidRDefault="00D36AC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rospy.spin</w:t>
            </w:r>
            <w:proofErr w:type="spellEnd"/>
            <w:proofErr w:type="gramEnd"/>
            <w:r>
              <w:rPr>
                <w:sz w:val="24"/>
              </w:rPr>
              <w:t>()</w:t>
            </w:r>
          </w:p>
        </w:tc>
        <w:tc>
          <w:tcPr>
            <w:tcW w:w="4844" w:type="dxa"/>
          </w:tcPr>
          <w:p w14:paraId="65A6B33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Удерживает </w:t>
            </w:r>
            <w:proofErr w:type="spellStart"/>
            <w:r w:rsidRPr="00871ED4">
              <w:rPr>
                <w:sz w:val="24"/>
                <w:lang w:val="ru-RU"/>
              </w:rPr>
              <w:t>ноду</w:t>
            </w:r>
            <w:proofErr w:type="spellEnd"/>
            <w:r w:rsidRPr="00871ED4">
              <w:rPr>
                <w:sz w:val="24"/>
                <w:lang w:val="ru-RU"/>
              </w:rPr>
              <w:t xml:space="preserve"> запущенной, чтобы она постоянно принимала сообщения.</w:t>
            </w:r>
          </w:p>
        </w:tc>
      </w:tr>
      <w:tr w:rsidR="003C4365" w:rsidRPr="00C923E7" w14:paraId="05EEEC91" w14:textId="77777777">
        <w:trPr>
          <w:jc w:val="center"/>
        </w:trPr>
        <w:tc>
          <w:tcPr>
            <w:tcW w:w="4844" w:type="dxa"/>
          </w:tcPr>
          <w:p w14:paraId="1462DF7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 xml:space="preserve">try/except </w:t>
            </w:r>
            <w:proofErr w:type="spellStart"/>
            <w:proofErr w:type="gramStart"/>
            <w:r>
              <w:rPr>
                <w:sz w:val="24"/>
              </w:rPr>
              <w:t>rospy.ROSInterruptException</w:t>
            </w:r>
            <w:proofErr w:type="spellEnd"/>
            <w:proofErr w:type="gramEnd"/>
          </w:p>
        </w:tc>
        <w:tc>
          <w:tcPr>
            <w:tcW w:w="4844" w:type="dxa"/>
          </w:tcPr>
          <w:p w14:paraId="30249182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Защищает программу от ошибок при остановке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</w:tbl>
    <w:p w14:paraId="39F61CF7" w14:textId="77777777" w:rsidR="003C4365" w:rsidRPr="00871ED4" w:rsidRDefault="003C4365">
      <w:pPr>
        <w:spacing w:after="0"/>
        <w:ind w:firstLine="706"/>
        <w:rPr>
          <w:lang w:val="ru-RU"/>
        </w:rPr>
      </w:pPr>
    </w:p>
    <w:p w14:paraId="31C2029A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2.8 Сборка проекта после добавления </w:t>
      </w:r>
      <w:proofErr w:type="spellStart"/>
      <w:r w:rsidRPr="00871ED4">
        <w:rPr>
          <w:lang w:val="ru-RU"/>
        </w:rPr>
        <w:t>нод</w:t>
      </w:r>
      <w:proofErr w:type="spellEnd"/>
    </w:p>
    <w:p w14:paraId="7AEAA3BC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После создания </w:t>
      </w:r>
      <w:proofErr w:type="spellStart"/>
      <w:r w:rsidRPr="00871ED4">
        <w:rPr>
          <w:lang w:val="ru-RU"/>
        </w:rPr>
        <w:t>нод</w:t>
      </w:r>
      <w:proofErr w:type="spellEnd"/>
      <w:r w:rsidRPr="00871ED4">
        <w:rPr>
          <w:lang w:val="ru-RU"/>
        </w:rPr>
        <w:t xml:space="preserve"> рабочее пространство было собрано повторно. Также подключался файл </w:t>
      </w:r>
      <w:r>
        <w:t>setup</w:t>
      </w:r>
      <w:r w:rsidRPr="00871ED4">
        <w:rPr>
          <w:lang w:val="ru-RU"/>
        </w:rPr>
        <w:t>.</w:t>
      </w:r>
      <w:r>
        <w:t>bash</w:t>
      </w:r>
      <w:r w:rsidRPr="00871ED4">
        <w:rPr>
          <w:lang w:val="ru-RU"/>
        </w:rPr>
        <w:t xml:space="preserve"> из папки </w:t>
      </w:r>
      <w:proofErr w:type="spellStart"/>
      <w:r>
        <w:t>devel</w:t>
      </w:r>
      <w:proofErr w:type="spellEnd"/>
      <w:r w:rsidRPr="00871ED4">
        <w:rPr>
          <w:lang w:val="ru-RU"/>
        </w:rPr>
        <w:t xml:space="preserve">, чтобы </w:t>
      </w:r>
      <w:r>
        <w:t>ROS</w:t>
      </w:r>
      <w:r w:rsidRPr="00871ED4">
        <w:rPr>
          <w:lang w:val="ru-RU"/>
        </w:rPr>
        <w:t xml:space="preserve"> увидел новый пакет и смог запускать </w:t>
      </w:r>
      <w:proofErr w:type="spellStart"/>
      <w:r w:rsidRPr="00871ED4">
        <w:rPr>
          <w:lang w:val="ru-RU"/>
        </w:rPr>
        <w:t>ноды</w:t>
      </w:r>
      <w:proofErr w:type="spellEnd"/>
      <w:r w:rsidRPr="00871ED4">
        <w:rPr>
          <w:lang w:val="ru-RU"/>
        </w:rPr>
        <w:t xml:space="preserve"> через </w:t>
      </w:r>
      <w:proofErr w:type="spellStart"/>
      <w:r>
        <w:t>rosrun</w:t>
      </w:r>
      <w:proofErr w:type="spellEnd"/>
      <w:r w:rsidRPr="00871ED4">
        <w:rPr>
          <w:lang w:val="ru-RU"/>
        </w:rPr>
        <w:t>.</w:t>
      </w:r>
    </w:p>
    <w:p w14:paraId="169862AE" w14:textId="77777777" w:rsidR="003C4365" w:rsidRDefault="00D36AC0">
      <w:pPr>
        <w:spacing w:after="0"/>
      </w:pPr>
      <w:proofErr w:type="spellStart"/>
      <w:r>
        <w:t>Листинг</w:t>
      </w:r>
      <w:proofErr w:type="spellEnd"/>
      <w:r>
        <w:t xml:space="preserve"> 12 - </w:t>
      </w:r>
      <w:proofErr w:type="spellStart"/>
      <w:r>
        <w:t>Сборка</w:t>
      </w:r>
      <w:proofErr w:type="spellEnd"/>
      <w:r>
        <w:t xml:space="preserve"> и подключение workspace</w:t>
      </w:r>
    </w:p>
    <w:p w14:paraId="6F0E5898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cd ~/ros_workspace</w:t>
      </w:r>
      <w:r w:rsidRPr="00C14C0B">
        <w:rPr>
          <w:rFonts w:ascii="Consolas" w:hAnsi="Consolas" w:cs="Consolas"/>
        </w:rPr>
        <w:br/>
        <w:t>catkin_make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lastRenderedPageBreak/>
        <w:t>source /opt/ros/noetic/setup.bash</w:t>
      </w:r>
      <w:r w:rsidRPr="00C14C0B">
        <w:rPr>
          <w:rFonts w:ascii="Consolas" w:hAnsi="Consolas" w:cs="Consolas"/>
        </w:rPr>
        <w:br/>
        <w:t>source ~/ros_workspace/devel/setup.bash</w:t>
      </w:r>
      <w:r w:rsidRPr="00C14C0B">
        <w:rPr>
          <w:rFonts w:ascii="Consolas" w:hAnsi="Consolas" w:cs="Consolas"/>
        </w:rPr>
        <w:br/>
        <w:t>echo $ROS_PACKAGE_PATH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49E288E1" w14:textId="77777777">
        <w:trPr>
          <w:jc w:val="center"/>
        </w:trPr>
        <w:tc>
          <w:tcPr>
            <w:tcW w:w="4844" w:type="dxa"/>
          </w:tcPr>
          <w:p w14:paraId="14699F94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331BBB05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4EBA177D" w14:textId="77777777">
        <w:trPr>
          <w:jc w:val="center"/>
        </w:trPr>
        <w:tc>
          <w:tcPr>
            <w:tcW w:w="4844" w:type="dxa"/>
          </w:tcPr>
          <w:p w14:paraId="12AA0651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cd ~/ros_workspace</w:t>
            </w:r>
          </w:p>
        </w:tc>
        <w:tc>
          <w:tcPr>
            <w:tcW w:w="4844" w:type="dxa"/>
          </w:tcPr>
          <w:p w14:paraId="1FC11E74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Переход в корень рабочего пространства.</w:t>
            </w:r>
          </w:p>
        </w:tc>
      </w:tr>
      <w:tr w:rsidR="003C4365" w:rsidRPr="00C923E7" w14:paraId="4281211E" w14:textId="77777777">
        <w:trPr>
          <w:jc w:val="center"/>
        </w:trPr>
        <w:tc>
          <w:tcPr>
            <w:tcW w:w="4844" w:type="dxa"/>
          </w:tcPr>
          <w:p w14:paraId="5423FDF6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catkin_make</w:t>
            </w:r>
            <w:proofErr w:type="spellEnd"/>
          </w:p>
        </w:tc>
        <w:tc>
          <w:tcPr>
            <w:tcW w:w="4844" w:type="dxa"/>
          </w:tcPr>
          <w:p w14:paraId="03D2A142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proofErr w:type="spellStart"/>
            <w:r w:rsidRPr="00871ED4">
              <w:rPr>
                <w:sz w:val="24"/>
                <w:lang w:val="ru-RU"/>
              </w:rPr>
              <w:t>Пересборка</w:t>
            </w:r>
            <w:proofErr w:type="spellEnd"/>
            <w:r w:rsidRPr="00871ED4">
              <w:rPr>
                <w:sz w:val="24"/>
                <w:lang w:val="ru-RU"/>
              </w:rPr>
              <w:t xml:space="preserve"> проекта после добавления файлов.</w:t>
            </w:r>
          </w:p>
        </w:tc>
      </w:tr>
      <w:tr w:rsidR="003C4365" w14:paraId="73AA3448" w14:textId="77777777">
        <w:trPr>
          <w:jc w:val="center"/>
        </w:trPr>
        <w:tc>
          <w:tcPr>
            <w:tcW w:w="4844" w:type="dxa"/>
          </w:tcPr>
          <w:p w14:paraId="6EE041F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source /opt/</w:t>
            </w:r>
            <w:proofErr w:type="spellStart"/>
            <w:r>
              <w:rPr>
                <w:sz w:val="24"/>
              </w:rPr>
              <w:t>ros</w:t>
            </w:r>
            <w:proofErr w:type="spellEnd"/>
            <w:r>
              <w:rPr>
                <w:sz w:val="24"/>
              </w:rPr>
              <w:t>/noetic/</w:t>
            </w:r>
            <w:proofErr w:type="spellStart"/>
            <w:r>
              <w:rPr>
                <w:sz w:val="24"/>
              </w:rPr>
              <w:t>setup.bash</w:t>
            </w:r>
            <w:proofErr w:type="spellEnd"/>
          </w:p>
        </w:tc>
        <w:tc>
          <w:tcPr>
            <w:tcW w:w="4844" w:type="dxa"/>
          </w:tcPr>
          <w:p w14:paraId="2C4F277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Подключение установленного ROS Noetic.</w:t>
            </w:r>
          </w:p>
        </w:tc>
      </w:tr>
      <w:tr w:rsidR="003C4365" w14:paraId="62A181D2" w14:textId="77777777">
        <w:trPr>
          <w:jc w:val="center"/>
        </w:trPr>
        <w:tc>
          <w:tcPr>
            <w:tcW w:w="4844" w:type="dxa"/>
          </w:tcPr>
          <w:p w14:paraId="63A49A80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source ~/ros_workspace/devel/setup.bash</w:t>
            </w:r>
          </w:p>
        </w:tc>
        <w:tc>
          <w:tcPr>
            <w:tcW w:w="4844" w:type="dxa"/>
          </w:tcPr>
          <w:p w14:paraId="3CC8138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Подключение собственного workspace.</w:t>
            </w:r>
          </w:p>
        </w:tc>
      </w:tr>
      <w:tr w:rsidR="003C4365" w14:paraId="06CB5CB6" w14:textId="77777777">
        <w:trPr>
          <w:jc w:val="center"/>
        </w:trPr>
        <w:tc>
          <w:tcPr>
            <w:tcW w:w="4844" w:type="dxa"/>
          </w:tcPr>
          <w:p w14:paraId="68FE5171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echo $ROS_PACKAGE_PATH</w:t>
            </w:r>
          </w:p>
        </w:tc>
        <w:tc>
          <w:tcPr>
            <w:tcW w:w="4844" w:type="dxa"/>
          </w:tcPr>
          <w:p w14:paraId="7F875B6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Проверка, что ROS видит папку /home/ksu/ros_workspace/src.</w:t>
            </w:r>
          </w:p>
        </w:tc>
      </w:tr>
    </w:tbl>
    <w:p w14:paraId="42B06C30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13 - Ожидаемый результат проверки </w:t>
      </w:r>
      <w:r>
        <w:t>ROS</w:t>
      </w:r>
      <w:r w:rsidRPr="00871ED4">
        <w:rPr>
          <w:lang w:val="ru-RU"/>
        </w:rPr>
        <w:t>_</w:t>
      </w:r>
      <w:r>
        <w:t>PACKAGE</w:t>
      </w:r>
      <w:r w:rsidRPr="00871ED4">
        <w:rPr>
          <w:lang w:val="ru-RU"/>
        </w:rPr>
        <w:t>_</w:t>
      </w:r>
      <w:r>
        <w:t>PATH</w:t>
      </w:r>
    </w:p>
    <w:p w14:paraId="05333E84" w14:textId="77777777" w:rsidR="003C4365" w:rsidRPr="00C14C0B" w:rsidRDefault="00D36AC0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/home/ksu/ros_workspace/src:/opt/ros/noetic/share</w:t>
      </w:r>
    </w:p>
    <w:p w14:paraId="19F1EF99" w14:textId="77777777" w:rsidR="003C4365" w:rsidRPr="00C14C0B" w:rsidRDefault="00D36AC0">
      <w:pPr>
        <w:spacing w:after="0"/>
        <w:rPr>
          <w:b/>
          <w:bCs/>
          <w:lang w:val="ru-RU"/>
        </w:rPr>
      </w:pPr>
      <w:r w:rsidRPr="00C14C0B">
        <w:rPr>
          <w:b/>
          <w:bCs/>
          <w:lang w:val="ru-RU"/>
        </w:rPr>
        <w:t xml:space="preserve">2.9 Запуск </w:t>
      </w:r>
      <w:r w:rsidRPr="00C14C0B">
        <w:rPr>
          <w:b/>
          <w:bCs/>
        </w:rPr>
        <w:t>ROS</w:t>
      </w:r>
      <w:r w:rsidRPr="00C14C0B">
        <w:rPr>
          <w:b/>
          <w:bCs/>
          <w:lang w:val="ru-RU"/>
        </w:rPr>
        <w:t xml:space="preserve"> и </w:t>
      </w:r>
      <w:proofErr w:type="spellStart"/>
      <w:r w:rsidRPr="00C14C0B">
        <w:rPr>
          <w:b/>
          <w:bCs/>
        </w:rPr>
        <w:t>TurtleSim</w:t>
      </w:r>
      <w:proofErr w:type="spellEnd"/>
      <w:r w:rsidRPr="00C14C0B">
        <w:rPr>
          <w:b/>
          <w:bCs/>
          <w:lang w:val="ru-RU"/>
        </w:rPr>
        <w:t xml:space="preserve"> в отдельных терминалах</w:t>
      </w:r>
    </w:p>
    <w:p w14:paraId="71818969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Для ручного запуска использовалось четыре терминала. Это связано с архитектурой </w:t>
      </w:r>
      <w:r>
        <w:t>ROS</w:t>
      </w:r>
      <w:r w:rsidRPr="00871ED4">
        <w:rPr>
          <w:lang w:val="ru-RU"/>
        </w:rPr>
        <w:t xml:space="preserve">: </w:t>
      </w:r>
      <w:proofErr w:type="spellStart"/>
      <w:r>
        <w:t>roscore</w:t>
      </w:r>
      <w:proofErr w:type="spellEnd"/>
      <w:r w:rsidRPr="00871ED4">
        <w:rPr>
          <w:lang w:val="ru-RU"/>
        </w:rPr>
        <w:t xml:space="preserve">, окно симуляции, </w:t>
      </w: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управления и </w:t>
      </w: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чтения координат являются отдельными процессами. Если один из процессов закрыть, соответствующая часть системы перестанет работать.</w:t>
      </w:r>
    </w:p>
    <w:p w14:paraId="11817044" w14:textId="77777777" w:rsidR="003C4365" w:rsidRDefault="00D36AC0">
      <w:pPr>
        <w:spacing w:after="0"/>
      </w:pPr>
      <w:proofErr w:type="spellStart"/>
      <w:r>
        <w:t>Листинг</w:t>
      </w:r>
      <w:proofErr w:type="spellEnd"/>
      <w:r>
        <w:t xml:space="preserve"> 14 - </w:t>
      </w:r>
      <w:proofErr w:type="spellStart"/>
      <w:r>
        <w:t>Терминал</w:t>
      </w:r>
      <w:proofErr w:type="spellEnd"/>
      <w:r>
        <w:t xml:space="preserve"> 1. Запуск ROS Master</w:t>
      </w:r>
    </w:p>
    <w:p w14:paraId="2DBCA291" w14:textId="77777777" w:rsidR="003C4365" w:rsidRPr="00C14C0B" w:rsidRDefault="00D36AC0">
      <w:pPr>
        <w:spacing w:after="0"/>
        <w:ind w:firstLine="706"/>
        <w:rPr>
          <w:rFonts w:ascii="Consolas" w:hAnsi="Consolas" w:cs="Consolas"/>
          <w:color w:val="FF0000"/>
        </w:rPr>
      </w:pPr>
      <w:r w:rsidRPr="00C14C0B">
        <w:rPr>
          <w:rFonts w:ascii="Consolas" w:hAnsi="Consolas" w:cs="Consolas"/>
        </w:rPr>
        <w:t>source /opt/ros/noetic/setup.bash</w:t>
      </w:r>
      <w:r w:rsidRPr="00C14C0B">
        <w:rPr>
          <w:rFonts w:ascii="Consolas" w:hAnsi="Consolas" w:cs="Consolas"/>
        </w:rPr>
        <w:br/>
        <w:t>roscore</w:t>
      </w:r>
    </w:p>
    <w:p w14:paraId="38B5618E" w14:textId="59FA2B43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Терминал с </w:t>
      </w:r>
      <w:proofErr w:type="spellStart"/>
      <w:r>
        <w:t>roscore</w:t>
      </w:r>
      <w:proofErr w:type="spellEnd"/>
      <w:r w:rsidRPr="00871ED4">
        <w:rPr>
          <w:lang w:val="ru-RU"/>
        </w:rPr>
        <w:t xml:space="preserve"> необходимо оставить открытым. Если попытаться запустить второй </w:t>
      </w:r>
      <w:proofErr w:type="spellStart"/>
      <w:r>
        <w:t>roscore</w:t>
      </w:r>
      <w:proofErr w:type="spellEnd"/>
      <w:r w:rsidRPr="00871ED4">
        <w:rPr>
          <w:lang w:val="ru-RU"/>
        </w:rPr>
        <w:t xml:space="preserve">, появится ошибка о том, что </w:t>
      </w:r>
      <w:r>
        <w:t>master</w:t>
      </w:r>
      <w:r w:rsidRPr="00871ED4">
        <w:rPr>
          <w:lang w:val="ru-RU"/>
        </w:rPr>
        <w:t xml:space="preserve"> уже запущен. Такая ошибка действительно возникала в ходе работы и была исправлена закрытием лишнего процесса либо использованием уже открытого </w:t>
      </w:r>
      <w:proofErr w:type="spellStart"/>
      <w:r>
        <w:t>roscore</w:t>
      </w:r>
      <w:proofErr w:type="spellEnd"/>
      <w:r w:rsidR="00C14C0B">
        <w:rPr>
          <w:lang w:val="ru-RU"/>
        </w:rPr>
        <w:t xml:space="preserve"> (Рисунок 1)</w:t>
      </w:r>
      <w:r w:rsidRPr="00871ED4">
        <w:rPr>
          <w:lang w:val="ru-RU"/>
        </w:rPr>
        <w:t>.</w:t>
      </w:r>
    </w:p>
    <w:p w14:paraId="216C4600" w14:textId="77777777" w:rsidR="003C4365" w:rsidRDefault="00D36AC0">
      <w:pPr>
        <w:spacing w:after="0"/>
      </w:pPr>
      <w:r>
        <w:t>Листинг 15 - Терминал 2. Запуск TurtleSim</w:t>
      </w:r>
    </w:p>
    <w:p w14:paraId="51C6376E" w14:textId="77777777" w:rsidR="003C4365" w:rsidRPr="00C14C0B" w:rsidRDefault="00D36AC0" w:rsidP="00C14C0B">
      <w:pPr>
        <w:spacing w:after="0"/>
        <w:rPr>
          <w:rFonts w:ascii="Consolas" w:hAnsi="Consolas" w:cs="Consolas"/>
          <w:color w:val="FF0000"/>
        </w:rPr>
      </w:pPr>
      <w:r w:rsidRPr="00C14C0B">
        <w:rPr>
          <w:rFonts w:ascii="Consolas" w:hAnsi="Consolas" w:cs="Consolas"/>
        </w:rPr>
        <w:t>source /opt/ros/noetic/setup.bash</w:t>
      </w:r>
      <w:r w:rsidRPr="00C14C0B">
        <w:rPr>
          <w:rFonts w:ascii="Consolas" w:hAnsi="Consolas" w:cs="Consolas"/>
        </w:rPr>
        <w:br/>
        <w:t>source ~/ros_workspace/devel/setup.bash</w:t>
      </w:r>
      <w:r w:rsidRPr="00C14C0B">
        <w:rPr>
          <w:rFonts w:ascii="Consolas" w:hAnsi="Consolas" w:cs="Consolas"/>
        </w:rPr>
        <w:br/>
        <w:t>rosrun turtlesim turtlesim_node</w:t>
      </w:r>
    </w:p>
    <w:p w14:paraId="3C49511A" w14:textId="77777777" w:rsidR="003C4365" w:rsidRDefault="00D36AC0">
      <w:pPr>
        <w:spacing w:after="0"/>
      </w:pPr>
      <w:r>
        <w:t>Листинг 16 - Терминал 3. Запуск ноды движения</w:t>
      </w:r>
    </w:p>
    <w:p w14:paraId="63B919A0" w14:textId="77777777" w:rsidR="003C4365" w:rsidRPr="00C14C0B" w:rsidRDefault="00D36AC0" w:rsidP="00C14C0B">
      <w:pPr>
        <w:spacing w:after="0"/>
        <w:rPr>
          <w:rFonts w:ascii="Consolas" w:hAnsi="Consolas" w:cs="Consolas"/>
          <w:color w:val="FF0000"/>
        </w:rPr>
      </w:pPr>
      <w:r w:rsidRPr="00C14C0B">
        <w:rPr>
          <w:rFonts w:ascii="Consolas" w:hAnsi="Consolas" w:cs="Consolas"/>
        </w:rPr>
        <w:lastRenderedPageBreak/>
        <w:t>source /opt/ros/noetic/setup.bash</w:t>
      </w:r>
      <w:r w:rsidRPr="00C14C0B">
        <w:rPr>
          <w:rFonts w:ascii="Consolas" w:hAnsi="Consolas" w:cs="Consolas"/>
        </w:rPr>
        <w:br/>
        <w:t>source ~/ros_workspace/devel/setup.bash</w:t>
      </w:r>
      <w:r w:rsidRPr="00C14C0B">
        <w:rPr>
          <w:rFonts w:ascii="Consolas" w:hAnsi="Consolas" w:cs="Consolas"/>
        </w:rPr>
        <w:br/>
        <w:t>rosrun ros_package12 rosTwist.py</w:t>
      </w:r>
    </w:p>
    <w:p w14:paraId="4F18FE65" w14:textId="77777777" w:rsidR="003C4365" w:rsidRDefault="00D36AC0">
      <w:pPr>
        <w:spacing w:after="0"/>
      </w:pPr>
      <w:r>
        <w:t>Листинг 17 - Терминал 4. Запуск ноды координат</w:t>
      </w:r>
    </w:p>
    <w:p w14:paraId="0CE4386B" w14:textId="77777777" w:rsidR="003C4365" w:rsidRPr="00C14C0B" w:rsidRDefault="00D36AC0" w:rsidP="00C14C0B">
      <w:pPr>
        <w:spacing w:after="0"/>
        <w:rPr>
          <w:rFonts w:ascii="Consolas" w:hAnsi="Consolas" w:cs="Consolas"/>
          <w:color w:val="FF0000"/>
        </w:rPr>
      </w:pPr>
      <w:r w:rsidRPr="00C14C0B">
        <w:rPr>
          <w:rFonts w:ascii="Consolas" w:hAnsi="Consolas" w:cs="Consolas"/>
        </w:rPr>
        <w:t>source /opt/ros/noetic/setup.bash</w:t>
      </w:r>
      <w:r w:rsidRPr="00C14C0B">
        <w:rPr>
          <w:rFonts w:ascii="Consolas" w:hAnsi="Consolas" w:cs="Consolas"/>
        </w:rPr>
        <w:br/>
        <w:t>source ~/ros_workspace/devel/setup.bash</w:t>
      </w:r>
      <w:r w:rsidRPr="00C14C0B">
        <w:rPr>
          <w:rFonts w:ascii="Consolas" w:hAnsi="Consolas" w:cs="Consolas"/>
        </w:rPr>
        <w:br/>
        <w:t>rosrun ros_package12 rosPose.py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63767CE2" w14:textId="77777777">
        <w:trPr>
          <w:jc w:val="center"/>
        </w:trPr>
        <w:tc>
          <w:tcPr>
            <w:tcW w:w="4844" w:type="dxa"/>
          </w:tcPr>
          <w:p w14:paraId="2A551E8A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1E815A6B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6CE2B2AC" w14:textId="77777777">
        <w:trPr>
          <w:jc w:val="center"/>
        </w:trPr>
        <w:tc>
          <w:tcPr>
            <w:tcW w:w="4844" w:type="dxa"/>
          </w:tcPr>
          <w:p w14:paraId="53A1C4E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Терминал 1</w:t>
            </w:r>
          </w:p>
        </w:tc>
        <w:tc>
          <w:tcPr>
            <w:tcW w:w="4844" w:type="dxa"/>
          </w:tcPr>
          <w:p w14:paraId="000C248C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Запускает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Master</w:t>
            </w:r>
            <w:r w:rsidRPr="00871ED4">
              <w:rPr>
                <w:sz w:val="24"/>
                <w:lang w:val="ru-RU"/>
              </w:rPr>
              <w:t xml:space="preserve">. Без него </w:t>
            </w:r>
            <w:proofErr w:type="spellStart"/>
            <w:r w:rsidRPr="00871ED4">
              <w:rPr>
                <w:sz w:val="24"/>
                <w:lang w:val="ru-RU"/>
              </w:rPr>
              <w:t>ноды</w:t>
            </w:r>
            <w:proofErr w:type="spellEnd"/>
            <w:r w:rsidRPr="00871ED4">
              <w:rPr>
                <w:sz w:val="24"/>
                <w:lang w:val="ru-RU"/>
              </w:rPr>
              <w:t xml:space="preserve"> не смогут находить друг друга.</w:t>
            </w:r>
          </w:p>
        </w:tc>
      </w:tr>
      <w:tr w:rsidR="003C4365" w14:paraId="2410C53D" w14:textId="77777777">
        <w:trPr>
          <w:jc w:val="center"/>
        </w:trPr>
        <w:tc>
          <w:tcPr>
            <w:tcW w:w="4844" w:type="dxa"/>
          </w:tcPr>
          <w:p w14:paraId="4FED69F2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Терминал</w:t>
            </w:r>
            <w:proofErr w:type="spellEnd"/>
            <w:r>
              <w:rPr>
                <w:sz w:val="24"/>
              </w:rPr>
              <w:t xml:space="preserve"> 2</w:t>
            </w:r>
          </w:p>
        </w:tc>
        <w:tc>
          <w:tcPr>
            <w:tcW w:w="4844" w:type="dxa"/>
          </w:tcPr>
          <w:p w14:paraId="62063AF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Запускает графическое окно TurtleSim.</w:t>
            </w:r>
          </w:p>
        </w:tc>
      </w:tr>
      <w:tr w:rsidR="003C4365" w:rsidRPr="00C923E7" w14:paraId="4B94F6E3" w14:textId="77777777">
        <w:trPr>
          <w:jc w:val="center"/>
        </w:trPr>
        <w:tc>
          <w:tcPr>
            <w:tcW w:w="4844" w:type="dxa"/>
          </w:tcPr>
          <w:p w14:paraId="326B6EC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Терминал 3</w:t>
            </w:r>
          </w:p>
        </w:tc>
        <w:tc>
          <w:tcPr>
            <w:tcW w:w="4844" w:type="dxa"/>
          </w:tcPr>
          <w:p w14:paraId="5E85BC48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Запускает </w:t>
            </w:r>
            <w:r>
              <w:rPr>
                <w:sz w:val="24"/>
              </w:rPr>
              <w:t>publisher</w:t>
            </w:r>
            <w:r w:rsidRPr="00871ED4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rosTwist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871ED4">
              <w:rPr>
                <w:sz w:val="24"/>
                <w:lang w:val="ru-RU"/>
              </w:rPr>
              <w:t>, который отправляет скорость.</w:t>
            </w:r>
          </w:p>
        </w:tc>
      </w:tr>
      <w:tr w:rsidR="003C4365" w:rsidRPr="00C923E7" w14:paraId="1E2EF63D" w14:textId="77777777">
        <w:trPr>
          <w:jc w:val="center"/>
        </w:trPr>
        <w:tc>
          <w:tcPr>
            <w:tcW w:w="4844" w:type="dxa"/>
          </w:tcPr>
          <w:p w14:paraId="2CD04F69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Терминал</w:t>
            </w:r>
            <w:proofErr w:type="spellEnd"/>
            <w:r>
              <w:rPr>
                <w:sz w:val="24"/>
              </w:rPr>
              <w:t xml:space="preserve"> 4</w:t>
            </w:r>
          </w:p>
        </w:tc>
        <w:tc>
          <w:tcPr>
            <w:tcW w:w="4844" w:type="dxa"/>
          </w:tcPr>
          <w:p w14:paraId="4E834D07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Запускает </w:t>
            </w:r>
            <w:r>
              <w:rPr>
                <w:sz w:val="24"/>
              </w:rPr>
              <w:t>subscriber</w:t>
            </w:r>
            <w:r w:rsidRPr="00871ED4">
              <w:rPr>
                <w:sz w:val="24"/>
                <w:lang w:val="ru-RU"/>
              </w:rPr>
              <w:t xml:space="preserve"> </w:t>
            </w:r>
            <w:proofErr w:type="spellStart"/>
            <w:r>
              <w:rPr>
                <w:sz w:val="24"/>
              </w:rPr>
              <w:t>rosPose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871ED4">
              <w:rPr>
                <w:sz w:val="24"/>
                <w:lang w:val="ru-RU"/>
              </w:rPr>
              <w:t>, который выводит координаты черепашки.</w:t>
            </w:r>
          </w:p>
        </w:tc>
      </w:tr>
    </w:tbl>
    <w:p w14:paraId="0AA93CD5" w14:textId="77777777" w:rsidR="003C4365" w:rsidRPr="00871ED4" w:rsidRDefault="003C4365">
      <w:pPr>
        <w:spacing w:after="0"/>
        <w:ind w:firstLine="706"/>
        <w:rPr>
          <w:lang w:val="ru-RU"/>
        </w:rPr>
      </w:pPr>
    </w:p>
    <w:p w14:paraId="198F7379" w14:textId="77777777" w:rsidR="003C4365" w:rsidRDefault="00D36AC0">
      <w:pPr>
        <w:spacing w:after="0"/>
        <w:ind w:firstLine="706"/>
        <w:jc w:val="center"/>
      </w:pPr>
      <w:r>
        <w:rPr>
          <w:noProof/>
        </w:rPr>
        <w:drawing>
          <wp:inline distT="0" distB="0" distL="0" distR="0" wp14:anchorId="67D182A0" wp14:editId="4C739F83">
            <wp:extent cx="3972218" cy="395219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3 в 16.57.3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382" cy="396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B65C" w14:textId="77777777" w:rsidR="003C4365" w:rsidRPr="00871ED4" w:rsidRDefault="00D36AC0">
      <w:pPr>
        <w:spacing w:after="0"/>
        <w:jc w:val="center"/>
        <w:rPr>
          <w:lang w:val="ru-RU"/>
        </w:rPr>
      </w:pPr>
      <w:r w:rsidRPr="00871ED4">
        <w:rPr>
          <w:lang w:val="ru-RU"/>
        </w:rPr>
        <w:t xml:space="preserve">Рисунок 1 - Движение черепашки в симуляторе </w:t>
      </w:r>
      <w:proofErr w:type="spellStart"/>
      <w:r>
        <w:t>TurtleSim</w:t>
      </w:r>
      <w:proofErr w:type="spellEnd"/>
      <w:r w:rsidRPr="00871ED4">
        <w:rPr>
          <w:lang w:val="ru-RU"/>
        </w:rPr>
        <w:t xml:space="preserve"> после запуска </w:t>
      </w:r>
      <w:proofErr w:type="spellStart"/>
      <w:r w:rsidRPr="00871ED4">
        <w:rPr>
          <w:lang w:val="ru-RU"/>
        </w:rPr>
        <w:t>ноды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</w:p>
    <w:p w14:paraId="5359B340" w14:textId="77777777" w:rsidR="003C4365" w:rsidRPr="00C14C0B" w:rsidRDefault="00D36AC0">
      <w:pPr>
        <w:spacing w:after="0"/>
        <w:rPr>
          <w:b/>
          <w:bCs/>
          <w:lang w:val="ru-RU"/>
        </w:rPr>
      </w:pPr>
      <w:r w:rsidRPr="00C14C0B">
        <w:rPr>
          <w:b/>
          <w:bCs/>
          <w:lang w:val="ru-RU"/>
        </w:rPr>
        <w:lastRenderedPageBreak/>
        <w:t xml:space="preserve">2.10 Проверка публикации сообщений через </w:t>
      </w:r>
      <w:proofErr w:type="spellStart"/>
      <w:r w:rsidRPr="00C14C0B">
        <w:rPr>
          <w:b/>
          <w:bCs/>
        </w:rPr>
        <w:t>rostopic</w:t>
      </w:r>
      <w:proofErr w:type="spellEnd"/>
    </w:p>
    <w:p w14:paraId="333E7132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Когда черепашка сначала не двигалась, была выполнена диагностика через </w:t>
      </w:r>
      <w:proofErr w:type="spellStart"/>
      <w:r>
        <w:t>rostopic</w:t>
      </w:r>
      <w:proofErr w:type="spellEnd"/>
      <w:r w:rsidRPr="00871ED4">
        <w:rPr>
          <w:lang w:val="ru-RU"/>
        </w:rPr>
        <w:t xml:space="preserve"> </w:t>
      </w:r>
      <w:r>
        <w:t>echo</w:t>
      </w:r>
      <w:r w:rsidRPr="00871ED4">
        <w:rPr>
          <w:lang w:val="ru-RU"/>
        </w:rPr>
        <w:t>. Если сообщений в /</w:t>
      </w:r>
      <w:r>
        <w:t>turtle</w:t>
      </w:r>
      <w:r w:rsidRPr="00871ED4">
        <w:rPr>
          <w:lang w:val="ru-RU"/>
        </w:rPr>
        <w:t>1/</w:t>
      </w:r>
      <w:proofErr w:type="spellStart"/>
      <w:r>
        <w:t>cmd</w:t>
      </w:r>
      <w:proofErr w:type="spellEnd"/>
      <w:r w:rsidRPr="00871ED4">
        <w:rPr>
          <w:lang w:val="ru-RU"/>
        </w:rPr>
        <w:t>_</w:t>
      </w:r>
      <w:r>
        <w:t>vel</w:t>
      </w:r>
      <w:r w:rsidRPr="00871ED4">
        <w:rPr>
          <w:lang w:val="ru-RU"/>
        </w:rPr>
        <w:t xml:space="preserve"> нет, значит </w:t>
      </w: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не публикует скорость. После исправления кода и повторного запуска в терминале появились сообщения </w:t>
      </w:r>
      <w:r>
        <w:t>Twist</w:t>
      </w:r>
      <w:r w:rsidRPr="00871ED4">
        <w:rPr>
          <w:lang w:val="ru-RU"/>
        </w:rPr>
        <w:t>.</w:t>
      </w:r>
    </w:p>
    <w:p w14:paraId="7D8967EC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18 - Проверка списка </w:t>
      </w:r>
      <w:proofErr w:type="spellStart"/>
      <w:r w:rsidRPr="00871ED4">
        <w:rPr>
          <w:lang w:val="ru-RU"/>
        </w:rPr>
        <w:t>топиков</w:t>
      </w:r>
      <w:proofErr w:type="spellEnd"/>
      <w:r w:rsidRPr="00871ED4">
        <w:rPr>
          <w:lang w:val="ru-RU"/>
        </w:rPr>
        <w:t xml:space="preserve"> и сообщений скорости</w:t>
      </w:r>
    </w:p>
    <w:p w14:paraId="1B64C3FE" w14:textId="77777777" w:rsidR="003C4365" w:rsidRPr="00AF3613" w:rsidRDefault="00D36AC0">
      <w:pPr>
        <w:spacing w:after="0"/>
        <w:ind w:firstLine="706"/>
        <w:rPr>
          <w:rFonts w:ascii="Consolas" w:hAnsi="Consolas" w:cs="Consolas"/>
        </w:rPr>
      </w:pPr>
      <w:proofErr w:type="spellStart"/>
      <w:r w:rsidRPr="00AF3613">
        <w:rPr>
          <w:rFonts w:cs="Consolas"/>
        </w:rPr>
        <w:t>rostopic</w:t>
      </w:r>
      <w:proofErr w:type="spellEnd"/>
      <w:r w:rsidRPr="00AF3613">
        <w:rPr>
          <w:rFonts w:cs="Consolas"/>
        </w:rPr>
        <w:t xml:space="preserve"> list</w:t>
      </w:r>
      <w:r w:rsidRPr="00AF3613">
        <w:rPr>
          <w:rFonts w:cs="Consolas"/>
        </w:rPr>
        <w:br/>
      </w:r>
      <w:proofErr w:type="spellStart"/>
      <w:r w:rsidRPr="00AF3613">
        <w:rPr>
          <w:rFonts w:cs="Consolas"/>
        </w:rPr>
        <w:t>rostopic</w:t>
      </w:r>
      <w:proofErr w:type="spellEnd"/>
      <w:r w:rsidRPr="00AF3613">
        <w:rPr>
          <w:rFonts w:cs="Consolas"/>
        </w:rPr>
        <w:t xml:space="preserve"> echo /turtle1/cmd_vel</w:t>
      </w:r>
    </w:p>
    <w:p w14:paraId="03BFB979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>Листинг 19 - Вывод терминала после успешной публикации скорости</w:t>
      </w:r>
    </w:p>
    <w:p w14:paraId="6D3B1465" w14:textId="42EDC83F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AF3613">
        <w:rPr>
          <w:rFonts w:cs="Consolas"/>
        </w:rPr>
        <w:t>linear:</w:t>
      </w:r>
      <w:r w:rsidRPr="00AF3613">
        <w:rPr>
          <w:rFonts w:cs="Consolas"/>
        </w:rPr>
        <w:br/>
      </w:r>
      <w:r w:rsidRPr="00C14C0B">
        <w:rPr>
          <w:rFonts w:ascii="Consolas" w:hAnsi="Consolas" w:cs="Consolas"/>
        </w:rPr>
        <w:t xml:space="preserve">  x: 1.0</w:t>
      </w:r>
      <w:r w:rsidRPr="00C14C0B">
        <w:rPr>
          <w:rFonts w:ascii="Consolas" w:hAnsi="Consolas" w:cs="Consolas"/>
        </w:rPr>
        <w:br/>
        <w:t xml:space="preserve">  y: 0.0</w:t>
      </w:r>
      <w:r w:rsidRPr="00C14C0B">
        <w:rPr>
          <w:rFonts w:ascii="Consolas" w:hAnsi="Consolas" w:cs="Consolas"/>
        </w:rPr>
        <w:br/>
        <w:t xml:space="preserve">  z: 0.0</w:t>
      </w:r>
      <w:r w:rsidRPr="00C14C0B">
        <w:rPr>
          <w:rFonts w:ascii="Consolas" w:hAnsi="Consolas" w:cs="Consolas"/>
        </w:rPr>
        <w:br/>
        <w:t>angular:</w:t>
      </w:r>
      <w:r w:rsidRPr="00C14C0B">
        <w:rPr>
          <w:rFonts w:ascii="Consolas" w:hAnsi="Consolas" w:cs="Consolas"/>
        </w:rPr>
        <w:br/>
        <w:t xml:space="preserve">  x: 0.0</w:t>
      </w:r>
      <w:r w:rsidRPr="00C14C0B">
        <w:rPr>
          <w:rFonts w:ascii="Consolas" w:hAnsi="Consolas" w:cs="Consolas"/>
        </w:rPr>
        <w:br/>
        <w:t xml:space="preserve">  y: 0.0</w:t>
      </w:r>
      <w:r w:rsidRPr="00C14C0B">
        <w:rPr>
          <w:rFonts w:ascii="Consolas" w:hAnsi="Consolas" w:cs="Consolas"/>
        </w:rPr>
        <w:br/>
        <w:t xml:space="preserve">  z: 0.5</w:t>
      </w:r>
    </w:p>
    <w:p w14:paraId="0E8A64CD" w14:textId="0DE535FD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Поля </w:t>
      </w:r>
      <w:r>
        <w:t>linear</w:t>
      </w:r>
      <w:r w:rsidRPr="00871ED4">
        <w:rPr>
          <w:lang w:val="ru-RU"/>
        </w:rPr>
        <w:t xml:space="preserve"> и </w:t>
      </w:r>
      <w:r>
        <w:t>angular</w:t>
      </w:r>
      <w:r w:rsidRPr="00871ED4">
        <w:rPr>
          <w:lang w:val="ru-RU"/>
        </w:rPr>
        <w:t xml:space="preserve"> показывают линейную и угловую скорости. Значение </w:t>
      </w:r>
      <w:r>
        <w:t>linear</w:t>
      </w:r>
      <w:r w:rsidRPr="00871ED4">
        <w:rPr>
          <w:lang w:val="ru-RU"/>
        </w:rPr>
        <w:t>.</w:t>
      </w:r>
      <w:r>
        <w:t>x</w:t>
      </w:r>
      <w:r w:rsidRPr="00871ED4">
        <w:rPr>
          <w:lang w:val="ru-RU"/>
        </w:rPr>
        <w:t xml:space="preserve"> = 1.0 отвечает за движение вперед, а </w:t>
      </w:r>
      <w:proofErr w:type="gramStart"/>
      <w:r>
        <w:t>angular</w:t>
      </w:r>
      <w:r w:rsidRPr="00871ED4">
        <w:rPr>
          <w:lang w:val="ru-RU"/>
        </w:rPr>
        <w:t>.</w:t>
      </w:r>
      <w:r>
        <w:t>z</w:t>
      </w:r>
      <w:proofErr w:type="gramEnd"/>
      <w:r w:rsidRPr="00871ED4">
        <w:rPr>
          <w:lang w:val="ru-RU"/>
        </w:rPr>
        <w:t xml:space="preserve"> = 0.5 отвечает за поворот. Совместное действие этих двух параметров приводит к круговой траектории движения</w:t>
      </w:r>
      <w:r w:rsidR="00C14C0B">
        <w:rPr>
          <w:lang w:val="ru-RU"/>
        </w:rPr>
        <w:t xml:space="preserve"> (Рисунок 2)</w:t>
      </w:r>
      <w:r w:rsidRPr="00871ED4">
        <w:rPr>
          <w:lang w:val="ru-RU"/>
        </w:rPr>
        <w:t>.</w:t>
      </w:r>
    </w:p>
    <w:p w14:paraId="6E49B48F" w14:textId="77777777" w:rsidR="003C4365" w:rsidRDefault="00D36AC0">
      <w:pPr>
        <w:spacing w:after="0"/>
        <w:ind w:firstLine="706"/>
        <w:jc w:val="center"/>
      </w:pPr>
      <w:r>
        <w:rPr>
          <w:noProof/>
        </w:rPr>
        <w:lastRenderedPageBreak/>
        <w:drawing>
          <wp:inline distT="0" distB="0" distL="0" distR="0" wp14:anchorId="1F5D3762" wp14:editId="56227F58">
            <wp:extent cx="2880000" cy="62911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3 в 16.58.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29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B29C" w14:textId="77777777" w:rsidR="003C4365" w:rsidRPr="00871ED4" w:rsidRDefault="00D36AC0">
      <w:pPr>
        <w:spacing w:after="0"/>
        <w:jc w:val="center"/>
        <w:rPr>
          <w:lang w:val="ru-RU"/>
        </w:rPr>
      </w:pPr>
      <w:r w:rsidRPr="00871ED4">
        <w:rPr>
          <w:lang w:val="ru-RU"/>
        </w:rPr>
        <w:t xml:space="preserve">Рисунок 2 - Проверка публикации сообщений </w:t>
      </w:r>
      <w:proofErr w:type="gramStart"/>
      <w:r w:rsidRPr="00871ED4">
        <w:rPr>
          <w:lang w:val="ru-RU"/>
        </w:rPr>
        <w:t>в топик</w:t>
      </w:r>
      <w:proofErr w:type="gramEnd"/>
      <w:r w:rsidRPr="00871ED4">
        <w:rPr>
          <w:lang w:val="ru-RU"/>
        </w:rPr>
        <w:t xml:space="preserve"> /</w:t>
      </w:r>
      <w:r>
        <w:t>turtle</w:t>
      </w:r>
      <w:r w:rsidRPr="00871ED4">
        <w:rPr>
          <w:lang w:val="ru-RU"/>
        </w:rPr>
        <w:t>1/</w:t>
      </w:r>
      <w:proofErr w:type="spellStart"/>
      <w:r>
        <w:t>cmd</w:t>
      </w:r>
      <w:proofErr w:type="spellEnd"/>
      <w:r w:rsidRPr="00871ED4">
        <w:rPr>
          <w:lang w:val="ru-RU"/>
        </w:rPr>
        <w:t>_</w:t>
      </w:r>
      <w:r>
        <w:t>vel</w:t>
      </w:r>
      <w:r w:rsidRPr="00871ED4">
        <w:rPr>
          <w:lang w:val="ru-RU"/>
        </w:rPr>
        <w:t xml:space="preserve"> через </w:t>
      </w:r>
      <w:proofErr w:type="spellStart"/>
      <w:r>
        <w:t>rostopic</w:t>
      </w:r>
      <w:proofErr w:type="spellEnd"/>
      <w:r w:rsidRPr="00871ED4">
        <w:rPr>
          <w:lang w:val="ru-RU"/>
        </w:rPr>
        <w:t xml:space="preserve"> </w:t>
      </w:r>
      <w:r>
        <w:t>echo</w:t>
      </w:r>
    </w:p>
    <w:p w14:paraId="5BF0CA6F" w14:textId="77777777" w:rsidR="003C4365" w:rsidRPr="00C14C0B" w:rsidRDefault="00D36AC0">
      <w:pPr>
        <w:spacing w:after="0"/>
        <w:rPr>
          <w:b/>
          <w:bCs/>
          <w:lang w:val="ru-RU"/>
        </w:rPr>
      </w:pPr>
      <w:r w:rsidRPr="00C14C0B">
        <w:rPr>
          <w:b/>
          <w:bCs/>
          <w:lang w:val="ru-RU"/>
        </w:rPr>
        <w:t xml:space="preserve">2.11 Создание </w:t>
      </w:r>
      <w:r w:rsidRPr="00C14C0B">
        <w:rPr>
          <w:b/>
          <w:bCs/>
        </w:rPr>
        <w:t>launch</w:t>
      </w:r>
      <w:r w:rsidRPr="00C14C0B">
        <w:rPr>
          <w:b/>
          <w:bCs/>
          <w:lang w:val="ru-RU"/>
        </w:rPr>
        <w:t xml:space="preserve">-файла для </w:t>
      </w:r>
      <w:proofErr w:type="spellStart"/>
      <w:r w:rsidRPr="00C14C0B">
        <w:rPr>
          <w:b/>
          <w:bCs/>
        </w:rPr>
        <w:t>TurtleSim</w:t>
      </w:r>
      <w:proofErr w:type="spellEnd"/>
    </w:p>
    <w:p w14:paraId="3F92F444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После ручного запуска в нескольких терминалах был подготовлен </w:t>
      </w:r>
      <w:r>
        <w:t>launch</w:t>
      </w:r>
      <w:r w:rsidRPr="00871ED4">
        <w:rPr>
          <w:lang w:val="ru-RU"/>
        </w:rPr>
        <w:t xml:space="preserve">-файл. Он позволяет запускать </w:t>
      </w:r>
      <w:proofErr w:type="spellStart"/>
      <w:r>
        <w:t>TurtleSim</w:t>
      </w:r>
      <w:proofErr w:type="spellEnd"/>
      <w:r w:rsidRPr="00871ED4">
        <w:rPr>
          <w:lang w:val="ru-RU"/>
        </w:rPr>
        <w:t xml:space="preserve">,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и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одной командой </w:t>
      </w:r>
      <w:proofErr w:type="spellStart"/>
      <w:r>
        <w:t>roslaunch</w:t>
      </w:r>
      <w:proofErr w:type="spellEnd"/>
      <w:r w:rsidRPr="00871ED4">
        <w:rPr>
          <w:lang w:val="ru-RU"/>
        </w:rPr>
        <w:t>. Это уменьшает количество ручных действий и делает эксперимент повторяемым.</w:t>
      </w:r>
    </w:p>
    <w:p w14:paraId="03B1BCC8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lastRenderedPageBreak/>
        <w:t xml:space="preserve">Листинг 20 - Создание </w:t>
      </w:r>
      <w:r>
        <w:t>launch</w:t>
      </w:r>
      <w:r w:rsidRPr="00871ED4">
        <w:rPr>
          <w:lang w:val="ru-RU"/>
        </w:rPr>
        <w:t xml:space="preserve">-файла </w:t>
      </w:r>
      <w:r>
        <w:t>turtle</w:t>
      </w:r>
      <w:r w:rsidRPr="00871ED4">
        <w:rPr>
          <w:lang w:val="ru-RU"/>
        </w:rPr>
        <w:t>_</w:t>
      </w:r>
      <w:proofErr w:type="gramStart"/>
      <w:r>
        <w:t>launch</w:t>
      </w:r>
      <w:r w:rsidRPr="00871ED4">
        <w:rPr>
          <w:lang w:val="ru-RU"/>
        </w:rPr>
        <w:t>.</w:t>
      </w:r>
      <w:r>
        <w:t>launch</w:t>
      </w:r>
      <w:proofErr w:type="gramEnd"/>
    </w:p>
    <w:p w14:paraId="54A40398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cd ~/</w:t>
      </w:r>
      <w:proofErr w:type="spellStart"/>
      <w:r w:rsidRPr="00C14C0B">
        <w:rPr>
          <w:rFonts w:ascii="Consolas" w:hAnsi="Consolas" w:cs="Consolas"/>
        </w:rPr>
        <w:t>ros_workspace</w:t>
      </w:r>
      <w:proofErr w:type="spellEnd"/>
      <w:r w:rsidRPr="00C14C0B">
        <w:rPr>
          <w:rFonts w:ascii="Consolas" w:hAnsi="Consolas" w:cs="Consolas"/>
        </w:rPr>
        <w:t>/</w:t>
      </w:r>
      <w:proofErr w:type="spellStart"/>
      <w:r w:rsidRPr="00C14C0B">
        <w:rPr>
          <w:rFonts w:ascii="Consolas" w:hAnsi="Consolas" w:cs="Consolas"/>
        </w:rPr>
        <w:t>src</w:t>
      </w:r>
      <w:proofErr w:type="spellEnd"/>
      <w:r w:rsidRPr="00C14C0B">
        <w:rPr>
          <w:rFonts w:ascii="Consolas" w:hAnsi="Consolas" w:cs="Consolas"/>
        </w:rPr>
        <w:t>/ros_package12/launch</w:t>
      </w:r>
      <w:r w:rsidRPr="00C14C0B">
        <w:rPr>
          <w:rFonts w:ascii="Consolas" w:hAnsi="Consolas" w:cs="Consolas"/>
        </w:rPr>
        <w:br/>
        <w:t xml:space="preserve">nano </w:t>
      </w:r>
      <w:proofErr w:type="spellStart"/>
      <w:r w:rsidRPr="00C14C0B">
        <w:rPr>
          <w:rFonts w:ascii="Consolas" w:hAnsi="Consolas" w:cs="Consolas"/>
        </w:rPr>
        <w:t>turtle_</w:t>
      </w:r>
      <w:proofErr w:type="gramStart"/>
      <w:r w:rsidRPr="00C14C0B">
        <w:rPr>
          <w:rFonts w:ascii="Consolas" w:hAnsi="Consolas" w:cs="Consolas"/>
        </w:rPr>
        <w:t>launch.launch</w:t>
      </w:r>
      <w:proofErr w:type="spellEnd"/>
      <w:proofErr w:type="gramEnd"/>
    </w:p>
    <w:p w14:paraId="332ACE3D" w14:textId="77777777" w:rsidR="003C4365" w:rsidRPr="00C14C0B" w:rsidRDefault="00D36AC0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Листинг 21 - Код файла turtle_launch.launch</w:t>
      </w:r>
    </w:p>
    <w:p w14:paraId="0C36C2D8" w14:textId="77777777" w:rsidR="003C4365" w:rsidRPr="00C14C0B" w:rsidRDefault="00D36AC0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&lt;launch&gt;</w:t>
      </w:r>
      <w:r w:rsidRPr="00C14C0B">
        <w:rPr>
          <w:rFonts w:ascii="Consolas" w:hAnsi="Consolas" w:cs="Consolas"/>
        </w:rPr>
        <w:br/>
        <w:t xml:space="preserve">    &lt;node pkg="turtlesim" type="turtlesim_node" name="turtlesim" /&gt;</w:t>
      </w:r>
      <w:r w:rsidRPr="00C14C0B">
        <w:rPr>
          <w:rFonts w:ascii="Consolas" w:hAnsi="Consolas" w:cs="Consolas"/>
        </w:rPr>
        <w:br/>
        <w:t xml:space="preserve">    &lt;node pkg="ros_package12" type="rosTwist.py" name="rosTwist" output="screen" /&gt;</w:t>
      </w:r>
      <w:r w:rsidRPr="00C14C0B">
        <w:rPr>
          <w:rFonts w:ascii="Consolas" w:hAnsi="Consolas" w:cs="Consolas"/>
        </w:rPr>
        <w:br/>
        <w:t xml:space="preserve">    &lt;node pkg="ros_package12" type="rosPose.py" name="rosPose" output="screen" /&gt;</w:t>
      </w:r>
      <w:r w:rsidRPr="00C14C0B">
        <w:rPr>
          <w:rFonts w:ascii="Consolas" w:hAnsi="Consolas" w:cs="Consolas"/>
        </w:rPr>
        <w:br/>
        <w:t>&lt;/launch&gt;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319BA12B" w14:textId="77777777">
        <w:trPr>
          <w:jc w:val="center"/>
        </w:trPr>
        <w:tc>
          <w:tcPr>
            <w:tcW w:w="4844" w:type="dxa"/>
          </w:tcPr>
          <w:p w14:paraId="2BDD934A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6E6847E9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14:paraId="622442C4" w14:textId="77777777">
        <w:trPr>
          <w:jc w:val="center"/>
        </w:trPr>
        <w:tc>
          <w:tcPr>
            <w:tcW w:w="4844" w:type="dxa"/>
          </w:tcPr>
          <w:p w14:paraId="3A82BB4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&lt;launch&gt;</w:t>
            </w:r>
          </w:p>
        </w:tc>
        <w:tc>
          <w:tcPr>
            <w:tcW w:w="4844" w:type="dxa"/>
          </w:tcPr>
          <w:p w14:paraId="44573F4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Корневой тег launch-файла ROS.</w:t>
            </w:r>
          </w:p>
        </w:tc>
      </w:tr>
      <w:tr w:rsidR="003C4365" w14:paraId="038C32B8" w14:textId="77777777">
        <w:trPr>
          <w:jc w:val="center"/>
        </w:trPr>
        <w:tc>
          <w:tcPr>
            <w:tcW w:w="4844" w:type="dxa"/>
          </w:tcPr>
          <w:p w14:paraId="2422323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node pkg="turtlesim"</w:t>
            </w:r>
          </w:p>
        </w:tc>
        <w:tc>
          <w:tcPr>
            <w:tcW w:w="4844" w:type="dxa"/>
          </w:tcPr>
          <w:p w14:paraId="4EED601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Запускает стандартный пакет turtlesim.</w:t>
            </w:r>
          </w:p>
        </w:tc>
      </w:tr>
      <w:tr w:rsidR="003C4365" w:rsidRPr="00C923E7" w14:paraId="4E966A38" w14:textId="77777777">
        <w:trPr>
          <w:jc w:val="center"/>
        </w:trPr>
        <w:tc>
          <w:tcPr>
            <w:tcW w:w="4844" w:type="dxa"/>
          </w:tcPr>
          <w:p w14:paraId="3482609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type="turtlesim_node"</w:t>
            </w:r>
          </w:p>
        </w:tc>
        <w:tc>
          <w:tcPr>
            <w:tcW w:w="4844" w:type="dxa"/>
          </w:tcPr>
          <w:p w14:paraId="08C0269F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Указывает исполняемый файл, который открывает окно симуляции.</w:t>
            </w:r>
          </w:p>
        </w:tc>
      </w:tr>
      <w:tr w:rsidR="003C4365" w14:paraId="0A7346A5" w14:textId="77777777">
        <w:trPr>
          <w:jc w:val="center"/>
        </w:trPr>
        <w:tc>
          <w:tcPr>
            <w:tcW w:w="4844" w:type="dxa"/>
          </w:tcPr>
          <w:p w14:paraId="7B75B29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node pkg="ros_package12" type="rosTwist.py"</w:t>
            </w:r>
          </w:p>
        </w:tc>
        <w:tc>
          <w:tcPr>
            <w:tcW w:w="4844" w:type="dxa"/>
          </w:tcPr>
          <w:p w14:paraId="6D52542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Запускает пользовательскую ноду движения.</w:t>
            </w:r>
          </w:p>
        </w:tc>
      </w:tr>
      <w:tr w:rsidR="003C4365" w:rsidRPr="00C923E7" w14:paraId="72B8D08B" w14:textId="77777777">
        <w:trPr>
          <w:jc w:val="center"/>
        </w:trPr>
        <w:tc>
          <w:tcPr>
            <w:tcW w:w="4844" w:type="dxa"/>
          </w:tcPr>
          <w:p w14:paraId="0369DFC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node pkg="ros_package12" type="rosPose.py"</w:t>
            </w:r>
          </w:p>
        </w:tc>
        <w:tc>
          <w:tcPr>
            <w:tcW w:w="4844" w:type="dxa"/>
          </w:tcPr>
          <w:p w14:paraId="0FBA220C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Запускает пользовательскую </w:t>
            </w:r>
            <w:proofErr w:type="spellStart"/>
            <w:r w:rsidRPr="00871ED4">
              <w:rPr>
                <w:sz w:val="24"/>
                <w:lang w:val="ru-RU"/>
              </w:rPr>
              <w:t>ноду</w:t>
            </w:r>
            <w:proofErr w:type="spellEnd"/>
            <w:r w:rsidRPr="00871ED4">
              <w:rPr>
                <w:sz w:val="24"/>
                <w:lang w:val="ru-RU"/>
              </w:rPr>
              <w:t xml:space="preserve"> чтения координат.</w:t>
            </w:r>
          </w:p>
        </w:tc>
      </w:tr>
      <w:tr w:rsidR="003C4365" w:rsidRPr="00C923E7" w14:paraId="78699360" w14:textId="77777777">
        <w:trPr>
          <w:jc w:val="center"/>
        </w:trPr>
        <w:tc>
          <w:tcPr>
            <w:tcW w:w="4844" w:type="dxa"/>
          </w:tcPr>
          <w:p w14:paraId="3725487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output="screen"</w:t>
            </w:r>
          </w:p>
        </w:tc>
        <w:tc>
          <w:tcPr>
            <w:tcW w:w="4844" w:type="dxa"/>
          </w:tcPr>
          <w:p w14:paraId="2C59499B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Выводит сообщения </w:t>
            </w:r>
            <w:proofErr w:type="spellStart"/>
            <w:r w:rsidRPr="00871ED4">
              <w:rPr>
                <w:sz w:val="24"/>
                <w:lang w:val="ru-RU"/>
              </w:rPr>
              <w:t>ноды</w:t>
            </w:r>
            <w:proofErr w:type="spellEnd"/>
            <w:r w:rsidRPr="00871ED4">
              <w:rPr>
                <w:sz w:val="24"/>
                <w:lang w:val="ru-RU"/>
              </w:rPr>
              <w:t xml:space="preserve"> прямо в терминал.</w:t>
            </w:r>
          </w:p>
        </w:tc>
      </w:tr>
      <w:tr w:rsidR="003C4365" w14:paraId="3443A99A" w14:textId="77777777">
        <w:trPr>
          <w:jc w:val="center"/>
        </w:trPr>
        <w:tc>
          <w:tcPr>
            <w:tcW w:w="4844" w:type="dxa"/>
          </w:tcPr>
          <w:p w14:paraId="0547C270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&lt;/launch&gt;</w:t>
            </w:r>
          </w:p>
        </w:tc>
        <w:tc>
          <w:tcPr>
            <w:tcW w:w="4844" w:type="dxa"/>
          </w:tcPr>
          <w:p w14:paraId="2CFB003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Закрывает launch-файл.</w:t>
            </w:r>
          </w:p>
        </w:tc>
      </w:tr>
    </w:tbl>
    <w:p w14:paraId="22CE4334" w14:textId="77777777" w:rsidR="003C4365" w:rsidRDefault="00D36AC0">
      <w:pPr>
        <w:spacing w:after="0"/>
      </w:pPr>
      <w:proofErr w:type="spellStart"/>
      <w:r>
        <w:t>Листинг</w:t>
      </w:r>
      <w:proofErr w:type="spellEnd"/>
      <w:r>
        <w:t xml:space="preserve"> 22 - </w:t>
      </w:r>
      <w:proofErr w:type="spellStart"/>
      <w:r>
        <w:t>Запуск</w:t>
      </w:r>
      <w:proofErr w:type="spellEnd"/>
      <w:r>
        <w:t xml:space="preserve"> launch-файла TurtleSim</w:t>
      </w:r>
    </w:p>
    <w:p w14:paraId="5DF4D597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cd ~/ros_workspace</w:t>
      </w:r>
      <w:r w:rsidRPr="00C14C0B">
        <w:rPr>
          <w:rFonts w:ascii="Consolas" w:hAnsi="Consolas" w:cs="Consolas"/>
        </w:rPr>
        <w:br/>
        <w:t>catkin_make</w:t>
      </w:r>
      <w:r w:rsidRPr="00C14C0B">
        <w:rPr>
          <w:rFonts w:ascii="Consolas" w:hAnsi="Consolas" w:cs="Consolas"/>
        </w:rPr>
        <w:br/>
        <w:t>source ~/ros_workspace/devel/setup.bash</w:t>
      </w:r>
      <w:r w:rsidRPr="00C14C0B">
        <w:rPr>
          <w:rFonts w:ascii="Consolas" w:hAnsi="Consolas" w:cs="Consolas"/>
        </w:rPr>
        <w:br/>
        <w:t>roslaunch ros_package12 turtle_launch.launch</w:t>
      </w:r>
    </w:p>
    <w:p w14:paraId="14B2E86F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2.12 Создание </w:t>
      </w:r>
      <w:r>
        <w:t>URDF</w:t>
      </w:r>
      <w:r w:rsidRPr="00871ED4">
        <w:rPr>
          <w:lang w:val="ru-RU"/>
        </w:rPr>
        <w:t>-модели робота</w:t>
      </w:r>
    </w:p>
    <w:p w14:paraId="2E8BB75A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Следующим этапом была создана простая </w:t>
      </w:r>
      <w:r>
        <w:t>URDF</w:t>
      </w:r>
      <w:r w:rsidRPr="00871ED4">
        <w:rPr>
          <w:lang w:val="ru-RU"/>
        </w:rPr>
        <w:t xml:space="preserve">-модель робота. </w:t>
      </w:r>
      <w:r>
        <w:t>URDF</w:t>
      </w:r>
      <w:r w:rsidRPr="00871ED4">
        <w:rPr>
          <w:lang w:val="ru-RU"/>
        </w:rPr>
        <w:t xml:space="preserve"> используется для описания звеньев робота, их формы, цвета, массы и соединений. В модели были созданы базовый корпус </w:t>
      </w:r>
      <w:r>
        <w:t>base</w:t>
      </w:r>
      <w:r w:rsidRPr="00871ED4">
        <w:rPr>
          <w:lang w:val="ru-RU"/>
        </w:rPr>
        <w:t>_</w:t>
      </w:r>
      <w:r>
        <w:t>link</w:t>
      </w:r>
      <w:r w:rsidRPr="00871ED4">
        <w:rPr>
          <w:lang w:val="ru-RU"/>
        </w:rPr>
        <w:t xml:space="preserve"> и два колеса </w:t>
      </w:r>
      <w:r>
        <w:lastRenderedPageBreak/>
        <w:t>left</w:t>
      </w:r>
      <w:r w:rsidRPr="00871ED4">
        <w:rPr>
          <w:lang w:val="ru-RU"/>
        </w:rPr>
        <w:t>_</w:t>
      </w:r>
      <w:r>
        <w:t>wheel</w:t>
      </w:r>
      <w:r w:rsidRPr="00871ED4">
        <w:rPr>
          <w:lang w:val="ru-RU"/>
        </w:rPr>
        <w:t xml:space="preserve"> и </w:t>
      </w:r>
      <w:r>
        <w:t>right</w:t>
      </w:r>
      <w:r w:rsidRPr="00871ED4">
        <w:rPr>
          <w:lang w:val="ru-RU"/>
        </w:rPr>
        <w:t>_</w:t>
      </w:r>
      <w:r>
        <w:t>wheel</w:t>
      </w:r>
      <w:r w:rsidRPr="00871ED4">
        <w:rPr>
          <w:lang w:val="ru-RU"/>
        </w:rPr>
        <w:t>. Корпус описан как прямоугольный параллелепипед, а колеса - как цилиндры.</w:t>
      </w:r>
    </w:p>
    <w:p w14:paraId="4105C70B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 xml:space="preserve">Листинг 23 - Создание файла </w:t>
      </w:r>
      <w:r>
        <w:t>my</w:t>
      </w:r>
      <w:r w:rsidRPr="00871ED4">
        <w:rPr>
          <w:lang w:val="ru-RU"/>
        </w:rPr>
        <w:t>_</w:t>
      </w:r>
      <w:proofErr w:type="gramStart"/>
      <w:r>
        <w:t>robot</w:t>
      </w:r>
      <w:r w:rsidRPr="00871ED4">
        <w:rPr>
          <w:lang w:val="ru-RU"/>
        </w:rPr>
        <w:t>.</w:t>
      </w:r>
      <w:proofErr w:type="spellStart"/>
      <w:r>
        <w:t>urdf</w:t>
      </w:r>
      <w:proofErr w:type="spellEnd"/>
      <w:proofErr w:type="gramEnd"/>
    </w:p>
    <w:p w14:paraId="15B1D88D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cd ~/ros_workspace/src/ros_package12</w:t>
      </w:r>
      <w:r w:rsidRPr="00C14C0B">
        <w:rPr>
          <w:rFonts w:ascii="Consolas" w:hAnsi="Consolas" w:cs="Consolas"/>
        </w:rPr>
        <w:br/>
        <w:t>mkdir -p urdf</w:t>
      </w:r>
      <w:r w:rsidRPr="00C14C0B">
        <w:rPr>
          <w:rFonts w:ascii="Consolas" w:hAnsi="Consolas" w:cs="Consolas"/>
        </w:rPr>
        <w:br/>
        <w:t>cd urdf</w:t>
      </w:r>
      <w:r w:rsidRPr="00C14C0B">
        <w:rPr>
          <w:rFonts w:ascii="Consolas" w:hAnsi="Consolas" w:cs="Consolas"/>
        </w:rPr>
        <w:br/>
        <w:t>nano my_</w:t>
      </w:r>
      <w:proofErr w:type="gramStart"/>
      <w:r w:rsidRPr="00C14C0B">
        <w:rPr>
          <w:rFonts w:ascii="Consolas" w:hAnsi="Consolas" w:cs="Consolas"/>
        </w:rPr>
        <w:t>robot.urdf</w:t>
      </w:r>
      <w:proofErr w:type="gramEnd"/>
    </w:p>
    <w:p w14:paraId="62CD4DBF" w14:textId="77777777" w:rsidR="003C4365" w:rsidRDefault="00D36AC0">
      <w:pPr>
        <w:spacing w:after="0"/>
      </w:pPr>
      <w:r>
        <w:t>Листинг 24 - Код URDF-модели my_robot.urdf</w:t>
      </w:r>
    </w:p>
    <w:p w14:paraId="792C7EE3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&lt;?xml version="1.0"?&gt;</w:t>
      </w:r>
      <w:r w:rsidRPr="00C14C0B">
        <w:rPr>
          <w:rFonts w:ascii="Consolas" w:hAnsi="Consolas" w:cs="Consolas"/>
        </w:rPr>
        <w:br/>
        <w:t>&lt;robot name="my_robot"&gt;</w:t>
      </w:r>
      <w:r w:rsidRPr="00C14C0B">
        <w:rPr>
          <w:rFonts w:ascii="Consolas" w:hAnsi="Consolas" w:cs="Consolas"/>
        </w:rPr>
        <w:br/>
        <w:t xml:space="preserve">  &lt;link name="base_link"&gt;</w:t>
      </w:r>
      <w:r w:rsidRPr="00C14C0B">
        <w:rPr>
          <w:rFonts w:ascii="Consolas" w:hAnsi="Consolas" w:cs="Consolas"/>
        </w:rPr>
        <w:br/>
        <w:t xml:space="preserve">    &lt;visual&gt;</w:t>
      </w:r>
      <w:r w:rsidRPr="00C14C0B">
        <w:rPr>
          <w:rFonts w:ascii="Consolas" w:hAnsi="Consolas" w:cs="Consolas"/>
        </w:rPr>
        <w:br/>
        <w:t xml:space="preserve">      &lt;geometry&gt;</w:t>
      </w:r>
      <w:r w:rsidRPr="00C14C0B">
        <w:rPr>
          <w:rFonts w:ascii="Consolas" w:hAnsi="Consolas" w:cs="Consolas"/>
        </w:rPr>
        <w:br/>
        <w:t xml:space="preserve">        &lt;box size="0.5 0.3 0.1"/&gt;</w:t>
      </w:r>
      <w:r w:rsidRPr="00C14C0B">
        <w:rPr>
          <w:rFonts w:ascii="Consolas" w:hAnsi="Consolas" w:cs="Consolas"/>
        </w:rPr>
        <w:br/>
        <w:t xml:space="preserve">      &lt;/geometry&gt;</w:t>
      </w:r>
      <w:r w:rsidRPr="00C14C0B">
        <w:rPr>
          <w:rFonts w:ascii="Consolas" w:hAnsi="Consolas" w:cs="Consolas"/>
        </w:rPr>
        <w:br/>
        <w:t xml:space="preserve">      &lt;material name="blue"&gt;</w:t>
      </w:r>
      <w:r w:rsidRPr="00C14C0B">
        <w:rPr>
          <w:rFonts w:ascii="Consolas" w:hAnsi="Consolas" w:cs="Consolas"/>
        </w:rPr>
        <w:br/>
        <w:t xml:space="preserve">        &lt;color rgba="0 0 1 1"/&gt;</w:t>
      </w:r>
      <w:r w:rsidRPr="00C14C0B">
        <w:rPr>
          <w:rFonts w:ascii="Consolas" w:hAnsi="Consolas" w:cs="Consolas"/>
        </w:rPr>
        <w:br/>
        <w:t xml:space="preserve">      &lt;/material&gt;</w:t>
      </w:r>
      <w:r w:rsidRPr="00C14C0B">
        <w:rPr>
          <w:rFonts w:ascii="Consolas" w:hAnsi="Consolas" w:cs="Consolas"/>
        </w:rPr>
        <w:br/>
        <w:t xml:space="preserve">    &lt;/visual&gt;</w:t>
      </w:r>
      <w:r w:rsidRPr="00C14C0B">
        <w:rPr>
          <w:rFonts w:ascii="Consolas" w:hAnsi="Consolas" w:cs="Consolas"/>
        </w:rPr>
        <w:br/>
        <w:t xml:space="preserve">    &lt;collision&gt;</w:t>
      </w:r>
      <w:r w:rsidRPr="00C14C0B">
        <w:rPr>
          <w:rFonts w:ascii="Consolas" w:hAnsi="Consolas" w:cs="Consolas"/>
        </w:rPr>
        <w:br/>
        <w:t xml:space="preserve">      &lt;geometry&gt;</w:t>
      </w:r>
      <w:r w:rsidRPr="00C14C0B">
        <w:rPr>
          <w:rFonts w:ascii="Consolas" w:hAnsi="Consolas" w:cs="Consolas"/>
        </w:rPr>
        <w:br/>
        <w:t xml:space="preserve">        &lt;box size="0.5 0.3 0.1"/&gt;</w:t>
      </w:r>
      <w:r w:rsidRPr="00C14C0B">
        <w:rPr>
          <w:rFonts w:ascii="Consolas" w:hAnsi="Consolas" w:cs="Consolas"/>
        </w:rPr>
        <w:br/>
        <w:t xml:space="preserve">      &lt;/geometry&gt;</w:t>
      </w:r>
      <w:r w:rsidRPr="00C14C0B">
        <w:rPr>
          <w:rFonts w:ascii="Consolas" w:hAnsi="Consolas" w:cs="Consolas"/>
        </w:rPr>
        <w:br/>
        <w:t xml:space="preserve">    &lt;/collision&gt;</w:t>
      </w:r>
      <w:r w:rsidRPr="00C14C0B">
        <w:rPr>
          <w:rFonts w:ascii="Consolas" w:hAnsi="Consolas" w:cs="Consolas"/>
        </w:rPr>
        <w:br/>
        <w:t xml:space="preserve">    &lt;inertial&gt;</w:t>
      </w:r>
      <w:r w:rsidRPr="00C14C0B">
        <w:rPr>
          <w:rFonts w:ascii="Consolas" w:hAnsi="Consolas" w:cs="Consolas"/>
        </w:rPr>
        <w:br/>
        <w:t xml:space="preserve">      &lt;mass value="1"/&gt;</w:t>
      </w:r>
      <w:r w:rsidRPr="00C14C0B">
        <w:rPr>
          <w:rFonts w:ascii="Consolas" w:hAnsi="Consolas" w:cs="Consolas"/>
        </w:rPr>
        <w:br/>
        <w:t xml:space="preserve">      &lt;origin xyz="0 0 0"/&gt;</w:t>
      </w:r>
      <w:r w:rsidRPr="00C14C0B">
        <w:rPr>
          <w:rFonts w:ascii="Consolas" w:hAnsi="Consolas" w:cs="Consolas"/>
        </w:rPr>
        <w:br/>
        <w:t xml:space="preserve">      &lt;inertia ixx="0.01" ixy="0.0" ixz="0.0" iyy="0.01" </w:t>
      </w:r>
      <w:r w:rsidRPr="00C14C0B">
        <w:rPr>
          <w:rFonts w:ascii="Consolas" w:hAnsi="Consolas" w:cs="Consolas"/>
        </w:rPr>
        <w:lastRenderedPageBreak/>
        <w:t>iyz="0.0" izz="0.01"/&gt;</w:t>
      </w:r>
      <w:r w:rsidRPr="00C14C0B">
        <w:rPr>
          <w:rFonts w:ascii="Consolas" w:hAnsi="Consolas" w:cs="Consolas"/>
        </w:rPr>
        <w:br/>
        <w:t xml:space="preserve">    &lt;/inertial&gt;</w:t>
      </w:r>
      <w:r w:rsidRPr="00C14C0B">
        <w:rPr>
          <w:rFonts w:ascii="Consolas" w:hAnsi="Consolas" w:cs="Consolas"/>
        </w:rPr>
        <w:br/>
        <w:t xml:space="preserve">  &lt;/link&gt;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 xml:space="preserve">  &lt;link name="left_wheel"&gt;</w:t>
      </w:r>
      <w:r w:rsidRPr="00C14C0B">
        <w:rPr>
          <w:rFonts w:ascii="Consolas" w:hAnsi="Consolas" w:cs="Consolas"/>
        </w:rPr>
        <w:br/>
        <w:t xml:space="preserve">    &lt;visual&gt;</w:t>
      </w:r>
      <w:r w:rsidRPr="00C14C0B">
        <w:rPr>
          <w:rFonts w:ascii="Consolas" w:hAnsi="Consolas" w:cs="Consolas"/>
        </w:rPr>
        <w:br/>
        <w:t xml:space="preserve">      &lt;geometry&gt;</w:t>
      </w:r>
      <w:r w:rsidRPr="00C14C0B">
        <w:rPr>
          <w:rFonts w:ascii="Consolas" w:hAnsi="Consolas" w:cs="Consolas"/>
        </w:rPr>
        <w:br/>
        <w:t xml:space="preserve">        &lt;cylinder length="0.05" radius="0.05"/&gt;</w:t>
      </w:r>
      <w:r w:rsidRPr="00C14C0B">
        <w:rPr>
          <w:rFonts w:ascii="Consolas" w:hAnsi="Consolas" w:cs="Consolas"/>
        </w:rPr>
        <w:br/>
        <w:t xml:space="preserve">      &lt;/geometry&gt;</w:t>
      </w:r>
      <w:r w:rsidRPr="00C14C0B">
        <w:rPr>
          <w:rFonts w:ascii="Consolas" w:hAnsi="Consolas" w:cs="Consolas"/>
        </w:rPr>
        <w:br/>
        <w:t xml:space="preserve">      &lt;material name="black"&gt;</w:t>
      </w:r>
      <w:r w:rsidRPr="00C14C0B">
        <w:rPr>
          <w:rFonts w:ascii="Consolas" w:hAnsi="Consolas" w:cs="Consolas"/>
        </w:rPr>
        <w:br/>
        <w:t xml:space="preserve">        &lt;color rgba="0 0 0 1"/&gt;</w:t>
      </w:r>
      <w:r w:rsidRPr="00C14C0B">
        <w:rPr>
          <w:rFonts w:ascii="Consolas" w:hAnsi="Consolas" w:cs="Consolas"/>
        </w:rPr>
        <w:br/>
        <w:t xml:space="preserve">      &lt;/material&gt;</w:t>
      </w:r>
      <w:r w:rsidRPr="00C14C0B">
        <w:rPr>
          <w:rFonts w:ascii="Consolas" w:hAnsi="Consolas" w:cs="Consolas"/>
        </w:rPr>
        <w:br/>
        <w:t xml:space="preserve">    &lt;/visual&gt;</w:t>
      </w:r>
      <w:r w:rsidRPr="00C14C0B">
        <w:rPr>
          <w:rFonts w:ascii="Consolas" w:hAnsi="Consolas" w:cs="Consolas"/>
        </w:rPr>
        <w:br/>
        <w:t xml:space="preserve">    &lt;collision&gt;</w:t>
      </w:r>
      <w:r w:rsidRPr="00C14C0B">
        <w:rPr>
          <w:rFonts w:ascii="Consolas" w:hAnsi="Consolas" w:cs="Consolas"/>
        </w:rPr>
        <w:br/>
        <w:t xml:space="preserve">      &lt;geometry&gt;</w:t>
      </w:r>
      <w:r w:rsidRPr="00C14C0B">
        <w:rPr>
          <w:rFonts w:ascii="Consolas" w:hAnsi="Consolas" w:cs="Consolas"/>
        </w:rPr>
        <w:br/>
        <w:t xml:space="preserve">        &lt;cylinder length="0.05" radius="0.05"/&gt;</w:t>
      </w:r>
      <w:r w:rsidRPr="00C14C0B">
        <w:rPr>
          <w:rFonts w:ascii="Consolas" w:hAnsi="Consolas" w:cs="Consolas"/>
        </w:rPr>
        <w:br/>
        <w:t xml:space="preserve">      &lt;/geometry&gt;</w:t>
      </w:r>
      <w:r w:rsidRPr="00C14C0B">
        <w:rPr>
          <w:rFonts w:ascii="Consolas" w:hAnsi="Consolas" w:cs="Consolas"/>
        </w:rPr>
        <w:br/>
        <w:t xml:space="preserve">    &lt;/collision&gt;</w:t>
      </w:r>
      <w:r w:rsidRPr="00C14C0B">
        <w:rPr>
          <w:rFonts w:ascii="Consolas" w:hAnsi="Consolas" w:cs="Consolas"/>
        </w:rPr>
        <w:br/>
        <w:t xml:space="preserve">    &lt;inertial&gt;</w:t>
      </w:r>
      <w:r w:rsidRPr="00C14C0B">
        <w:rPr>
          <w:rFonts w:ascii="Consolas" w:hAnsi="Consolas" w:cs="Consolas"/>
        </w:rPr>
        <w:br/>
        <w:t xml:space="preserve">      &lt;mass value="0.2"/&gt;</w:t>
      </w:r>
      <w:r w:rsidRPr="00C14C0B">
        <w:rPr>
          <w:rFonts w:ascii="Consolas" w:hAnsi="Consolas" w:cs="Consolas"/>
        </w:rPr>
        <w:br/>
        <w:t xml:space="preserve">      &lt;origin xyz="0 0 0"/&gt;</w:t>
      </w:r>
      <w:r w:rsidRPr="00C14C0B">
        <w:rPr>
          <w:rFonts w:ascii="Consolas" w:hAnsi="Consolas" w:cs="Consolas"/>
        </w:rPr>
        <w:br/>
        <w:t xml:space="preserve">      &lt;inertia ixx="0.001" ixy="0.0" ixz="0.0" iyy="0.001" iyz="0.0" izz="0.001"/&gt;</w:t>
      </w:r>
      <w:r w:rsidRPr="00C14C0B">
        <w:rPr>
          <w:rFonts w:ascii="Consolas" w:hAnsi="Consolas" w:cs="Consolas"/>
        </w:rPr>
        <w:br/>
        <w:t xml:space="preserve">    &lt;/inertial&gt;</w:t>
      </w:r>
      <w:r w:rsidRPr="00C14C0B">
        <w:rPr>
          <w:rFonts w:ascii="Consolas" w:hAnsi="Consolas" w:cs="Consolas"/>
        </w:rPr>
        <w:br/>
        <w:t xml:space="preserve">  &lt;/link&gt;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 xml:space="preserve">  &lt;link name="right_wheel"&gt;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lastRenderedPageBreak/>
        <w:t xml:space="preserve">    &lt;visual&gt;</w:t>
      </w:r>
      <w:r w:rsidRPr="00C14C0B">
        <w:rPr>
          <w:rFonts w:ascii="Consolas" w:hAnsi="Consolas" w:cs="Consolas"/>
        </w:rPr>
        <w:br/>
        <w:t xml:space="preserve">      &lt;geometry&gt;</w:t>
      </w:r>
      <w:r w:rsidRPr="00C14C0B">
        <w:rPr>
          <w:rFonts w:ascii="Consolas" w:hAnsi="Consolas" w:cs="Consolas"/>
        </w:rPr>
        <w:br/>
        <w:t xml:space="preserve">        &lt;cylinder length="0.05" radius="0.05"/&gt;</w:t>
      </w:r>
      <w:r w:rsidRPr="00C14C0B">
        <w:rPr>
          <w:rFonts w:ascii="Consolas" w:hAnsi="Consolas" w:cs="Consolas"/>
        </w:rPr>
        <w:br/>
        <w:t xml:space="preserve">      &lt;/geometry&gt;</w:t>
      </w:r>
      <w:r w:rsidRPr="00C14C0B">
        <w:rPr>
          <w:rFonts w:ascii="Consolas" w:hAnsi="Consolas" w:cs="Consolas"/>
        </w:rPr>
        <w:br/>
        <w:t xml:space="preserve">      &lt;material name="black"&gt;</w:t>
      </w:r>
      <w:r w:rsidRPr="00C14C0B">
        <w:rPr>
          <w:rFonts w:ascii="Consolas" w:hAnsi="Consolas" w:cs="Consolas"/>
        </w:rPr>
        <w:br/>
        <w:t xml:space="preserve">        &lt;color rgba="0 0 0 1"/&gt;</w:t>
      </w:r>
      <w:r w:rsidRPr="00C14C0B">
        <w:rPr>
          <w:rFonts w:ascii="Consolas" w:hAnsi="Consolas" w:cs="Consolas"/>
        </w:rPr>
        <w:br/>
        <w:t xml:space="preserve">      &lt;/material&gt;</w:t>
      </w:r>
      <w:r w:rsidRPr="00C14C0B">
        <w:rPr>
          <w:rFonts w:ascii="Consolas" w:hAnsi="Consolas" w:cs="Consolas"/>
        </w:rPr>
        <w:br/>
        <w:t xml:space="preserve">    &lt;/visual&gt;</w:t>
      </w:r>
      <w:r w:rsidRPr="00C14C0B">
        <w:rPr>
          <w:rFonts w:ascii="Consolas" w:hAnsi="Consolas" w:cs="Consolas"/>
        </w:rPr>
        <w:br/>
        <w:t xml:space="preserve">    &lt;collision&gt;</w:t>
      </w:r>
      <w:r w:rsidRPr="00C14C0B">
        <w:rPr>
          <w:rFonts w:ascii="Consolas" w:hAnsi="Consolas" w:cs="Consolas"/>
        </w:rPr>
        <w:br/>
        <w:t xml:space="preserve">      &lt;geometry&gt;</w:t>
      </w:r>
      <w:r w:rsidRPr="00C14C0B">
        <w:rPr>
          <w:rFonts w:ascii="Consolas" w:hAnsi="Consolas" w:cs="Consolas"/>
        </w:rPr>
        <w:br/>
        <w:t xml:space="preserve">        &lt;cylinder length="0.05" radius="0.05"/&gt;</w:t>
      </w:r>
      <w:r w:rsidRPr="00C14C0B">
        <w:rPr>
          <w:rFonts w:ascii="Consolas" w:hAnsi="Consolas" w:cs="Consolas"/>
        </w:rPr>
        <w:br/>
        <w:t xml:space="preserve">      &lt;/geometry&gt;</w:t>
      </w:r>
      <w:r w:rsidRPr="00C14C0B">
        <w:rPr>
          <w:rFonts w:ascii="Consolas" w:hAnsi="Consolas" w:cs="Consolas"/>
        </w:rPr>
        <w:br/>
        <w:t xml:space="preserve">    &lt;/collision&gt;</w:t>
      </w:r>
      <w:r w:rsidRPr="00C14C0B">
        <w:rPr>
          <w:rFonts w:ascii="Consolas" w:hAnsi="Consolas" w:cs="Consolas"/>
        </w:rPr>
        <w:br/>
        <w:t xml:space="preserve">    &lt;inertial&gt;</w:t>
      </w:r>
      <w:r w:rsidRPr="00C14C0B">
        <w:rPr>
          <w:rFonts w:ascii="Consolas" w:hAnsi="Consolas" w:cs="Consolas"/>
        </w:rPr>
        <w:br/>
        <w:t xml:space="preserve">      &lt;mass value="0.2"/&gt;</w:t>
      </w:r>
      <w:r w:rsidRPr="00C14C0B">
        <w:rPr>
          <w:rFonts w:ascii="Consolas" w:hAnsi="Consolas" w:cs="Consolas"/>
        </w:rPr>
        <w:br/>
        <w:t xml:space="preserve">      &lt;origin xyz="0 0 0"/&gt;</w:t>
      </w:r>
      <w:r w:rsidRPr="00C14C0B">
        <w:rPr>
          <w:rFonts w:ascii="Consolas" w:hAnsi="Consolas" w:cs="Consolas"/>
        </w:rPr>
        <w:br/>
        <w:t xml:space="preserve">      &lt;inertia ixx="0.001" ixy="0.0" ixz="0.0" iyy="0.001" iyz="0.0" izz="0.001"/&gt;</w:t>
      </w:r>
      <w:r w:rsidRPr="00C14C0B">
        <w:rPr>
          <w:rFonts w:ascii="Consolas" w:hAnsi="Consolas" w:cs="Consolas"/>
        </w:rPr>
        <w:br/>
        <w:t xml:space="preserve">    &lt;/inertial&gt;</w:t>
      </w:r>
      <w:r w:rsidRPr="00C14C0B">
        <w:rPr>
          <w:rFonts w:ascii="Consolas" w:hAnsi="Consolas" w:cs="Consolas"/>
        </w:rPr>
        <w:br/>
        <w:t xml:space="preserve">  &lt;/link&gt;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 xml:space="preserve">  &lt;joint name="left_wheel_joint" type="continuous"&gt;</w:t>
      </w:r>
      <w:r w:rsidRPr="00C14C0B">
        <w:rPr>
          <w:rFonts w:ascii="Consolas" w:hAnsi="Consolas" w:cs="Consolas"/>
        </w:rPr>
        <w:br/>
        <w:t xml:space="preserve">    &lt;parent link="base_link"/&gt;</w:t>
      </w:r>
      <w:r w:rsidRPr="00C14C0B">
        <w:rPr>
          <w:rFonts w:ascii="Consolas" w:hAnsi="Consolas" w:cs="Consolas"/>
        </w:rPr>
        <w:br/>
        <w:t xml:space="preserve">    &lt;child link="left_wheel"/&gt;</w:t>
      </w:r>
      <w:r w:rsidRPr="00C14C0B">
        <w:rPr>
          <w:rFonts w:ascii="Consolas" w:hAnsi="Consolas" w:cs="Consolas"/>
        </w:rPr>
        <w:br/>
        <w:t xml:space="preserve">    &lt;origin xyz="-0.2 0.15 0" rpy="0 0 0"/&gt;</w:t>
      </w:r>
      <w:r w:rsidRPr="00C14C0B">
        <w:rPr>
          <w:rFonts w:ascii="Consolas" w:hAnsi="Consolas" w:cs="Consolas"/>
        </w:rPr>
        <w:br/>
        <w:t xml:space="preserve">    &lt;axis xyz="0 1 0"/&gt;</w:t>
      </w:r>
      <w:r w:rsidRPr="00C14C0B">
        <w:rPr>
          <w:rFonts w:ascii="Consolas" w:hAnsi="Consolas" w:cs="Consolas"/>
        </w:rPr>
        <w:br/>
        <w:t xml:space="preserve">  &lt;/joint&gt;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lastRenderedPageBreak/>
        <w:br/>
        <w:t xml:space="preserve">  &lt;joint name="right_wheel_joint" type="continuous"&gt;</w:t>
      </w:r>
      <w:r w:rsidRPr="00C14C0B">
        <w:rPr>
          <w:rFonts w:ascii="Consolas" w:hAnsi="Consolas" w:cs="Consolas"/>
        </w:rPr>
        <w:br/>
        <w:t xml:space="preserve">    &lt;parent link="base_link"/&gt;</w:t>
      </w:r>
      <w:r w:rsidRPr="00C14C0B">
        <w:rPr>
          <w:rFonts w:ascii="Consolas" w:hAnsi="Consolas" w:cs="Consolas"/>
        </w:rPr>
        <w:br/>
        <w:t xml:space="preserve">    &lt;child link="right_wheel"/&gt;</w:t>
      </w:r>
      <w:r w:rsidRPr="00C14C0B">
        <w:rPr>
          <w:rFonts w:ascii="Consolas" w:hAnsi="Consolas" w:cs="Consolas"/>
        </w:rPr>
        <w:br/>
        <w:t xml:space="preserve">    &lt;origin xyz="-0.2 -0.15 0" rpy="0 0 0"/&gt;</w:t>
      </w:r>
      <w:r w:rsidRPr="00C14C0B">
        <w:rPr>
          <w:rFonts w:ascii="Consolas" w:hAnsi="Consolas" w:cs="Consolas"/>
        </w:rPr>
        <w:br/>
        <w:t xml:space="preserve">    &lt;axis xyz="0 1 0"/&gt;</w:t>
      </w:r>
      <w:r w:rsidRPr="00C14C0B">
        <w:rPr>
          <w:rFonts w:ascii="Consolas" w:hAnsi="Consolas" w:cs="Consolas"/>
        </w:rPr>
        <w:br/>
        <w:t xml:space="preserve">  &lt;/joint&gt;</w:t>
      </w:r>
      <w:r w:rsidRPr="00C14C0B">
        <w:rPr>
          <w:rFonts w:ascii="Consolas" w:hAnsi="Consolas" w:cs="Consolas"/>
        </w:rPr>
        <w:br/>
        <w:t>&lt;/robot&gt;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787A98DE" w14:textId="77777777">
        <w:trPr>
          <w:jc w:val="center"/>
        </w:trPr>
        <w:tc>
          <w:tcPr>
            <w:tcW w:w="4844" w:type="dxa"/>
          </w:tcPr>
          <w:p w14:paraId="3B0CB6E3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71D0F602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51FEB508" w14:textId="77777777">
        <w:trPr>
          <w:jc w:val="center"/>
        </w:trPr>
        <w:tc>
          <w:tcPr>
            <w:tcW w:w="4844" w:type="dxa"/>
          </w:tcPr>
          <w:p w14:paraId="12477D7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&lt;?xml version="1.0"?&gt;</w:t>
            </w:r>
          </w:p>
        </w:tc>
        <w:tc>
          <w:tcPr>
            <w:tcW w:w="4844" w:type="dxa"/>
          </w:tcPr>
          <w:p w14:paraId="5BA487E8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Указывает, что файл имеет </w:t>
            </w:r>
            <w:r>
              <w:rPr>
                <w:sz w:val="24"/>
              </w:rPr>
              <w:t>XML</w:t>
            </w:r>
            <w:r w:rsidRPr="00871ED4">
              <w:rPr>
                <w:sz w:val="24"/>
                <w:lang w:val="ru-RU"/>
              </w:rPr>
              <w:t>-структуру.</w:t>
            </w:r>
          </w:p>
        </w:tc>
      </w:tr>
      <w:tr w:rsidR="003C4365" w:rsidRPr="00C923E7" w14:paraId="49399172" w14:textId="77777777">
        <w:trPr>
          <w:jc w:val="center"/>
        </w:trPr>
        <w:tc>
          <w:tcPr>
            <w:tcW w:w="4844" w:type="dxa"/>
          </w:tcPr>
          <w:p w14:paraId="3373E75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&lt;robot name="</w:t>
            </w:r>
            <w:proofErr w:type="spellStart"/>
            <w:r>
              <w:rPr>
                <w:sz w:val="24"/>
              </w:rPr>
              <w:t>my_robot</w:t>
            </w:r>
            <w:proofErr w:type="spellEnd"/>
            <w:r>
              <w:rPr>
                <w:sz w:val="24"/>
              </w:rPr>
              <w:t>"&gt;</w:t>
            </w:r>
          </w:p>
        </w:tc>
        <w:tc>
          <w:tcPr>
            <w:tcW w:w="4844" w:type="dxa"/>
          </w:tcPr>
          <w:p w14:paraId="007FFDD5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Создает корневой объект робота с именем </w:t>
            </w:r>
            <w:r>
              <w:rPr>
                <w:sz w:val="24"/>
              </w:rPr>
              <w:t>my</w:t>
            </w:r>
            <w:r w:rsidRPr="00871ED4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robot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1BD0E10C" w14:textId="77777777">
        <w:trPr>
          <w:jc w:val="center"/>
        </w:trPr>
        <w:tc>
          <w:tcPr>
            <w:tcW w:w="4844" w:type="dxa"/>
          </w:tcPr>
          <w:p w14:paraId="408D9DA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&lt;link name="</w:t>
            </w:r>
            <w:proofErr w:type="spellStart"/>
            <w:r>
              <w:rPr>
                <w:sz w:val="24"/>
              </w:rPr>
              <w:t>base_link</w:t>
            </w:r>
            <w:proofErr w:type="spellEnd"/>
            <w:r>
              <w:rPr>
                <w:sz w:val="24"/>
              </w:rPr>
              <w:t>"&gt;</w:t>
            </w:r>
          </w:p>
        </w:tc>
        <w:tc>
          <w:tcPr>
            <w:tcW w:w="4844" w:type="dxa"/>
          </w:tcPr>
          <w:p w14:paraId="13E6E44C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Описывает основное звено робота - корпус.</w:t>
            </w:r>
          </w:p>
        </w:tc>
      </w:tr>
      <w:tr w:rsidR="003C4365" w:rsidRPr="00C923E7" w14:paraId="2A1B07DC" w14:textId="77777777">
        <w:trPr>
          <w:jc w:val="center"/>
        </w:trPr>
        <w:tc>
          <w:tcPr>
            <w:tcW w:w="4844" w:type="dxa"/>
          </w:tcPr>
          <w:p w14:paraId="37564DF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&lt;visual&gt;</w:t>
            </w:r>
          </w:p>
        </w:tc>
        <w:tc>
          <w:tcPr>
            <w:tcW w:w="4844" w:type="dxa"/>
          </w:tcPr>
          <w:p w14:paraId="04FAF1CD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Блок визуального отображения звена в </w:t>
            </w:r>
            <w:proofErr w:type="spellStart"/>
            <w:r>
              <w:rPr>
                <w:sz w:val="24"/>
              </w:rPr>
              <w:t>RViz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5FCD48B2" w14:textId="77777777">
        <w:trPr>
          <w:jc w:val="center"/>
        </w:trPr>
        <w:tc>
          <w:tcPr>
            <w:tcW w:w="4844" w:type="dxa"/>
          </w:tcPr>
          <w:p w14:paraId="6A095A3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&lt;box size="0.5 0.3 0.1"/&gt;</w:t>
            </w:r>
          </w:p>
        </w:tc>
        <w:tc>
          <w:tcPr>
            <w:tcW w:w="4844" w:type="dxa"/>
          </w:tcPr>
          <w:p w14:paraId="03D6BAE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Создает прямоугольный корпус длиной 0.5, шириной 0.3 и высотой 0.1 метра.</w:t>
            </w:r>
          </w:p>
        </w:tc>
      </w:tr>
      <w:tr w:rsidR="003C4365" w14:paraId="5A1B26B6" w14:textId="77777777">
        <w:trPr>
          <w:jc w:val="center"/>
        </w:trPr>
        <w:tc>
          <w:tcPr>
            <w:tcW w:w="4844" w:type="dxa"/>
          </w:tcPr>
          <w:p w14:paraId="616ABC83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&lt;material name="blue"&gt;</w:t>
            </w:r>
          </w:p>
        </w:tc>
        <w:tc>
          <w:tcPr>
            <w:tcW w:w="4844" w:type="dxa"/>
          </w:tcPr>
          <w:p w14:paraId="56CEE45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Задает материал корпуса.</w:t>
            </w:r>
          </w:p>
        </w:tc>
      </w:tr>
      <w:tr w:rsidR="003C4365" w14:paraId="24A71DF0" w14:textId="77777777">
        <w:trPr>
          <w:jc w:val="center"/>
        </w:trPr>
        <w:tc>
          <w:tcPr>
            <w:tcW w:w="4844" w:type="dxa"/>
          </w:tcPr>
          <w:p w14:paraId="5EA90209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&lt;color rgba="0 0 1 1"/&gt;</w:t>
            </w:r>
          </w:p>
        </w:tc>
        <w:tc>
          <w:tcPr>
            <w:tcW w:w="4844" w:type="dxa"/>
          </w:tcPr>
          <w:p w14:paraId="14BFFF0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Задает синий цвет корпуса.</w:t>
            </w:r>
          </w:p>
        </w:tc>
      </w:tr>
      <w:tr w:rsidR="003C4365" w:rsidRPr="00C923E7" w14:paraId="4B1437BF" w14:textId="77777777">
        <w:trPr>
          <w:jc w:val="center"/>
        </w:trPr>
        <w:tc>
          <w:tcPr>
            <w:tcW w:w="4844" w:type="dxa"/>
          </w:tcPr>
          <w:p w14:paraId="3A343FB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&lt;collision&gt;</w:t>
            </w:r>
          </w:p>
        </w:tc>
        <w:tc>
          <w:tcPr>
            <w:tcW w:w="4844" w:type="dxa"/>
          </w:tcPr>
          <w:p w14:paraId="017D9D9D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Описывает геометрию, используемую для столкновений.</w:t>
            </w:r>
          </w:p>
        </w:tc>
      </w:tr>
      <w:tr w:rsidR="003C4365" w:rsidRPr="00C923E7" w14:paraId="67348189" w14:textId="77777777">
        <w:trPr>
          <w:jc w:val="center"/>
        </w:trPr>
        <w:tc>
          <w:tcPr>
            <w:tcW w:w="4844" w:type="dxa"/>
          </w:tcPr>
          <w:p w14:paraId="61AB7E91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&lt;inertial&gt;</w:t>
            </w:r>
          </w:p>
        </w:tc>
        <w:tc>
          <w:tcPr>
            <w:tcW w:w="4844" w:type="dxa"/>
          </w:tcPr>
          <w:p w14:paraId="0B23605D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Описывает массу и инерционные характеристики звена.</w:t>
            </w:r>
          </w:p>
        </w:tc>
      </w:tr>
      <w:tr w:rsidR="003C4365" w14:paraId="691DEF3E" w14:textId="77777777">
        <w:trPr>
          <w:jc w:val="center"/>
        </w:trPr>
        <w:tc>
          <w:tcPr>
            <w:tcW w:w="4844" w:type="dxa"/>
          </w:tcPr>
          <w:p w14:paraId="645A55FC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&lt;link name="</w:t>
            </w:r>
            <w:proofErr w:type="spellStart"/>
            <w:r>
              <w:rPr>
                <w:sz w:val="24"/>
              </w:rPr>
              <w:t>left_wheel</w:t>
            </w:r>
            <w:proofErr w:type="spellEnd"/>
            <w:r>
              <w:rPr>
                <w:sz w:val="24"/>
              </w:rPr>
              <w:t>"&gt;</w:t>
            </w:r>
          </w:p>
        </w:tc>
        <w:tc>
          <w:tcPr>
            <w:tcW w:w="4844" w:type="dxa"/>
          </w:tcPr>
          <w:p w14:paraId="78A18FF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Описывает левое колесо.</w:t>
            </w:r>
          </w:p>
        </w:tc>
      </w:tr>
      <w:tr w:rsidR="003C4365" w:rsidRPr="00C923E7" w14:paraId="5FD27020" w14:textId="77777777">
        <w:trPr>
          <w:jc w:val="center"/>
        </w:trPr>
        <w:tc>
          <w:tcPr>
            <w:tcW w:w="4844" w:type="dxa"/>
          </w:tcPr>
          <w:p w14:paraId="3C7013FC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&lt;cylinder length="0.05" radius="0.05"/&gt;</w:t>
            </w:r>
          </w:p>
        </w:tc>
        <w:tc>
          <w:tcPr>
            <w:tcW w:w="4844" w:type="dxa"/>
          </w:tcPr>
          <w:p w14:paraId="32BB8B0E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Создает колесо в виде цилиндра.</w:t>
            </w:r>
          </w:p>
        </w:tc>
      </w:tr>
      <w:tr w:rsidR="003C4365" w:rsidRPr="00C923E7" w14:paraId="517A185D" w14:textId="77777777">
        <w:trPr>
          <w:jc w:val="center"/>
        </w:trPr>
        <w:tc>
          <w:tcPr>
            <w:tcW w:w="4844" w:type="dxa"/>
          </w:tcPr>
          <w:p w14:paraId="272465E0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&lt;joint ... type="continuous"&gt;</w:t>
            </w:r>
          </w:p>
        </w:tc>
        <w:tc>
          <w:tcPr>
            <w:tcW w:w="4844" w:type="dxa"/>
          </w:tcPr>
          <w:p w14:paraId="3A650B95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Создает вращательное соединение между корпусом и колесом.</w:t>
            </w:r>
          </w:p>
        </w:tc>
      </w:tr>
      <w:tr w:rsidR="003C4365" w14:paraId="061FB4B0" w14:textId="77777777">
        <w:trPr>
          <w:jc w:val="center"/>
        </w:trPr>
        <w:tc>
          <w:tcPr>
            <w:tcW w:w="4844" w:type="dxa"/>
          </w:tcPr>
          <w:p w14:paraId="54057B5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&lt;parent link="</w:t>
            </w:r>
            <w:proofErr w:type="spellStart"/>
            <w:r>
              <w:rPr>
                <w:sz w:val="24"/>
              </w:rPr>
              <w:t>base_link</w:t>
            </w:r>
            <w:proofErr w:type="spellEnd"/>
            <w:r>
              <w:rPr>
                <w:sz w:val="24"/>
              </w:rPr>
              <w:t>"/&gt;</w:t>
            </w:r>
          </w:p>
        </w:tc>
        <w:tc>
          <w:tcPr>
            <w:tcW w:w="4844" w:type="dxa"/>
          </w:tcPr>
          <w:p w14:paraId="715933A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Указывает родительское звено соединения.</w:t>
            </w:r>
          </w:p>
        </w:tc>
      </w:tr>
      <w:tr w:rsidR="003C4365" w14:paraId="191EEBE2" w14:textId="77777777">
        <w:trPr>
          <w:jc w:val="center"/>
        </w:trPr>
        <w:tc>
          <w:tcPr>
            <w:tcW w:w="4844" w:type="dxa"/>
          </w:tcPr>
          <w:p w14:paraId="096372C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&lt;child link="left_wheel"/&gt;</w:t>
            </w:r>
          </w:p>
        </w:tc>
        <w:tc>
          <w:tcPr>
            <w:tcW w:w="4844" w:type="dxa"/>
          </w:tcPr>
          <w:p w14:paraId="4736B733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Указывает дочернее звено соединения.</w:t>
            </w:r>
          </w:p>
        </w:tc>
      </w:tr>
      <w:tr w:rsidR="003C4365" w:rsidRPr="00C923E7" w14:paraId="256B25F1" w14:textId="77777777">
        <w:trPr>
          <w:jc w:val="center"/>
        </w:trPr>
        <w:tc>
          <w:tcPr>
            <w:tcW w:w="4844" w:type="dxa"/>
          </w:tcPr>
          <w:p w14:paraId="524BF419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&lt;origin xyz="..." rpy="..."/&gt;</w:t>
            </w:r>
          </w:p>
        </w:tc>
        <w:tc>
          <w:tcPr>
            <w:tcW w:w="4844" w:type="dxa"/>
          </w:tcPr>
          <w:p w14:paraId="46E0495C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Задает положение колеса относительно корпуса.</w:t>
            </w:r>
          </w:p>
        </w:tc>
      </w:tr>
      <w:tr w:rsidR="003C4365" w14:paraId="35B4A6A0" w14:textId="77777777">
        <w:trPr>
          <w:jc w:val="center"/>
        </w:trPr>
        <w:tc>
          <w:tcPr>
            <w:tcW w:w="4844" w:type="dxa"/>
          </w:tcPr>
          <w:p w14:paraId="1A9B4806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 xml:space="preserve">&lt;axis </w:t>
            </w:r>
            <w:proofErr w:type="spellStart"/>
            <w:r>
              <w:rPr>
                <w:sz w:val="24"/>
              </w:rPr>
              <w:t>xyz</w:t>
            </w:r>
            <w:proofErr w:type="spellEnd"/>
            <w:r>
              <w:rPr>
                <w:sz w:val="24"/>
              </w:rPr>
              <w:t>="0 1 0"/&gt;</w:t>
            </w:r>
          </w:p>
        </w:tc>
        <w:tc>
          <w:tcPr>
            <w:tcW w:w="4844" w:type="dxa"/>
          </w:tcPr>
          <w:p w14:paraId="5226CDDE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Задает ось вращения колеса.</w:t>
            </w:r>
          </w:p>
        </w:tc>
      </w:tr>
    </w:tbl>
    <w:p w14:paraId="6E690DF5" w14:textId="77777777" w:rsidR="003C4365" w:rsidRDefault="003C4365">
      <w:pPr>
        <w:spacing w:after="0"/>
        <w:ind w:firstLine="706"/>
      </w:pPr>
    </w:p>
    <w:p w14:paraId="4F4954EF" w14:textId="77777777" w:rsidR="003C4365" w:rsidRPr="00C14C0B" w:rsidRDefault="00D36AC0">
      <w:pPr>
        <w:spacing w:after="0"/>
        <w:rPr>
          <w:b/>
          <w:bCs/>
          <w:lang w:val="ru-RU"/>
        </w:rPr>
      </w:pPr>
      <w:r w:rsidRPr="00C14C0B">
        <w:rPr>
          <w:b/>
          <w:bCs/>
          <w:lang w:val="ru-RU"/>
        </w:rPr>
        <w:t xml:space="preserve">2.13 Создание </w:t>
      </w:r>
      <w:proofErr w:type="spellStart"/>
      <w:r w:rsidRPr="00C14C0B">
        <w:rPr>
          <w:b/>
          <w:bCs/>
          <w:lang w:val="ru-RU"/>
        </w:rPr>
        <w:t>ноды</w:t>
      </w:r>
      <w:proofErr w:type="spellEnd"/>
      <w:r w:rsidRPr="00C14C0B">
        <w:rPr>
          <w:b/>
          <w:bCs/>
          <w:lang w:val="ru-RU"/>
        </w:rPr>
        <w:t xml:space="preserve"> </w:t>
      </w:r>
      <w:r w:rsidRPr="00C14C0B">
        <w:rPr>
          <w:b/>
          <w:bCs/>
        </w:rPr>
        <w:t>moving</w:t>
      </w:r>
      <w:r w:rsidRPr="00C14C0B">
        <w:rPr>
          <w:b/>
          <w:bCs/>
          <w:lang w:val="ru-RU"/>
        </w:rPr>
        <w:t>.</w:t>
      </w:r>
      <w:proofErr w:type="spellStart"/>
      <w:r w:rsidRPr="00C14C0B">
        <w:rPr>
          <w:b/>
          <w:bCs/>
        </w:rPr>
        <w:t>py</w:t>
      </w:r>
      <w:proofErr w:type="spellEnd"/>
      <w:r w:rsidRPr="00C14C0B">
        <w:rPr>
          <w:b/>
          <w:bCs/>
          <w:lang w:val="ru-RU"/>
        </w:rPr>
        <w:t xml:space="preserve"> для команды движения робота</w:t>
      </w:r>
    </w:p>
    <w:p w14:paraId="4B4C2213" w14:textId="77777777" w:rsidR="003C4365" w:rsidRPr="00871ED4" w:rsidRDefault="00D36AC0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Файл </w:t>
      </w:r>
      <w:r>
        <w:t>moving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был доработан для демонстрации движения собственной </w:t>
      </w:r>
      <w:r>
        <w:t>URDF</w:t>
      </w:r>
      <w:r w:rsidRPr="00E94642">
        <w:rPr>
          <w:lang w:val="ru-RU"/>
        </w:rPr>
        <w:t xml:space="preserve">-модели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. В отличие от </w:t>
      </w:r>
      <w:proofErr w:type="spellStart"/>
      <w:r>
        <w:t>rosTwist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, который управляет черепашкой </w:t>
      </w:r>
      <w:proofErr w:type="gramStart"/>
      <w:r w:rsidRPr="00E94642">
        <w:rPr>
          <w:lang w:val="ru-RU"/>
        </w:rPr>
        <w:t>через топик</w:t>
      </w:r>
      <w:proofErr w:type="gramEnd"/>
      <w:r w:rsidRPr="00E94642">
        <w:rPr>
          <w:lang w:val="ru-RU"/>
        </w:rPr>
        <w:t xml:space="preserve"> /</w:t>
      </w:r>
      <w:r>
        <w:t>turtle</w:t>
      </w:r>
      <w:r w:rsidRPr="00E94642">
        <w:rPr>
          <w:lang w:val="ru-RU"/>
        </w:rPr>
        <w:t>1/</w:t>
      </w:r>
      <w:proofErr w:type="spellStart"/>
      <w:r>
        <w:t>cmd</w:t>
      </w:r>
      <w:proofErr w:type="spellEnd"/>
      <w:r w:rsidRPr="00E94642">
        <w:rPr>
          <w:lang w:val="ru-RU"/>
        </w:rPr>
        <w:t>_</w:t>
      </w:r>
      <w:r>
        <w:t>vel</w:t>
      </w:r>
      <w:r w:rsidRPr="00E94642">
        <w:rPr>
          <w:lang w:val="ru-RU"/>
        </w:rPr>
        <w:t xml:space="preserve">, данная </w:t>
      </w:r>
      <w:proofErr w:type="spellStart"/>
      <w:r w:rsidRPr="00E94642">
        <w:rPr>
          <w:lang w:val="ru-RU"/>
        </w:rPr>
        <w:t>нода</w:t>
      </w:r>
      <w:proofErr w:type="spellEnd"/>
      <w:r w:rsidRPr="00E94642">
        <w:rPr>
          <w:lang w:val="ru-RU"/>
        </w:rPr>
        <w:t xml:space="preserve"> публикует </w:t>
      </w:r>
      <w:r>
        <w:t>TF</w:t>
      </w:r>
      <w:r w:rsidRPr="00E94642">
        <w:rPr>
          <w:lang w:val="ru-RU"/>
        </w:rPr>
        <w:t xml:space="preserve">-преобразование между системой координат </w:t>
      </w:r>
      <w:r>
        <w:t>world</w:t>
      </w:r>
      <w:r w:rsidRPr="00E94642">
        <w:rPr>
          <w:lang w:val="ru-RU"/>
        </w:rPr>
        <w:t xml:space="preserve"> и звеном </w:t>
      </w:r>
      <w:r>
        <w:t>base</w:t>
      </w:r>
      <w:r w:rsidRPr="00E94642">
        <w:rPr>
          <w:lang w:val="ru-RU"/>
        </w:rPr>
        <w:t>_</w:t>
      </w:r>
      <w:r>
        <w:t>link</w:t>
      </w:r>
      <w:r w:rsidRPr="00E94642">
        <w:rPr>
          <w:lang w:val="ru-RU"/>
        </w:rPr>
        <w:t xml:space="preserve">. Благодаря этому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 видно, </w:t>
      </w:r>
      <w:r w:rsidRPr="00E94642">
        <w:rPr>
          <w:lang w:val="ru-RU"/>
        </w:rPr>
        <w:lastRenderedPageBreak/>
        <w:t xml:space="preserve">что модель робота перемещается по окружности. Дополнительно публикуется состояние колес </w:t>
      </w:r>
      <w:proofErr w:type="gramStart"/>
      <w:r w:rsidRPr="00E94642">
        <w:rPr>
          <w:lang w:val="ru-RU"/>
        </w:rPr>
        <w:t>в топик</w:t>
      </w:r>
      <w:proofErr w:type="gramEnd"/>
      <w:r w:rsidRPr="00E94642">
        <w:rPr>
          <w:lang w:val="ru-RU"/>
        </w:rPr>
        <w:t xml:space="preserve"> /</w:t>
      </w:r>
      <w:r>
        <w:t>joint</w:t>
      </w:r>
      <w:r w:rsidRPr="00E94642">
        <w:rPr>
          <w:lang w:val="ru-RU"/>
        </w:rPr>
        <w:t>_</w:t>
      </w:r>
      <w:r>
        <w:t>states</w:t>
      </w:r>
      <w:r w:rsidRPr="00E94642">
        <w:rPr>
          <w:lang w:val="ru-RU"/>
        </w:rPr>
        <w:t xml:space="preserve">, поэтому </w:t>
      </w:r>
      <w:r>
        <w:t>robot</w:t>
      </w:r>
      <w:r w:rsidRPr="00E94642">
        <w:rPr>
          <w:lang w:val="ru-RU"/>
        </w:rPr>
        <w:t>_</w:t>
      </w:r>
      <w:r>
        <w:t>state</w:t>
      </w:r>
      <w:r w:rsidRPr="00E94642">
        <w:rPr>
          <w:lang w:val="ru-RU"/>
        </w:rPr>
        <w:t>_</w:t>
      </w:r>
      <w:r>
        <w:t>publisher</w:t>
      </w:r>
      <w:r w:rsidRPr="00E94642">
        <w:rPr>
          <w:lang w:val="ru-RU"/>
        </w:rPr>
        <w:t xml:space="preserve"> может связать базовое звено и колеса согласно </w:t>
      </w:r>
      <w:r>
        <w:t>URDF</w:t>
      </w:r>
      <w:r w:rsidRPr="00E94642">
        <w:rPr>
          <w:lang w:val="ru-RU"/>
        </w:rPr>
        <w:t>-описанию.</w:t>
      </w:r>
    </w:p>
    <w:p w14:paraId="42C41728" w14:textId="77777777" w:rsidR="003C4365" w:rsidRDefault="00D36AC0">
      <w:pPr>
        <w:spacing w:after="0"/>
      </w:pPr>
      <w:proofErr w:type="spellStart"/>
      <w:r>
        <w:t>Листинг</w:t>
      </w:r>
      <w:proofErr w:type="spellEnd"/>
      <w:r>
        <w:t xml:space="preserve"> 25 - </w:t>
      </w:r>
      <w:proofErr w:type="spellStart"/>
      <w:r>
        <w:t>Создание</w:t>
      </w:r>
      <w:proofErr w:type="spellEnd"/>
      <w:r>
        <w:t xml:space="preserve"> файла moving.py</w:t>
      </w:r>
    </w:p>
    <w:p w14:paraId="77B934B7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cd ~/ros_workspace/src/ros_package12/scripts</w:t>
      </w:r>
      <w:r w:rsidRPr="00C14C0B">
        <w:rPr>
          <w:rFonts w:ascii="Consolas" w:hAnsi="Consolas" w:cs="Consolas"/>
        </w:rPr>
        <w:br/>
        <w:t>touch moving.py</w:t>
      </w:r>
      <w:r w:rsidRPr="00C14C0B">
        <w:rPr>
          <w:rFonts w:ascii="Consolas" w:hAnsi="Consolas" w:cs="Consolas"/>
        </w:rPr>
        <w:br/>
        <w:t>chmod +x moving.py</w:t>
      </w:r>
      <w:r w:rsidRPr="00C14C0B">
        <w:rPr>
          <w:rFonts w:ascii="Consolas" w:hAnsi="Consolas" w:cs="Consolas"/>
        </w:rPr>
        <w:br/>
        <w:t>nano moving.py</w:t>
      </w:r>
    </w:p>
    <w:p w14:paraId="172852DC" w14:textId="77777777" w:rsidR="003C4365" w:rsidRPr="00AF3613" w:rsidRDefault="00D36AC0">
      <w:pPr>
        <w:spacing w:after="0"/>
        <w:rPr>
          <w:rFonts w:ascii="Consolas" w:hAnsi="Consolas" w:cs="Consolas"/>
        </w:rPr>
      </w:pPr>
      <w:r w:rsidRPr="00AF3613">
        <w:rPr>
          <w:rFonts w:cs="Consolas"/>
        </w:rPr>
        <w:t>Листинг 26 - Код файла moving.py</w:t>
      </w:r>
    </w:p>
    <w:p w14:paraId="00FF7780" w14:textId="77777777" w:rsidR="003C4365" w:rsidRPr="00C14C0B" w:rsidRDefault="00D36AC0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#!/usr/bin/env python3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import math</w:t>
      </w:r>
      <w:r w:rsidRPr="00C14C0B">
        <w:rPr>
          <w:rFonts w:ascii="Consolas" w:eastAsia="Courier New" w:hAnsi="Consolas" w:cs="Consolas"/>
          <w:sz w:val="24"/>
        </w:rPr>
        <w:br/>
        <w:t>import rospy</w:t>
      </w:r>
      <w:r w:rsidRPr="00C14C0B">
        <w:rPr>
          <w:rFonts w:ascii="Consolas" w:eastAsia="Courier New" w:hAnsi="Consolas" w:cs="Consolas"/>
          <w:sz w:val="24"/>
        </w:rPr>
        <w:br/>
        <w:t>import tf</w:t>
      </w:r>
      <w:r w:rsidRPr="00C14C0B">
        <w:rPr>
          <w:rFonts w:ascii="Consolas" w:eastAsia="Courier New" w:hAnsi="Consolas" w:cs="Consolas"/>
          <w:sz w:val="24"/>
        </w:rPr>
        <w:br/>
        <w:t>from sensor_msgs.msg import JointState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def main():</w:t>
      </w:r>
      <w:r w:rsidRPr="00C14C0B">
        <w:rPr>
          <w:rFonts w:ascii="Consolas" w:eastAsia="Courier New" w:hAnsi="Consolas" w:cs="Consolas"/>
          <w:sz w:val="24"/>
        </w:rPr>
        <w:br/>
        <w:t xml:space="preserve">    rospy.init_node('my_robot_mover')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broadcaster = tf.TransformBroadcaster()</w:t>
      </w:r>
      <w:r w:rsidRPr="00C14C0B">
        <w:rPr>
          <w:rFonts w:ascii="Consolas" w:eastAsia="Courier New" w:hAnsi="Consolas" w:cs="Consolas"/>
          <w:sz w:val="24"/>
        </w:rPr>
        <w:br/>
        <w:t xml:space="preserve">    joint_pub = rospy.Publisher('/joint_states', JointState, queue_size=10)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rate = rospy.Rate(30)</w:t>
      </w:r>
      <w:r w:rsidRPr="00C14C0B">
        <w:rPr>
          <w:rFonts w:ascii="Consolas" w:eastAsia="Courier New" w:hAnsi="Consolas" w:cs="Consolas"/>
          <w:sz w:val="24"/>
        </w:rPr>
        <w:br/>
        <w:t xml:space="preserve">    start_time = rospy.Time.now().to_sec()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while not rospy.is_shutdown():</w:t>
      </w:r>
      <w:r w:rsidRPr="00C14C0B">
        <w:rPr>
          <w:rFonts w:ascii="Consolas" w:eastAsia="Courier New" w:hAnsi="Consolas" w:cs="Consolas"/>
          <w:sz w:val="24"/>
        </w:rPr>
        <w:br/>
        <w:t xml:space="preserve">        current_time = rospy.Time.now()</w:t>
      </w:r>
      <w:r w:rsidRPr="00C14C0B">
        <w:rPr>
          <w:rFonts w:ascii="Consolas" w:eastAsia="Courier New" w:hAnsi="Consolas" w:cs="Consolas"/>
          <w:sz w:val="24"/>
        </w:rPr>
        <w:br/>
        <w:t xml:space="preserve">        t = current_time.to_sec() - start_time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    x = math.cos(0.3 * t)</w:t>
      </w:r>
      <w:r w:rsidRPr="00C14C0B">
        <w:rPr>
          <w:rFonts w:ascii="Consolas" w:eastAsia="Courier New" w:hAnsi="Consolas" w:cs="Consolas"/>
          <w:sz w:val="24"/>
        </w:rPr>
        <w:br/>
        <w:t xml:space="preserve">        y = math.sin(0.3 * t)</w:t>
      </w:r>
      <w:r w:rsidRPr="00C14C0B">
        <w:rPr>
          <w:rFonts w:ascii="Consolas" w:eastAsia="Courier New" w:hAnsi="Consolas" w:cs="Consolas"/>
          <w:sz w:val="24"/>
        </w:rPr>
        <w:br/>
        <w:t xml:space="preserve">        yaw = 0.3 * t + math.pi / 2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    q = tf.transformations.quaternion_from_euler(0, 0, yaw)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    broadcaster.sendTransform(</w:t>
      </w:r>
      <w:r w:rsidRPr="00C14C0B">
        <w:rPr>
          <w:rFonts w:ascii="Consolas" w:eastAsia="Courier New" w:hAnsi="Consolas" w:cs="Consolas"/>
          <w:sz w:val="24"/>
        </w:rPr>
        <w:br/>
        <w:t xml:space="preserve">            (x, y, 0.0),</w:t>
      </w:r>
      <w:r w:rsidRPr="00C14C0B">
        <w:rPr>
          <w:rFonts w:ascii="Consolas" w:eastAsia="Courier New" w:hAnsi="Consolas" w:cs="Consolas"/>
          <w:sz w:val="24"/>
        </w:rPr>
        <w:br/>
        <w:t xml:space="preserve">            q,</w:t>
      </w:r>
      <w:r w:rsidRPr="00C14C0B">
        <w:rPr>
          <w:rFonts w:ascii="Consolas" w:eastAsia="Courier New" w:hAnsi="Consolas" w:cs="Consolas"/>
          <w:sz w:val="24"/>
        </w:rPr>
        <w:br/>
        <w:t xml:space="preserve">            current_time,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lastRenderedPageBreak/>
        <w:t xml:space="preserve">            'base_link',</w:t>
      </w:r>
      <w:r w:rsidRPr="00C14C0B">
        <w:rPr>
          <w:rFonts w:ascii="Consolas" w:eastAsia="Courier New" w:hAnsi="Consolas" w:cs="Consolas"/>
          <w:sz w:val="24"/>
        </w:rPr>
        <w:br/>
        <w:t xml:space="preserve">            'world'</w:t>
      </w:r>
      <w:r w:rsidRPr="00C14C0B">
        <w:rPr>
          <w:rFonts w:ascii="Consolas" w:eastAsia="Courier New" w:hAnsi="Consolas" w:cs="Consolas"/>
          <w:sz w:val="24"/>
        </w:rPr>
        <w:br/>
        <w:t xml:space="preserve">        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    joint_state = JointState()</w:t>
      </w:r>
      <w:r w:rsidRPr="00C14C0B">
        <w:rPr>
          <w:rFonts w:ascii="Consolas" w:eastAsia="Courier New" w:hAnsi="Consolas" w:cs="Consolas"/>
          <w:sz w:val="24"/>
        </w:rPr>
        <w:br/>
        <w:t xml:space="preserve">        joint_state.header.stamp = current_time</w:t>
      </w:r>
      <w:r w:rsidRPr="00C14C0B">
        <w:rPr>
          <w:rFonts w:ascii="Consolas" w:eastAsia="Courier New" w:hAnsi="Consolas" w:cs="Consolas"/>
          <w:sz w:val="24"/>
        </w:rPr>
        <w:br/>
        <w:t xml:space="preserve">        joint_state.name = ['left_wheel_joint', 'right_wheel_joint']</w:t>
      </w:r>
      <w:r w:rsidRPr="00C14C0B">
        <w:rPr>
          <w:rFonts w:ascii="Consolas" w:eastAsia="Courier New" w:hAnsi="Consolas" w:cs="Consolas"/>
          <w:sz w:val="24"/>
        </w:rPr>
        <w:br/>
        <w:t xml:space="preserve">        joint_state.position = [t, t]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    joint_pub.publish(joint_state)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    rospy.loginfo_throttle(</w:t>
      </w:r>
      <w:r w:rsidRPr="00C14C0B">
        <w:rPr>
          <w:rFonts w:ascii="Consolas" w:eastAsia="Courier New" w:hAnsi="Consolas" w:cs="Consolas"/>
          <w:sz w:val="24"/>
        </w:rPr>
        <w:br/>
        <w:t xml:space="preserve">            2,</w:t>
      </w:r>
      <w:r w:rsidRPr="00C14C0B">
        <w:rPr>
          <w:rFonts w:ascii="Consolas" w:eastAsia="Courier New" w:hAnsi="Consolas" w:cs="Consolas"/>
          <w:sz w:val="24"/>
        </w:rPr>
        <w:br/>
        <w:t xml:space="preserve">            'Robot position -&gt; x: %.2f, y: %.2f, yaw: %.2f',</w:t>
      </w:r>
      <w:r w:rsidRPr="00C14C0B">
        <w:rPr>
          <w:rFonts w:ascii="Consolas" w:eastAsia="Courier New" w:hAnsi="Consolas" w:cs="Consolas"/>
          <w:sz w:val="24"/>
        </w:rPr>
        <w:br/>
        <w:t xml:space="preserve">            x,</w:t>
      </w:r>
      <w:r w:rsidRPr="00C14C0B">
        <w:rPr>
          <w:rFonts w:ascii="Consolas" w:eastAsia="Courier New" w:hAnsi="Consolas" w:cs="Consolas"/>
          <w:sz w:val="24"/>
        </w:rPr>
        <w:br/>
        <w:t xml:space="preserve">            y,</w:t>
      </w:r>
      <w:r w:rsidRPr="00C14C0B">
        <w:rPr>
          <w:rFonts w:ascii="Consolas" w:eastAsia="Courier New" w:hAnsi="Consolas" w:cs="Consolas"/>
          <w:sz w:val="24"/>
        </w:rPr>
        <w:br/>
        <w:t xml:space="preserve">            yaw</w:t>
      </w:r>
      <w:r w:rsidRPr="00C14C0B">
        <w:rPr>
          <w:rFonts w:ascii="Consolas" w:eastAsia="Courier New" w:hAnsi="Consolas" w:cs="Consolas"/>
          <w:sz w:val="24"/>
        </w:rPr>
        <w:br/>
        <w:t xml:space="preserve">        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    rate.sleep()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if __name__ == '__main__':</w:t>
      </w:r>
      <w:r w:rsidRPr="00C14C0B">
        <w:rPr>
          <w:rFonts w:ascii="Consolas" w:eastAsia="Courier New" w:hAnsi="Consolas" w:cs="Consolas"/>
          <w:sz w:val="24"/>
        </w:rPr>
        <w:br/>
        <w:t xml:space="preserve">    try:</w:t>
      </w:r>
      <w:r w:rsidRPr="00C14C0B">
        <w:rPr>
          <w:rFonts w:ascii="Consolas" w:eastAsia="Courier New" w:hAnsi="Consolas" w:cs="Consolas"/>
          <w:sz w:val="24"/>
        </w:rPr>
        <w:br/>
        <w:t xml:space="preserve">        main()</w:t>
      </w:r>
      <w:r w:rsidRPr="00C14C0B">
        <w:rPr>
          <w:rFonts w:ascii="Consolas" w:eastAsia="Courier New" w:hAnsi="Consolas" w:cs="Consolas"/>
          <w:sz w:val="24"/>
        </w:rPr>
        <w:br/>
        <w:t xml:space="preserve">    except rospy.ROSInterruptException:</w:t>
      </w:r>
      <w:r w:rsidRPr="00C14C0B">
        <w:rPr>
          <w:rFonts w:ascii="Consolas" w:eastAsia="Courier New" w:hAnsi="Consolas" w:cs="Consolas"/>
          <w:sz w:val="24"/>
        </w:rPr>
        <w:br/>
        <w:t xml:space="preserve">        pass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564D07BC" w14:textId="77777777">
        <w:trPr>
          <w:jc w:val="center"/>
        </w:trPr>
        <w:tc>
          <w:tcPr>
            <w:tcW w:w="4844" w:type="dxa"/>
          </w:tcPr>
          <w:p w14:paraId="6398181B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5CE19CE6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:rsidRPr="00C923E7" w14:paraId="0907528F" w14:textId="77777777">
        <w:trPr>
          <w:jc w:val="center"/>
        </w:trPr>
        <w:tc>
          <w:tcPr>
            <w:tcW w:w="4844" w:type="dxa"/>
          </w:tcPr>
          <w:p w14:paraId="642E8B8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#!/usr/bin/env python3</w:t>
            </w:r>
          </w:p>
        </w:tc>
        <w:tc>
          <w:tcPr>
            <w:tcW w:w="4844" w:type="dxa"/>
          </w:tcPr>
          <w:p w14:paraId="68AB2715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Указывает запуск через </w:t>
            </w:r>
            <w:r>
              <w:rPr>
                <w:sz w:val="24"/>
              </w:rPr>
              <w:t>Python</w:t>
            </w:r>
            <w:r w:rsidRPr="00871ED4">
              <w:rPr>
                <w:sz w:val="24"/>
                <w:lang w:val="ru-RU"/>
              </w:rPr>
              <w:t xml:space="preserve"> 3. Эта строка обязательна для запуска через </w:t>
            </w:r>
            <w:proofErr w:type="spellStart"/>
            <w:r>
              <w:rPr>
                <w:sz w:val="24"/>
              </w:rPr>
              <w:t>roslaunch</w:t>
            </w:r>
            <w:proofErr w:type="spellEnd"/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21E26C6D" w14:textId="77777777">
        <w:trPr>
          <w:jc w:val="center"/>
        </w:trPr>
        <w:tc>
          <w:tcPr>
            <w:tcW w:w="4844" w:type="dxa"/>
          </w:tcPr>
          <w:p w14:paraId="78F6EA13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 xml:space="preserve">import </w:t>
            </w:r>
            <w:proofErr w:type="spellStart"/>
            <w:r>
              <w:rPr>
                <w:sz w:val="24"/>
              </w:rPr>
              <w:t>rospy</w:t>
            </w:r>
            <w:proofErr w:type="spellEnd"/>
          </w:p>
        </w:tc>
        <w:tc>
          <w:tcPr>
            <w:tcW w:w="4844" w:type="dxa"/>
          </w:tcPr>
          <w:p w14:paraId="337EC899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Подключает </w:t>
            </w:r>
            <w:r>
              <w:rPr>
                <w:sz w:val="24"/>
              </w:rPr>
              <w:t>ROS</w:t>
            </w:r>
            <w:r w:rsidRPr="00871ED4">
              <w:rPr>
                <w:sz w:val="24"/>
                <w:lang w:val="ru-RU"/>
              </w:rPr>
              <w:t xml:space="preserve">-библиотеку для </w:t>
            </w:r>
            <w:r>
              <w:rPr>
                <w:sz w:val="24"/>
              </w:rPr>
              <w:t>Python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14:paraId="48BD4099" w14:textId="77777777">
        <w:trPr>
          <w:jc w:val="center"/>
        </w:trPr>
        <w:tc>
          <w:tcPr>
            <w:tcW w:w="4844" w:type="dxa"/>
          </w:tcPr>
          <w:p w14:paraId="0666591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from geometry_msgs.msg import Twist</w:t>
            </w:r>
          </w:p>
        </w:tc>
        <w:tc>
          <w:tcPr>
            <w:tcW w:w="4844" w:type="dxa"/>
          </w:tcPr>
          <w:p w14:paraId="1F74390C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Подключает сообщение скорости Twist.</w:t>
            </w:r>
          </w:p>
        </w:tc>
      </w:tr>
      <w:tr w:rsidR="003C4365" w14:paraId="2D55A39E" w14:textId="77777777">
        <w:trPr>
          <w:jc w:val="center"/>
        </w:trPr>
        <w:tc>
          <w:tcPr>
            <w:tcW w:w="4844" w:type="dxa"/>
          </w:tcPr>
          <w:p w14:paraId="1F64131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def move_robot():</w:t>
            </w:r>
          </w:p>
        </w:tc>
        <w:tc>
          <w:tcPr>
            <w:tcW w:w="4844" w:type="dxa"/>
          </w:tcPr>
          <w:p w14:paraId="5D3DF7BB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Создает функцию движения робота.</w:t>
            </w:r>
          </w:p>
        </w:tc>
      </w:tr>
      <w:tr w:rsidR="003C4365" w14:paraId="7822E964" w14:textId="77777777">
        <w:trPr>
          <w:jc w:val="center"/>
        </w:trPr>
        <w:tc>
          <w:tcPr>
            <w:tcW w:w="4844" w:type="dxa"/>
          </w:tcPr>
          <w:p w14:paraId="4972A05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rospy.init_node('moving', anonymous=True)</w:t>
            </w:r>
          </w:p>
        </w:tc>
        <w:tc>
          <w:tcPr>
            <w:tcW w:w="4844" w:type="dxa"/>
          </w:tcPr>
          <w:p w14:paraId="4D7E0F6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Инициализирует ROS-ноду moving.</w:t>
            </w:r>
          </w:p>
        </w:tc>
      </w:tr>
      <w:tr w:rsidR="003C4365" w14:paraId="136177C2" w14:textId="77777777">
        <w:trPr>
          <w:jc w:val="center"/>
        </w:trPr>
        <w:tc>
          <w:tcPr>
            <w:tcW w:w="4844" w:type="dxa"/>
          </w:tcPr>
          <w:p w14:paraId="6E6099E3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rospy.Publisher('/cmd_vel', Twist, queue_size=10)</w:t>
            </w:r>
          </w:p>
        </w:tc>
        <w:tc>
          <w:tcPr>
            <w:tcW w:w="4844" w:type="dxa"/>
          </w:tcPr>
          <w:p w14:paraId="0AFC7D59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Создает publisher в топик /cmd_vel.</w:t>
            </w:r>
          </w:p>
        </w:tc>
      </w:tr>
      <w:tr w:rsidR="003C4365" w14:paraId="070FDF08" w14:textId="77777777">
        <w:trPr>
          <w:jc w:val="center"/>
        </w:trPr>
        <w:tc>
          <w:tcPr>
            <w:tcW w:w="4844" w:type="dxa"/>
          </w:tcPr>
          <w:p w14:paraId="1D3BF85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rate = rospy.Rate(10)</w:t>
            </w:r>
          </w:p>
        </w:tc>
        <w:tc>
          <w:tcPr>
            <w:tcW w:w="4844" w:type="dxa"/>
          </w:tcPr>
          <w:p w14:paraId="20B2D130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Задает частоту 10 Гц.</w:t>
            </w:r>
          </w:p>
        </w:tc>
      </w:tr>
      <w:tr w:rsidR="003C4365" w14:paraId="1283F8A8" w14:textId="77777777">
        <w:trPr>
          <w:jc w:val="center"/>
        </w:trPr>
        <w:tc>
          <w:tcPr>
            <w:tcW w:w="4844" w:type="dxa"/>
          </w:tcPr>
          <w:p w14:paraId="06EBD90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twist = Twist()</w:t>
            </w:r>
          </w:p>
        </w:tc>
        <w:tc>
          <w:tcPr>
            <w:tcW w:w="4844" w:type="dxa"/>
          </w:tcPr>
          <w:p w14:paraId="20F2827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Создает объект команды скорости.</w:t>
            </w:r>
          </w:p>
        </w:tc>
      </w:tr>
      <w:tr w:rsidR="003C4365" w14:paraId="60AE0333" w14:textId="77777777">
        <w:trPr>
          <w:jc w:val="center"/>
        </w:trPr>
        <w:tc>
          <w:tcPr>
            <w:tcW w:w="4844" w:type="dxa"/>
          </w:tcPr>
          <w:p w14:paraId="6BE70E4F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ticks = 0</w:t>
            </w:r>
          </w:p>
        </w:tc>
        <w:tc>
          <w:tcPr>
            <w:tcW w:w="4844" w:type="dxa"/>
          </w:tcPr>
          <w:p w14:paraId="1A1CDF44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Счетчик итераций цикла.</w:t>
            </w:r>
          </w:p>
        </w:tc>
      </w:tr>
      <w:tr w:rsidR="003C4365" w14:paraId="1A95DB56" w14:textId="77777777">
        <w:trPr>
          <w:jc w:val="center"/>
        </w:trPr>
        <w:tc>
          <w:tcPr>
            <w:tcW w:w="4844" w:type="dxa"/>
          </w:tcPr>
          <w:p w14:paraId="0EBDB10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while not rospy.is_shutdown():</w:t>
            </w:r>
          </w:p>
        </w:tc>
        <w:tc>
          <w:tcPr>
            <w:tcW w:w="4844" w:type="dxa"/>
          </w:tcPr>
          <w:p w14:paraId="1E3CB91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Основной цикл работы ноды.</w:t>
            </w:r>
          </w:p>
        </w:tc>
      </w:tr>
      <w:tr w:rsidR="003C4365" w14:paraId="7BDAB581" w14:textId="77777777">
        <w:trPr>
          <w:jc w:val="center"/>
        </w:trPr>
        <w:tc>
          <w:tcPr>
            <w:tcW w:w="4844" w:type="dxa"/>
          </w:tcPr>
          <w:p w14:paraId="020C3143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twist.linear.x = 0.2</w:t>
            </w:r>
          </w:p>
        </w:tc>
        <w:tc>
          <w:tcPr>
            <w:tcW w:w="4844" w:type="dxa"/>
          </w:tcPr>
          <w:p w14:paraId="28CA819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Задает небольшую скорость вперед.</w:t>
            </w:r>
          </w:p>
        </w:tc>
      </w:tr>
      <w:tr w:rsidR="003C4365" w:rsidRPr="00C923E7" w14:paraId="55561C3E" w14:textId="77777777">
        <w:trPr>
          <w:jc w:val="center"/>
        </w:trPr>
        <w:tc>
          <w:tcPr>
            <w:tcW w:w="4844" w:type="dxa"/>
          </w:tcPr>
          <w:p w14:paraId="10720E6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twist.angular.z = 0.5 if ticks % 50 == 0 else 0.0</w:t>
            </w:r>
          </w:p>
        </w:tc>
        <w:tc>
          <w:tcPr>
            <w:tcW w:w="4844" w:type="dxa"/>
          </w:tcPr>
          <w:p w14:paraId="02A0291E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Периодически задает поворот, чтобы движение не было полностью прямым.</w:t>
            </w:r>
          </w:p>
        </w:tc>
      </w:tr>
      <w:tr w:rsidR="003C4365" w14:paraId="611185F3" w14:textId="77777777">
        <w:trPr>
          <w:jc w:val="center"/>
        </w:trPr>
        <w:tc>
          <w:tcPr>
            <w:tcW w:w="4844" w:type="dxa"/>
          </w:tcPr>
          <w:p w14:paraId="63866724" w14:textId="77777777" w:rsidR="003C4365" w:rsidRDefault="00D36AC0">
            <w:pPr>
              <w:spacing w:line="240" w:lineRule="auto"/>
            </w:pPr>
            <w:proofErr w:type="spellStart"/>
            <w:proofErr w:type="gramStart"/>
            <w:r>
              <w:rPr>
                <w:sz w:val="24"/>
              </w:rPr>
              <w:t>pub.publish</w:t>
            </w:r>
            <w:proofErr w:type="spellEnd"/>
            <w:proofErr w:type="gramEnd"/>
            <w:r>
              <w:rPr>
                <w:sz w:val="24"/>
              </w:rPr>
              <w:t>(twist)</w:t>
            </w:r>
          </w:p>
        </w:tc>
        <w:tc>
          <w:tcPr>
            <w:tcW w:w="4844" w:type="dxa"/>
          </w:tcPr>
          <w:p w14:paraId="362FC12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Публикует команду скорости.</w:t>
            </w:r>
          </w:p>
        </w:tc>
      </w:tr>
      <w:tr w:rsidR="003C4365" w14:paraId="4C406117" w14:textId="77777777">
        <w:trPr>
          <w:jc w:val="center"/>
        </w:trPr>
        <w:tc>
          <w:tcPr>
            <w:tcW w:w="4844" w:type="dxa"/>
          </w:tcPr>
          <w:p w14:paraId="784CAF7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ticks += 1</w:t>
            </w:r>
          </w:p>
        </w:tc>
        <w:tc>
          <w:tcPr>
            <w:tcW w:w="4844" w:type="dxa"/>
          </w:tcPr>
          <w:p w14:paraId="30F5440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Увеличивает счетчик цикла.</w:t>
            </w:r>
          </w:p>
        </w:tc>
      </w:tr>
      <w:tr w:rsidR="003C4365" w14:paraId="055CA941" w14:textId="77777777">
        <w:trPr>
          <w:jc w:val="center"/>
        </w:trPr>
        <w:tc>
          <w:tcPr>
            <w:tcW w:w="4844" w:type="dxa"/>
          </w:tcPr>
          <w:p w14:paraId="5CD99C4D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rate.sleep()</w:t>
            </w:r>
          </w:p>
        </w:tc>
        <w:tc>
          <w:tcPr>
            <w:tcW w:w="4844" w:type="dxa"/>
          </w:tcPr>
          <w:p w14:paraId="234E13DC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Сохраняет частоту публикации.</w:t>
            </w:r>
          </w:p>
        </w:tc>
      </w:tr>
    </w:tbl>
    <w:p w14:paraId="4ED5DD48" w14:textId="77777777" w:rsidR="003C4365" w:rsidRDefault="003C4365">
      <w:pPr>
        <w:spacing w:after="0"/>
        <w:ind w:firstLine="706"/>
      </w:pPr>
    </w:p>
    <w:p w14:paraId="7D96F59C" w14:textId="77777777" w:rsidR="003C4365" w:rsidRDefault="00D36AC0">
      <w:pPr>
        <w:spacing w:after="0"/>
      </w:pPr>
      <w:r>
        <w:lastRenderedPageBreak/>
        <w:t>2.14 Создание launch-файла для RViz</w:t>
      </w:r>
    </w:p>
    <w:p w14:paraId="23595570" w14:textId="77777777" w:rsidR="003C4365" w:rsidRPr="00E94642" w:rsidRDefault="00D36AC0">
      <w:pPr>
        <w:spacing w:after="0"/>
        <w:ind w:firstLine="706"/>
        <w:jc w:val="both"/>
        <w:rPr>
          <w:lang w:val="ru-RU"/>
        </w:rPr>
      </w:pPr>
      <w:r>
        <w:t xml:space="preserve">Для запуска модели в RViz был создан launch-файл rviz_launch.launch. Он загружает URDF-файл в параметр robot_description, запускает robot_state_publisher, пользовательскую ноду moving.py и сам визуализатор RViz. </w:t>
      </w:r>
      <w:r w:rsidRPr="00E94642">
        <w:rPr>
          <w:lang w:val="ru-RU"/>
        </w:rPr>
        <w:t xml:space="preserve">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 в качестве </w:t>
      </w:r>
      <w:r>
        <w:t>Fixed</w:t>
      </w:r>
      <w:r w:rsidRPr="00E94642">
        <w:rPr>
          <w:lang w:val="ru-RU"/>
        </w:rPr>
        <w:t xml:space="preserve"> </w:t>
      </w:r>
      <w:r>
        <w:t>Frame</w:t>
      </w:r>
      <w:r w:rsidRPr="00E94642">
        <w:rPr>
          <w:lang w:val="ru-RU"/>
        </w:rPr>
        <w:t xml:space="preserve"> был выбран </w:t>
      </w:r>
      <w:r>
        <w:t>world</w:t>
      </w:r>
      <w:r w:rsidRPr="00E94642">
        <w:rPr>
          <w:lang w:val="ru-RU"/>
        </w:rPr>
        <w:t xml:space="preserve">, после чего были добавлены отображения </w:t>
      </w:r>
      <w:proofErr w:type="spellStart"/>
      <w:r>
        <w:t>RobotModel</w:t>
      </w:r>
      <w:proofErr w:type="spellEnd"/>
      <w:r w:rsidRPr="00E94642">
        <w:rPr>
          <w:lang w:val="ru-RU"/>
        </w:rPr>
        <w:t xml:space="preserve"> и </w:t>
      </w:r>
      <w:r>
        <w:t>TF</w:t>
      </w:r>
      <w:r w:rsidRPr="00E94642">
        <w:rPr>
          <w:lang w:val="ru-RU"/>
        </w:rPr>
        <w:t>. Это позволило увидеть модель робота и проверить изменение ее координат по сообщениям терминала.</w:t>
      </w:r>
    </w:p>
    <w:p w14:paraId="352F7597" w14:textId="77777777" w:rsidR="003C4365" w:rsidRPr="00E94642" w:rsidRDefault="00D36AC0">
      <w:pPr>
        <w:spacing w:after="0"/>
        <w:rPr>
          <w:lang w:val="ru-RU"/>
        </w:rPr>
      </w:pPr>
      <w:r w:rsidRPr="00E94642">
        <w:rPr>
          <w:lang w:val="ru-RU"/>
        </w:rPr>
        <w:t xml:space="preserve">Листинг 27 - Создание файла </w:t>
      </w:r>
      <w:proofErr w:type="spellStart"/>
      <w:r>
        <w:t>rviz</w:t>
      </w:r>
      <w:proofErr w:type="spellEnd"/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</w:p>
    <w:p w14:paraId="78BEFBC4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cd ~/ros_workspace/src/ros_package12/launch</w:t>
      </w:r>
      <w:r w:rsidRPr="00C14C0B">
        <w:rPr>
          <w:rFonts w:ascii="Consolas" w:hAnsi="Consolas" w:cs="Consolas"/>
        </w:rPr>
        <w:br/>
        <w:t>nano rviz_</w:t>
      </w:r>
      <w:proofErr w:type="gramStart"/>
      <w:r w:rsidRPr="00C14C0B">
        <w:rPr>
          <w:rFonts w:ascii="Consolas" w:hAnsi="Consolas" w:cs="Consolas"/>
        </w:rPr>
        <w:t>launch.launch</w:t>
      </w:r>
      <w:proofErr w:type="gramEnd"/>
    </w:p>
    <w:p w14:paraId="51CD8D35" w14:textId="77777777" w:rsidR="003C4365" w:rsidRPr="00AF3613" w:rsidRDefault="00D36AC0">
      <w:pPr>
        <w:spacing w:after="0"/>
        <w:rPr>
          <w:rFonts w:ascii="Consolas" w:hAnsi="Consolas" w:cs="Consolas"/>
        </w:rPr>
      </w:pPr>
      <w:r w:rsidRPr="00AF3613">
        <w:rPr>
          <w:rFonts w:cs="Consolas"/>
        </w:rPr>
        <w:t>Листинг 28 - Код файла rviz_launch.launch</w:t>
      </w:r>
    </w:p>
    <w:p w14:paraId="55AEFF99" w14:textId="77777777" w:rsidR="003C4365" w:rsidRPr="00C14C0B" w:rsidRDefault="00D36AC0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&lt;launch&gt;</w:t>
      </w:r>
      <w:r w:rsidRPr="00C14C0B">
        <w:rPr>
          <w:rFonts w:ascii="Consolas" w:eastAsia="Courier New" w:hAnsi="Consolas" w:cs="Consolas"/>
          <w:sz w:val="24"/>
        </w:rPr>
        <w:br/>
        <w:t xml:space="preserve">    &lt;param name="robot_description" textfile="$(find ros_package12)/urdf/my_robot.urdf"/&gt;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&lt;node pkg="robot_state_publisher" type="robot_state_publisher" name="robot_state_publisher"/&gt;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&lt;node pkg="ros_package12" type="moving.py" name="moving" output="screen"/&gt;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&lt;node pkg="rviz" type="rviz" name="rviz" output="screen"/&gt;</w:t>
      </w:r>
      <w:r w:rsidRPr="00C14C0B">
        <w:rPr>
          <w:rFonts w:ascii="Consolas" w:eastAsia="Courier New" w:hAnsi="Consolas" w:cs="Consolas"/>
          <w:sz w:val="24"/>
        </w:rPr>
        <w:br/>
        <w:t>&lt;/launch&gt;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3C4365" w14:paraId="77B043E6" w14:textId="77777777">
        <w:trPr>
          <w:jc w:val="center"/>
        </w:trPr>
        <w:tc>
          <w:tcPr>
            <w:tcW w:w="4844" w:type="dxa"/>
          </w:tcPr>
          <w:p w14:paraId="35906627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Строка или команда</w:t>
            </w:r>
          </w:p>
        </w:tc>
        <w:tc>
          <w:tcPr>
            <w:tcW w:w="4844" w:type="dxa"/>
          </w:tcPr>
          <w:p w14:paraId="7FABAA46" w14:textId="77777777" w:rsidR="003C4365" w:rsidRDefault="00D36AC0">
            <w:pPr>
              <w:spacing w:line="240" w:lineRule="auto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3C4365" w14:paraId="24DBC532" w14:textId="77777777">
        <w:trPr>
          <w:jc w:val="center"/>
        </w:trPr>
        <w:tc>
          <w:tcPr>
            <w:tcW w:w="4844" w:type="dxa"/>
          </w:tcPr>
          <w:p w14:paraId="4029D42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&lt;launch&gt;</w:t>
            </w:r>
          </w:p>
        </w:tc>
        <w:tc>
          <w:tcPr>
            <w:tcW w:w="4844" w:type="dxa"/>
          </w:tcPr>
          <w:p w14:paraId="1FBCB0EA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Начало launch-файла.</w:t>
            </w:r>
          </w:p>
        </w:tc>
      </w:tr>
      <w:tr w:rsidR="003C4365" w:rsidRPr="00C923E7" w14:paraId="25267F3E" w14:textId="77777777">
        <w:trPr>
          <w:jc w:val="center"/>
        </w:trPr>
        <w:tc>
          <w:tcPr>
            <w:tcW w:w="4844" w:type="dxa"/>
          </w:tcPr>
          <w:p w14:paraId="1E28CDE2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&lt;param name="robot_description" ... /&gt;</w:t>
            </w:r>
          </w:p>
        </w:tc>
        <w:tc>
          <w:tcPr>
            <w:tcW w:w="4844" w:type="dxa"/>
          </w:tcPr>
          <w:p w14:paraId="1E6F0BDA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Загружает </w:t>
            </w:r>
            <w:r>
              <w:rPr>
                <w:sz w:val="24"/>
              </w:rPr>
              <w:t>URDF</w:t>
            </w:r>
            <w:r w:rsidRPr="00871ED4">
              <w:rPr>
                <w:sz w:val="24"/>
                <w:lang w:val="ru-RU"/>
              </w:rPr>
              <w:t xml:space="preserve">-модель в параметр </w:t>
            </w:r>
            <w:r>
              <w:rPr>
                <w:sz w:val="24"/>
              </w:rPr>
              <w:t>robot</w:t>
            </w:r>
            <w:r w:rsidRPr="00871ED4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description</w:t>
            </w:r>
            <w:r w:rsidRPr="00871ED4">
              <w:rPr>
                <w:sz w:val="24"/>
                <w:lang w:val="ru-RU"/>
              </w:rPr>
              <w:t>.</w:t>
            </w:r>
          </w:p>
        </w:tc>
      </w:tr>
      <w:tr w:rsidR="003C4365" w:rsidRPr="00C923E7" w14:paraId="136BCACD" w14:textId="77777777">
        <w:trPr>
          <w:jc w:val="center"/>
        </w:trPr>
        <w:tc>
          <w:tcPr>
            <w:tcW w:w="4844" w:type="dxa"/>
          </w:tcPr>
          <w:p w14:paraId="50EC2738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joint_state_publisher_gui</w:t>
            </w:r>
            <w:proofErr w:type="spellEnd"/>
          </w:p>
        </w:tc>
        <w:tc>
          <w:tcPr>
            <w:tcW w:w="4844" w:type="dxa"/>
          </w:tcPr>
          <w:p w14:paraId="0EA963F1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>Запускает окно управления положением суставов робота.</w:t>
            </w:r>
          </w:p>
        </w:tc>
      </w:tr>
      <w:tr w:rsidR="003C4365" w:rsidRPr="00C923E7" w14:paraId="175A333E" w14:textId="77777777">
        <w:trPr>
          <w:jc w:val="center"/>
        </w:trPr>
        <w:tc>
          <w:tcPr>
            <w:tcW w:w="4844" w:type="dxa"/>
          </w:tcPr>
          <w:p w14:paraId="294FE16E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robot_state_publisher</w:t>
            </w:r>
            <w:proofErr w:type="spellEnd"/>
          </w:p>
        </w:tc>
        <w:tc>
          <w:tcPr>
            <w:tcW w:w="4844" w:type="dxa"/>
          </w:tcPr>
          <w:p w14:paraId="78881352" w14:textId="77777777" w:rsidR="003C4365" w:rsidRPr="00871ED4" w:rsidRDefault="00D36AC0">
            <w:pPr>
              <w:spacing w:line="240" w:lineRule="auto"/>
              <w:rPr>
                <w:lang w:val="ru-RU"/>
              </w:rPr>
            </w:pPr>
            <w:r w:rsidRPr="00871ED4">
              <w:rPr>
                <w:sz w:val="24"/>
                <w:lang w:val="ru-RU"/>
              </w:rPr>
              <w:t xml:space="preserve">Публикует </w:t>
            </w:r>
            <w:r>
              <w:rPr>
                <w:sz w:val="24"/>
              </w:rPr>
              <w:t>TF</w:t>
            </w:r>
            <w:r w:rsidRPr="00871ED4">
              <w:rPr>
                <w:sz w:val="24"/>
                <w:lang w:val="ru-RU"/>
              </w:rPr>
              <w:t>-преобразования между звеньями робота.</w:t>
            </w:r>
          </w:p>
        </w:tc>
      </w:tr>
      <w:tr w:rsidR="003C4365" w14:paraId="5BC87089" w14:textId="77777777">
        <w:trPr>
          <w:jc w:val="center"/>
        </w:trPr>
        <w:tc>
          <w:tcPr>
            <w:tcW w:w="4844" w:type="dxa"/>
          </w:tcPr>
          <w:p w14:paraId="7A6C8E23" w14:textId="77777777" w:rsidR="003C4365" w:rsidRDefault="00D36AC0">
            <w:pPr>
              <w:spacing w:line="240" w:lineRule="auto"/>
            </w:pPr>
            <w:proofErr w:type="spellStart"/>
            <w:r>
              <w:rPr>
                <w:sz w:val="24"/>
              </w:rPr>
              <w:t>rviz</w:t>
            </w:r>
            <w:proofErr w:type="spellEnd"/>
          </w:p>
        </w:tc>
        <w:tc>
          <w:tcPr>
            <w:tcW w:w="4844" w:type="dxa"/>
          </w:tcPr>
          <w:p w14:paraId="3195D2E5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Запускает визуализатор RViz.</w:t>
            </w:r>
          </w:p>
        </w:tc>
      </w:tr>
      <w:tr w:rsidR="003C4365" w14:paraId="4C3AF897" w14:textId="77777777">
        <w:trPr>
          <w:jc w:val="center"/>
        </w:trPr>
        <w:tc>
          <w:tcPr>
            <w:tcW w:w="4844" w:type="dxa"/>
          </w:tcPr>
          <w:p w14:paraId="33920D5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moving.py</w:t>
            </w:r>
          </w:p>
        </w:tc>
        <w:tc>
          <w:tcPr>
            <w:tcW w:w="4844" w:type="dxa"/>
          </w:tcPr>
          <w:p w14:paraId="051686B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Запускает пользовательскую ноду движения.</w:t>
            </w:r>
          </w:p>
        </w:tc>
      </w:tr>
      <w:tr w:rsidR="003C4365" w14:paraId="55C7ECC2" w14:textId="77777777">
        <w:trPr>
          <w:jc w:val="center"/>
        </w:trPr>
        <w:tc>
          <w:tcPr>
            <w:tcW w:w="4844" w:type="dxa"/>
          </w:tcPr>
          <w:p w14:paraId="0D5F9818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&lt;/launch&gt;</w:t>
            </w:r>
          </w:p>
        </w:tc>
        <w:tc>
          <w:tcPr>
            <w:tcW w:w="4844" w:type="dxa"/>
          </w:tcPr>
          <w:p w14:paraId="275A7F07" w14:textId="77777777" w:rsidR="003C4365" w:rsidRDefault="00D36AC0">
            <w:pPr>
              <w:spacing w:line="240" w:lineRule="auto"/>
            </w:pPr>
            <w:r>
              <w:rPr>
                <w:sz w:val="24"/>
              </w:rPr>
              <w:t>Завершает launch-файл.</w:t>
            </w:r>
          </w:p>
        </w:tc>
      </w:tr>
    </w:tbl>
    <w:p w14:paraId="71D2B7AC" w14:textId="77777777" w:rsidR="003C4365" w:rsidRDefault="003C4365">
      <w:pPr>
        <w:spacing w:after="0"/>
        <w:ind w:firstLine="706"/>
      </w:pPr>
    </w:p>
    <w:p w14:paraId="3BDD4296" w14:textId="77777777" w:rsidR="003C4365" w:rsidRDefault="00D36AC0">
      <w:pPr>
        <w:spacing w:after="0"/>
      </w:pPr>
      <w:r>
        <w:t>Листинг 29 - Запуск RViz через launch-файл</w:t>
      </w:r>
    </w:p>
    <w:p w14:paraId="32504D22" w14:textId="77777777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lastRenderedPageBreak/>
        <w:t>cd ~/</w:t>
      </w:r>
      <w:proofErr w:type="spellStart"/>
      <w:r w:rsidRPr="00C14C0B">
        <w:rPr>
          <w:rFonts w:ascii="Consolas" w:hAnsi="Consolas" w:cs="Consolas"/>
        </w:rPr>
        <w:t>ros_workspace</w:t>
      </w:r>
      <w:proofErr w:type="spellEnd"/>
      <w:r w:rsidRPr="00C14C0B">
        <w:rPr>
          <w:rFonts w:ascii="Consolas" w:hAnsi="Consolas" w:cs="Consolas"/>
        </w:rPr>
        <w:br/>
      </w:r>
      <w:proofErr w:type="spellStart"/>
      <w:r w:rsidRPr="00C14C0B">
        <w:rPr>
          <w:rFonts w:ascii="Consolas" w:hAnsi="Consolas" w:cs="Consolas"/>
        </w:rPr>
        <w:t>catkin_make</w:t>
      </w:r>
      <w:proofErr w:type="spellEnd"/>
      <w:r w:rsidRPr="00C14C0B">
        <w:rPr>
          <w:rFonts w:ascii="Consolas" w:hAnsi="Consolas" w:cs="Consolas"/>
        </w:rPr>
        <w:br/>
        <w:t>source /opt/</w:t>
      </w:r>
      <w:proofErr w:type="spellStart"/>
      <w:r w:rsidRPr="00C14C0B">
        <w:rPr>
          <w:rFonts w:ascii="Consolas" w:hAnsi="Consolas" w:cs="Consolas"/>
        </w:rPr>
        <w:t>ros</w:t>
      </w:r>
      <w:proofErr w:type="spellEnd"/>
      <w:r w:rsidRPr="00C14C0B">
        <w:rPr>
          <w:rFonts w:ascii="Consolas" w:hAnsi="Consolas" w:cs="Consolas"/>
        </w:rPr>
        <w:t>/noetic/</w:t>
      </w:r>
      <w:proofErr w:type="spellStart"/>
      <w:r w:rsidRPr="00C14C0B">
        <w:rPr>
          <w:rFonts w:ascii="Consolas" w:hAnsi="Consolas" w:cs="Consolas"/>
        </w:rPr>
        <w:t>setup.bash</w:t>
      </w:r>
      <w:proofErr w:type="spellEnd"/>
      <w:r w:rsidRPr="00C14C0B">
        <w:rPr>
          <w:rFonts w:ascii="Consolas" w:hAnsi="Consolas" w:cs="Consolas"/>
        </w:rPr>
        <w:br/>
        <w:t>source ~/</w:t>
      </w:r>
      <w:proofErr w:type="spellStart"/>
      <w:r w:rsidRPr="00C14C0B">
        <w:rPr>
          <w:rFonts w:ascii="Consolas" w:hAnsi="Consolas" w:cs="Consolas"/>
        </w:rPr>
        <w:t>ros_workspace</w:t>
      </w:r>
      <w:proofErr w:type="spellEnd"/>
      <w:r w:rsidRPr="00C14C0B">
        <w:rPr>
          <w:rFonts w:ascii="Consolas" w:hAnsi="Consolas" w:cs="Consolas"/>
        </w:rPr>
        <w:t>/</w:t>
      </w:r>
      <w:proofErr w:type="spellStart"/>
      <w:r w:rsidRPr="00C14C0B">
        <w:rPr>
          <w:rFonts w:ascii="Consolas" w:hAnsi="Consolas" w:cs="Consolas"/>
        </w:rPr>
        <w:t>devel</w:t>
      </w:r>
      <w:proofErr w:type="spellEnd"/>
      <w:r w:rsidRPr="00C14C0B">
        <w:rPr>
          <w:rFonts w:ascii="Consolas" w:hAnsi="Consolas" w:cs="Consolas"/>
        </w:rPr>
        <w:t>/</w:t>
      </w:r>
      <w:proofErr w:type="spellStart"/>
      <w:r w:rsidRPr="00C14C0B">
        <w:rPr>
          <w:rFonts w:ascii="Consolas" w:hAnsi="Consolas" w:cs="Consolas"/>
        </w:rPr>
        <w:t>setup.bash</w:t>
      </w:r>
      <w:proofErr w:type="spellEnd"/>
      <w:r w:rsidRPr="00C14C0B">
        <w:rPr>
          <w:rFonts w:ascii="Consolas" w:hAnsi="Consolas" w:cs="Consolas"/>
        </w:rPr>
        <w:br/>
      </w:r>
      <w:proofErr w:type="spellStart"/>
      <w:r w:rsidRPr="00C14C0B">
        <w:rPr>
          <w:rFonts w:ascii="Consolas" w:hAnsi="Consolas" w:cs="Consolas"/>
        </w:rPr>
        <w:t>roslaunch</w:t>
      </w:r>
      <w:proofErr w:type="spellEnd"/>
      <w:r w:rsidRPr="00C14C0B">
        <w:rPr>
          <w:rFonts w:ascii="Consolas" w:hAnsi="Consolas" w:cs="Consolas"/>
        </w:rPr>
        <w:t xml:space="preserve"> ros_package12 </w:t>
      </w:r>
      <w:proofErr w:type="spellStart"/>
      <w:r w:rsidRPr="00C14C0B">
        <w:rPr>
          <w:rFonts w:ascii="Consolas" w:hAnsi="Consolas" w:cs="Consolas"/>
        </w:rPr>
        <w:t>rviz_</w:t>
      </w:r>
      <w:proofErr w:type="gramStart"/>
      <w:r w:rsidRPr="00C14C0B">
        <w:rPr>
          <w:rFonts w:ascii="Consolas" w:hAnsi="Consolas" w:cs="Consolas"/>
        </w:rPr>
        <w:t>launch.launch</w:t>
      </w:r>
      <w:proofErr w:type="spellEnd"/>
      <w:proofErr w:type="gramEnd"/>
    </w:p>
    <w:p w14:paraId="4DABE69F" w14:textId="77777777" w:rsidR="003C4365" w:rsidRPr="00871ED4" w:rsidRDefault="00D36AC0">
      <w:pPr>
        <w:spacing w:after="0"/>
        <w:rPr>
          <w:lang w:val="ru-RU"/>
        </w:rPr>
      </w:pPr>
      <w:r w:rsidRPr="00871ED4">
        <w:rPr>
          <w:lang w:val="ru-RU"/>
        </w:rPr>
        <w:t>2.1</w:t>
      </w:r>
      <w:r w:rsidR="00AF3613">
        <w:rPr>
          <w:lang w:val="ru-RU"/>
        </w:rPr>
        <w:t>5</w:t>
      </w:r>
      <w:r w:rsidRPr="00871ED4">
        <w:rPr>
          <w:lang w:val="ru-RU"/>
        </w:rPr>
        <w:t xml:space="preserve"> Тестирование выполненной работы</w:t>
      </w:r>
    </w:p>
    <w:p w14:paraId="56BB305C" w14:textId="77777777" w:rsidR="003C4365" w:rsidRPr="00871ED4" w:rsidRDefault="00D36AC0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Тестирование выполнялось поэтапно по всем четырем практическим частям. Сначала проверялся ручной запуск </w:t>
      </w:r>
      <w:proofErr w:type="spellStart"/>
      <w:r>
        <w:t>roscore</w:t>
      </w:r>
      <w:proofErr w:type="spellEnd"/>
      <w:r w:rsidRPr="00E94642">
        <w:rPr>
          <w:lang w:val="ru-RU"/>
        </w:rPr>
        <w:t xml:space="preserve">, </w:t>
      </w:r>
      <w:proofErr w:type="spellStart"/>
      <w:r>
        <w:t>turtlesim</w:t>
      </w:r>
      <w:proofErr w:type="spellEnd"/>
      <w:r w:rsidRPr="00E94642">
        <w:rPr>
          <w:lang w:val="ru-RU"/>
        </w:rPr>
        <w:t>_</w:t>
      </w:r>
      <w:r>
        <w:t>node</w:t>
      </w:r>
      <w:r w:rsidRPr="00E94642">
        <w:rPr>
          <w:lang w:val="ru-RU"/>
        </w:rPr>
        <w:t xml:space="preserve">, </w:t>
      </w:r>
      <w:proofErr w:type="spellStart"/>
      <w:r>
        <w:t>rosTwist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 </w:t>
      </w:r>
      <w:proofErr w:type="spellStart"/>
      <w:r>
        <w:t>rosPose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. Затем проверялся запуск через </w:t>
      </w:r>
      <w:r>
        <w:t>turtle</w:t>
      </w:r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  <w:r w:rsidRPr="00E94642">
        <w:rPr>
          <w:lang w:val="ru-RU"/>
        </w:rPr>
        <w:t xml:space="preserve">, который автоматически включает несколько </w:t>
      </w:r>
      <w:proofErr w:type="spellStart"/>
      <w:r w:rsidRPr="00E94642">
        <w:rPr>
          <w:lang w:val="ru-RU"/>
        </w:rPr>
        <w:t>нод</w:t>
      </w:r>
      <w:proofErr w:type="spellEnd"/>
      <w:r w:rsidRPr="00E94642">
        <w:rPr>
          <w:lang w:val="ru-RU"/>
        </w:rPr>
        <w:t xml:space="preserve">. После этого была проверена визуализация </w:t>
      </w:r>
      <w:r>
        <w:t>URDF</w:t>
      </w:r>
      <w:r w:rsidRPr="00E94642">
        <w:rPr>
          <w:lang w:val="ru-RU"/>
        </w:rPr>
        <w:t xml:space="preserve">-модели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: в окне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 отображались </w:t>
      </w:r>
      <w:r>
        <w:t>Grid</w:t>
      </w:r>
      <w:r w:rsidRPr="00E94642">
        <w:rPr>
          <w:lang w:val="ru-RU"/>
        </w:rPr>
        <w:t xml:space="preserve">, </w:t>
      </w:r>
      <w:proofErr w:type="spellStart"/>
      <w:r>
        <w:t>RobotModel</w:t>
      </w:r>
      <w:proofErr w:type="spellEnd"/>
      <w:r w:rsidRPr="00E94642">
        <w:rPr>
          <w:lang w:val="ru-RU"/>
        </w:rPr>
        <w:t xml:space="preserve"> и </w:t>
      </w:r>
      <w:r>
        <w:t>TF</w:t>
      </w:r>
      <w:r w:rsidRPr="00E94642">
        <w:rPr>
          <w:lang w:val="ru-RU"/>
        </w:rPr>
        <w:t xml:space="preserve">, а терминал выводил координаты робота. В завершение был протестирован сервис </w:t>
      </w:r>
      <w:proofErr w:type="spellStart"/>
      <w:r>
        <w:t>AddTwoInts</w:t>
      </w:r>
      <w:proofErr w:type="spellEnd"/>
      <w:r w:rsidRPr="00E94642">
        <w:rPr>
          <w:lang w:val="ru-RU"/>
        </w:rPr>
        <w:t>: сервер был запущен в одном терминале, клиент отправил запрос 10 и 25 из другого терминала, после чего был получен ответ 35.</w:t>
      </w:r>
    </w:p>
    <w:p w14:paraId="663B2804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 xml:space="preserve">После этого запускалась </w:t>
      </w: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, которая выводила координаты черепашки. Изменение координат подтверждало, что черепашка действительно перемещается, а не просто отображается на экране. Отдельно проверялась структура </w:t>
      </w:r>
      <w:r>
        <w:t>URDF</w:t>
      </w:r>
      <w:r w:rsidRPr="00871ED4">
        <w:rPr>
          <w:lang w:val="ru-RU"/>
        </w:rPr>
        <w:t xml:space="preserve">-модели и запуск </w:t>
      </w:r>
      <w:proofErr w:type="spellStart"/>
      <w:r>
        <w:t>RViz</w:t>
      </w:r>
      <w:proofErr w:type="spellEnd"/>
      <w:r w:rsidRPr="00871ED4">
        <w:rPr>
          <w:lang w:val="ru-RU"/>
        </w:rPr>
        <w:t xml:space="preserve"> через </w:t>
      </w:r>
      <w:r>
        <w:t>launch</w:t>
      </w:r>
      <w:r w:rsidRPr="00871ED4">
        <w:rPr>
          <w:lang w:val="ru-RU"/>
        </w:rPr>
        <w:t>-файл.</w:t>
      </w:r>
    </w:p>
    <w:p w14:paraId="067AFF31" w14:textId="77777777" w:rsidR="003C4365" w:rsidRPr="00871ED4" w:rsidRDefault="00D36AC0">
      <w:pPr>
        <w:spacing w:after="0"/>
        <w:ind w:firstLine="709"/>
        <w:jc w:val="both"/>
        <w:rPr>
          <w:lang w:val="ru-RU"/>
        </w:rPr>
      </w:pPr>
      <w:r w:rsidRPr="00871ED4">
        <w:rPr>
          <w:lang w:val="ru-RU"/>
        </w:rPr>
        <w:t>По результатам тестирования были получены следующие признаки корректной работы:</w:t>
      </w:r>
    </w:p>
    <w:p w14:paraId="379CB732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окно </w:t>
      </w:r>
      <w:proofErr w:type="spellStart"/>
      <w:r>
        <w:t>TurtleSim</w:t>
      </w:r>
      <w:proofErr w:type="spellEnd"/>
      <w:r w:rsidRPr="00871ED4">
        <w:rPr>
          <w:lang w:val="ru-RU"/>
        </w:rPr>
        <w:t xml:space="preserve"> открылось;</w:t>
      </w:r>
    </w:p>
    <w:p w14:paraId="122CBC14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>• черепашка начала движение по круговой траектории;</w:t>
      </w:r>
    </w:p>
    <w:p w14:paraId="5938069C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>• в топике /</w:t>
      </w:r>
      <w:r>
        <w:t>turtle</w:t>
      </w:r>
      <w:r w:rsidRPr="00871ED4">
        <w:rPr>
          <w:lang w:val="ru-RU"/>
        </w:rPr>
        <w:t>1/</w:t>
      </w:r>
      <w:proofErr w:type="spellStart"/>
      <w:r>
        <w:t>cmd</w:t>
      </w:r>
      <w:proofErr w:type="spellEnd"/>
      <w:r w:rsidRPr="00871ED4">
        <w:rPr>
          <w:lang w:val="ru-RU"/>
        </w:rPr>
        <w:t>_</w:t>
      </w:r>
      <w:r>
        <w:t>vel</w:t>
      </w:r>
      <w:r w:rsidRPr="00871ED4">
        <w:rPr>
          <w:lang w:val="ru-RU"/>
        </w:rPr>
        <w:t xml:space="preserve"> появились сообщения </w:t>
      </w:r>
      <w:r>
        <w:t>Twist</w:t>
      </w:r>
      <w:r w:rsidRPr="00871ED4">
        <w:rPr>
          <w:lang w:val="ru-RU"/>
        </w:rPr>
        <w:t>;</w:t>
      </w:r>
    </w:p>
    <w:p w14:paraId="5562631D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значения </w:t>
      </w:r>
      <w:r>
        <w:t>linear</w:t>
      </w:r>
      <w:r w:rsidRPr="00871ED4">
        <w:rPr>
          <w:lang w:val="ru-RU"/>
        </w:rPr>
        <w:t>.</w:t>
      </w:r>
      <w:r>
        <w:t>x</w:t>
      </w:r>
      <w:r w:rsidRPr="00871ED4">
        <w:rPr>
          <w:lang w:val="ru-RU"/>
        </w:rPr>
        <w:t xml:space="preserve"> и </w:t>
      </w:r>
      <w:proofErr w:type="gramStart"/>
      <w:r>
        <w:t>angular</w:t>
      </w:r>
      <w:r w:rsidRPr="00871ED4">
        <w:rPr>
          <w:lang w:val="ru-RU"/>
        </w:rPr>
        <w:t>.</w:t>
      </w:r>
      <w:r>
        <w:t>z</w:t>
      </w:r>
      <w:proofErr w:type="gramEnd"/>
      <w:r w:rsidRPr="00871ED4">
        <w:rPr>
          <w:lang w:val="ru-RU"/>
        </w:rPr>
        <w:t xml:space="preserve"> соответствуют заданным в </w:t>
      </w:r>
      <w:proofErr w:type="spellStart"/>
      <w:r>
        <w:t>rosTwist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>;</w:t>
      </w:r>
    </w:p>
    <w:p w14:paraId="3A814493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</w:t>
      </w:r>
      <w:proofErr w:type="spellStart"/>
      <w:r w:rsidRPr="00871ED4">
        <w:rPr>
          <w:lang w:val="ru-RU"/>
        </w:rPr>
        <w:t>нода</w:t>
      </w:r>
      <w:proofErr w:type="spellEnd"/>
      <w:r w:rsidRPr="00871ED4">
        <w:rPr>
          <w:lang w:val="ru-RU"/>
        </w:rPr>
        <w:t xml:space="preserve"> </w:t>
      </w:r>
      <w:proofErr w:type="spellStart"/>
      <w:r>
        <w:t>rosPose</w:t>
      </w:r>
      <w:proofErr w:type="spellEnd"/>
      <w:r w:rsidRPr="00871ED4">
        <w:rPr>
          <w:lang w:val="ru-RU"/>
        </w:rPr>
        <w:t>.</w:t>
      </w:r>
      <w:proofErr w:type="spellStart"/>
      <w:r>
        <w:t>py</w:t>
      </w:r>
      <w:proofErr w:type="spellEnd"/>
      <w:r w:rsidRPr="00871ED4">
        <w:rPr>
          <w:lang w:val="ru-RU"/>
        </w:rPr>
        <w:t xml:space="preserve"> выводит текущие координаты черепашки;</w:t>
      </w:r>
    </w:p>
    <w:p w14:paraId="0C308A9B" w14:textId="77777777" w:rsidR="003C4365" w:rsidRDefault="00D36AC0">
      <w:pPr>
        <w:spacing w:after="0"/>
        <w:ind w:left="709" w:firstLine="706"/>
      </w:pPr>
      <w:r>
        <w:t xml:space="preserve">• workspace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папки</w:t>
      </w:r>
      <w:proofErr w:type="spellEnd"/>
      <w:r>
        <w:t xml:space="preserve"> build, </w:t>
      </w:r>
      <w:proofErr w:type="spellStart"/>
      <w:r>
        <w:t>devel</w:t>
      </w:r>
      <w:proofErr w:type="spellEnd"/>
      <w:r>
        <w:t xml:space="preserve"> и src;</w:t>
      </w:r>
    </w:p>
    <w:p w14:paraId="3D420F8F" w14:textId="77777777" w:rsidR="003C4365" w:rsidRDefault="00D36AC0">
      <w:pPr>
        <w:spacing w:after="0"/>
        <w:ind w:left="709" w:firstLine="706"/>
      </w:pPr>
      <w:r>
        <w:lastRenderedPageBreak/>
        <w:t>• пакет ros_package12 виден в ROS после подключения devel/setup.bash;</w:t>
      </w:r>
    </w:p>
    <w:p w14:paraId="2A5BC415" w14:textId="77777777" w:rsidR="003C4365" w:rsidRPr="00871ED4" w:rsidRDefault="00D36AC0">
      <w:pPr>
        <w:spacing w:after="0"/>
        <w:ind w:left="709" w:firstLine="706"/>
        <w:rPr>
          <w:lang w:val="ru-RU"/>
        </w:rPr>
      </w:pPr>
      <w:r w:rsidRPr="00871ED4">
        <w:rPr>
          <w:lang w:val="ru-RU"/>
        </w:rPr>
        <w:t xml:space="preserve">• </w:t>
      </w:r>
      <w:r>
        <w:t>URDF</w:t>
      </w:r>
      <w:r w:rsidRPr="00871ED4">
        <w:rPr>
          <w:lang w:val="ru-RU"/>
        </w:rPr>
        <w:t xml:space="preserve">-файл создан и подключается в </w:t>
      </w:r>
      <w:r>
        <w:t>launch</w:t>
      </w:r>
      <w:r w:rsidRPr="00871ED4">
        <w:rPr>
          <w:lang w:val="ru-RU"/>
        </w:rPr>
        <w:t xml:space="preserve">-файле </w:t>
      </w:r>
      <w:proofErr w:type="spellStart"/>
      <w:r>
        <w:t>RViz</w:t>
      </w:r>
      <w:proofErr w:type="spellEnd"/>
      <w:r w:rsidRPr="00871ED4">
        <w:rPr>
          <w:lang w:val="ru-RU"/>
        </w:rPr>
        <w:t>.</w:t>
      </w:r>
    </w:p>
    <w:p w14:paraId="1D7E1905" w14:textId="77777777" w:rsidR="003C4365" w:rsidRPr="00871ED4" w:rsidRDefault="00D36AC0">
      <w:pPr>
        <w:spacing w:after="0"/>
        <w:ind w:firstLine="706"/>
        <w:rPr>
          <w:lang w:val="ru-RU"/>
        </w:rPr>
      </w:pPr>
      <w:r w:rsidRPr="00871ED4">
        <w:rPr>
          <w:lang w:val="ru-RU"/>
        </w:rPr>
        <w:br w:type="page"/>
      </w:r>
    </w:p>
    <w:p w14:paraId="0992A1EC" w14:textId="77777777" w:rsidR="00987869" w:rsidRPr="00C14C0B" w:rsidRDefault="00EB25A5">
      <w:pPr>
        <w:spacing w:after="0"/>
        <w:rPr>
          <w:b/>
          <w:bCs/>
          <w:lang w:val="ru-RU"/>
        </w:rPr>
      </w:pPr>
      <w:r w:rsidRPr="00C14C0B">
        <w:rPr>
          <w:b/>
          <w:bCs/>
          <w:lang w:val="ru-RU"/>
        </w:rPr>
        <w:lastRenderedPageBreak/>
        <w:t xml:space="preserve">2.16 Проверка практической части 2: запуск нескольких </w:t>
      </w:r>
      <w:proofErr w:type="spellStart"/>
      <w:r w:rsidRPr="00C14C0B">
        <w:rPr>
          <w:b/>
          <w:bCs/>
          <w:lang w:val="ru-RU"/>
        </w:rPr>
        <w:t>нод</w:t>
      </w:r>
      <w:proofErr w:type="spellEnd"/>
      <w:r w:rsidRPr="00C14C0B">
        <w:rPr>
          <w:b/>
          <w:bCs/>
          <w:lang w:val="ru-RU"/>
        </w:rPr>
        <w:t xml:space="preserve"> через </w:t>
      </w:r>
      <w:r w:rsidRPr="00C14C0B">
        <w:rPr>
          <w:b/>
          <w:bCs/>
        </w:rPr>
        <w:t>turtle</w:t>
      </w:r>
      <w:r w:rsidRPr="00C14C0B">
        <w:rPr>
          <w:b/>
          <w:bCs/>
          <w:lang w:val="ru-RU"/>
        </w:rPr>
        <w:t>_</w:t>
      </w:r>
      <w:proofErr w:type="gramStart"/>
      <w:r w:rsidRPr="00C14C0B">
        <w:rPr>
          <w:b/>
          <w:bCs/>
        </w:rPr>
        <w:t>launch</w:t>
      </w:r>
      <w:r w:rsidRPr="00C14C0B">
        <w:rPr>
          <w:b/>
          <w:bCs/>
          <w:lang w:val="ru-RU"/>
        </w:rPr>
        <w:t>.</w:t>
      </w:r>
      <w:r w:rsidRPr="00C14C0B">
        <w:rPr>
          <w:b/>
          <w:bCs/>
        </w:rPr>
        <w:t>launch</w:t>
      </w:r>
      <w:proofErr w:type="gramEnd"/>
    </w:p>
    <w:p w14:paraId="595A8AB0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После создания </w:t>
      </w:r>
      <w:r>
        <w:t>launch</w:t>
      </w:r>
      <w:r w:rsidRPr="00E94642">
        <w:rPr>
          <w:lang w:val="ru-RU"/>
        </w:rPr>
        <w:t xml:space="preserve">-файла была выполнена проверка второй практической части. В отличие от ручного запуска, где для </w:t>
      </w:r>
      <w:proofErr w:type="spellStart"/>
      <w:r>
        <w:t>roscore</w:t>
      </w:r>
      <w:proofErr w:type="spellEnd"/>
      <w:r w:rsidRPr="00E94642">
        <w:rPr>
          <w:lang w:val="ru-RU"/>
        </w:rPr>
        <w:t xml:space="preserve">, </w:t>
      </w:r>
      <w:proofErr w:type="spellStart"/>
      <w:r>
        <w:t>turtlesim</w:t>
      </w:r>
      <w:proofErr w:type="spellEnd"/>
      <w:r w:rsidRPr="00E94642">
        <w:rPr>
          <w:lang w:val="ru-RU"/>
        </w:rPr>
        <w:t>_</w:t>
      </w:r>
      <w:r>
        <w:t>node</w:t>
      </w:r>
      <w:r w:rsidRPr="00E94642">
        <w:rPr>
          <w:lang w:val="ru-RU"/>
        </w:rPr>
        <w:t xml:space="preserve">, </w:t>
      </w:r>
      <w:proofErr w:type="spellStart"/>
      <w:r>
        <w:t>rosTwist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 </w:t>
      </w:r>
      <w:proofErr w:type="spellStart"/>
      <w:r>
        <w:t>rosPose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использовалось несколько терминалов, </w:t>
      </w:r>
      <w:r>
        <w:t>launch</w:t>
      </w:r>
      <w:r w:rsidRPr="00E94642">
        <w:rPr>
          <w:lang w:val="ru-RU"/>
        </w:rPr>
        <w:t xml:space="preserve">-файл позволяет запустить сразу несколько узлов одной командой. Это важно для повторяемости эксперимента: пользователь не должен каждый раз запускать каждую </w:t>
      </w:r>
      <w:proofErr w:type="spellStart"/>
      <w:r w:rsidRPr="00E94642">
        <w:rPr>
          <w:lang w:val="ru-RU"/>
        </w:rPr>
        <w:t>ноду</w:t>
      </w:r>
      <w:proofErr w:type="spellEnd"/>
      <w:r w:rsidRPr="00E94642">
        <w:rPr>
          <w:lang w:val="ru-RU"/>
        </w:rPr>
        <w:t xml:space="preserve"> вручную и может сразу получить готовую рабочую систему.</w:t>
      </w:r>
    </w:p>
    <w:p w14:paraId="0187655F" w14:textId="77777777" w:rsidR="00987869" w:rsidRPr="00E94642" w:rsidRDefault="00EB25A5">
      <w:pPr>
        <w:spacing w:after="0"/>
        <w:rPr>
          <w:lang w:val="ru-RU"/>
        </w:rPr>
      </w:pPr>
      <w:r w:rsidRPr="00E94642">
        <w:rPr>
          <w:lang w:val="ru-RU"/>
        </w:rPr>
        <w:t xml:space="preserve">Листинг 30 - Команды запуска </w:t>
      </w:r>
      <w:r>
        <w:t>turtle</w:t>
      </w:r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</w:p>
    <w:p w14:paraId="4248A269" w14:textId="13389401" w:rsidR="00987869" w:rsidRPr="00C14C0B" w:rsidRDefault="00EB25A5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cd ~/ros_workspace</w:t>
      </w:r>
      <w:r w:rsidRPr="00C14C0B">
        <w:rPr>
          <w:rFonts w:ascii="Consolas" w:hAnsi="Consolas" w:cs="Consolas"/>
        </w:rPr>
        <w:br/>
        <w:t>catkin_make</w:t>
      </w:r>
      <w:r w:rsidRPr="00C14C0B">
        <w:rPr>
          <w:rFonts w:ascii="Consolas" w:hAnsi="Consolas" w:cs="Consolas"/>
        </w:rPr>
        <w:br/>
        <w:t>source devel/setup.bash</w:t>
      </w:r>
      <w:r w:rsidRPr="00C14C0B">
        <w:rPr>
          <w:rFonts w:ascii="Consolas" w:hAnsi="Consolas" w:cs="Consolas"/>
        </w:rPr>
        <w:br/>
        <w:t>roslaunch ros_package12 turtle_</w:t>
      </w:r>
      <w:proofErr w:type="gramStart"/>
      <w:r w:rsidRPr="00C14C0B">
        <w:rPr>
          <w:rFonts w:ascii="Consolas" w:hAnsi="Consolas" w:cs="Consolas"/>
        </w:rPr>
        <w:t>launch.launch</w:t>
      </w:r>
      <w:proofErr w:type="gramEnd"/>
    </w:p>
    <w:p w14:paraId="778B791F" w14:textId="462DFCC1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>
        <w:t xml:space="preserve">Команда catkin_make выполняет сборку рабочего пространства, source devel/setup.bash подключает созданный пакет ros_package12 к текущему терминалу, а roslaunch запускает launch-файл. </w:t>
      </w:r>
      <w:r w:rsidRPr="00E94642">
        <w:rPr>
          <w:lang w:val="ru-RU"/>
        </w:rPr>
        <w:t xml:space="preserve">В результате одновременно запускаются </w:t>
      </w:r>
      <w:proofErr w:type="spellStart"/>
      <w:r>
        <w:t>turtlesim</w:t>
      </w:r>
      <w:proofErr w:type="spellEnd"/>
      <w:r w:rsidRPr="00E94642">
        <w:rPr>
          <w:lang w:val="ru-RU"/>
        </w:rPr>
        <w:t>_</w:t>
      </w:r>
      <w:r>
        <w:t>node</w:t>
      </w:r>
      <w:r w:rsidRPr="00E94642">
        <w:rPr>
          <w:lang w:val="ru-RU"/>
        </w:rPr>
        <w:t xml:space="preserve">, </w:t>
      </w:r>
      <w:proofErr w:type="spellStart"/>
      <w:r w:rsidRPr="00E94642">
        <w:rPr>
          <w:lang w:val="ru-RU"/>
        </w:rPr>
        <w:t>нода</w:t>
      </w:r>
      <w:proofErr w:type="spellEnd"/>
      <w:r w:rsidRPr="00E94642">
        <w:rPr>
          <w:lang w:val="ru-RU"/>
        </w:rPr>
        <w:t xml:space="preserve"> публикации скорости </w:t>
      </w:r>
      <w:proofErr w:type="spellStart"/>
      <w:r>
        <w:t>rosTwist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 </w:t>
      </w:r>
      <w:proofErr w:type="spellStart"/>
      <w:r w:rsidRPr="00E94642">
        <w:rPr>
          <w:lang w:val="ru-RU"/>
        </w:rPr>
        <w:t>нода</w:t>
      </w:r>
      <w:proofErr w:type="spellEnd"/>
      <w:r w:rsidRPr="00E94642">
        <w:rPr>
          <w:lang w:val="ru-RU"/>
        </w:rPr>
        <w:t xml:space="preserve"> чтения координат </w:t>
      </w:r>
      <w:proofErr w:type="spellStart"/>
      <w:r>
        <w:t>rosPose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="00C14C0B">
        <w:rPr>
          <w:lang w:val="ru-RU"/>
        </w:rPr>
        <w:t xml:space="preserve"> (Рисунок 3)</w:t>
      </w:r>
      <w:r w:rsidRPr="00E94642">
        <w:rPr>
          <w:lang w:val="ru-RU"/>
        </w:rPr>
        <w:t>.</w:t>
      </w:r>
    </w:p>
    <w:p w14:paraId="3CB2A3E8" w14:textId="77777777" w:rsidR="00987869" w:rsidRDefault="00EB25A5">
      <w:pPr>
        <w:spacing w:after="0"/>
        <w:ind w:firstLine="706"/>
        <w:jc w:val="center"/>
      </w:pPr>
      <w:r>
        <w:rPr>
          <w:noProof/>
        </w:rPr>
        <w:lastRenderedPageBreak/>
        <w:drawing>
          <wp:inline distT="0" distB="0" distL="0" distR="0" wp14:anchorId="047C3D85" wp14:editId="2D50D608">
            <wp:extent cx="5394960" cy="35133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11.02.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1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C8AF" w14:textId="77777777" w:rsidR="00987869" w:rsidRDefault="00EB25A5">
      <w:pPr>
        <w:spacing w:after="0"/>
        <w:jc w:val="center"/>
      </w:pPr>
      <w:r>
        <w:t>Рисунок 3 - Запуск turtle_launch.launch и отображение нод rosPose, rosTwist и turtlesim</w:t>
      </w:r>
    </w:p>
    <w:p w14:paraId="328DAD67" w14:textId="4CD6CE2E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На рисунке видно, что </w:t>
      </w:r>
      <w:r>
        <w:t>ROS</w:t>
      </w:r>
      <w:r w:rsidRPr="00E94642">
        <w:rPr>
          <w:lang w:val="ru-RU"/>
        </w:rPr>
        <w:t xml:space="preserve"> распознал </w:t>
      </w:r>
      <w:r>
        <w:t>launch</w:t>
      </w:r>
      <w:r w:rsidRPr="00E94642">
        <w:rPr>
          <w:lang w:val="ru-RU"/>
        </w:rPr>
        <w:t xml:space="preserve">-файл и подготовил к запуску три </w:t>
      </w:r>
      <w:proofErr w:type="spellStart"/>
      <w:r w:rsidRPr="00E94642">
        <w:rPr>
          <w:lang w:val="ru-RU"/>
        </w:rPr>
        <w:t>ноды</w:t>
      </w:r>
      <w:proofErr w:type="spellEnd"/>
      <w:r w:rsidRPr="00E94642">
        <w:rPr>
          <w:lang w:val="ru-RU"/>
        </w:rPr>
        <w:t xml:space="preserve">: </w:t>
      </w:r>
      <w:proofErr w:type="spellStart"/>
      <w:r>
        <w:t>rosPose</w:t>
      </w:r>
      <w:proofErr w:type="spellEnd"/>
      <w:r w:rsidRPr="00E94642">
        <w:rPr>
          <w:lang w:val="ru-RU"/>
        </w:rPr>
        <w:t xml:space="preserve">, </w:t>
      </w:r>
      <w:proofErr w:type="spellStart"/>
      <w:r>
        <w:t>rosTwist</w:t>
      </w:r>
      <w:proofErr w:type="spellEnd"/>
      <w:r w:rsidRPr="00E94642">
        <w:rPr>
          <w:lang w:val="ru-RU"/>
        </w:rPr>
        <w:t xml:space="preserve"> и </w:t>
      </w:r>
      <w:proofErr w:type="spellStart"/>
      <w:r>
        <w:t>turtlesim</w:t>
      </w:r>
      <w:proofErr w:type="spellEnd"/>
      <w:r w:rsidRPr="00E94642">
        <w:rPr>
          <w:lang w:val="ru-RU"/>
        </w:rPr>
        <w:t xml:space="preserve">. Это подтверждает выполнение второй практической части, связанной с созданием пользовательского </w:t>
      </w:r>
      <w:r>
        <w:t>launch</w:t>
      </w:r>
      <w:r w:rsidRPr="00E94642">
        <w:rPr>
          <w:lang w:val="ru-RU"/>
        </w:rPr>
        <w:t>-файла</w:t>
      </w:r>
      <w:r w:rsidR="00C14C0B">
        <w:rPr>
          <w:lang w:val="ru-RU"/>
        </w:rPr>
        <w:t xml:space="preserve"> (Рисунок 4)</w:t>
      </w:r>
      <w:r w:rsidRPr="00E94642">
        <w:rPr>
          <w:lang w:val="ru-RU"/>
        </w:rPr>
        <w:t>.</w:t>
      </w:r>
    </w:p>
    <w:p w14:paraId="00421B5E" w14:textId="77777777" w:rsidR="00987869" w:rsidRDefault="00EB25A5">
      <w:pPr>
        <w:spacing w:after="0"/>
        <w:ind w:firstLine="706"/>
        <w:jc w:val="center"/>
      </w:pPr>
      <w:r>
        <w:rPr>
          <w:noProof/>
        </w:rPr>
        <w:lastRenderedPageBreak/>
        <w:drawing>
          <wp:inline distT="0" distB="0" distL="0" distR="0" wp14:anchorId="112FCC06" wp14:editId="71B2B0DB">
            <wp:extent cx="4389120" cy="46863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11.02.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8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9B8D" w14:textId="77777777" w:rsidR="00987869" w:rsidRPr="00E94642" w:rsidRDefault="00EB25A5">
      <w:pPr>
        <w:spacing w:after="0"/>
        <w:jc w:val="center"/>
        <w:rPr>
          <w:lang w:val="ru-RU"/>
        </w:rPr>
      </w:pPr>
      <w:r w:rsidRPr="00E94642">
        <w:rPr>
          <w:lang w:val="ru-RU"/>
        </w:rPr>
        <w:t xml:space="preserve">Рисунок 4 - Движение черепашки в </w:t>
      </w:r>
      <w:proofErr w:type="spellStart"/>
      <w:r>
        <w:t>TurtleSim</w:t>
      </w:r>
      <w:proofErr w:type="spellEnd"/>
      <w:r w:rsidRPr="00E94642">
        <w:rPr>
          <w:lang w:val="ru-RU"/>
        </w:rPr>
        <w:t xml:space="preserve"> после запуска через </w:t>
      </w:r>
      <w:r>
        <w:t>launch</w:t>
      </w:r>
      <w:r w:rsidRPr="00E94642">
        <w:rPr>
          <w:lang w:val="ru-RU"/>
        </w:rPr>
        <w:t>-файл</w:t>
      </w:r>
    </w:p>
    <w:p w14:paraId="2734B29C" w14:textId="77777777" w:rsidR="00987869" w:rsidRPr="00B856E8" w:rsidRDefault="00EB25A5">
      <w:pPr>
        <w:spacing w:after="0"/>
        <w:rPr>
          <w:b/>
          <w:bCs/>
          <w:lang w:val="ru-RU"/>
        </w:rPr>
      </w:pPr>
      <w:r w:rsidRPr="00B856E8">
        <w:rPr>
          <w:b/>
          <w:bCs/>
          <w:lang w:val="ru-RU"/>
        </w:rPr>
        <w:t xml:space="preserve">2.17 Проверка практической части 3: визуализация </w:t>
      </w:r>
      <w:r w:rsidRPr="00B856E8">
        <w:rPr>
          <w:b/>
          <w:bCs/>
        </w:rPr>
        <w:t>URDF</w:t>
      </w:r>
      <w:r w:rsidRPr="00B856E8">
        <w:rPr>
          <w:b/>
          <w:bCs/>
          <w:lang w:val="ru-RU"/>
        </w:rPr>
        <w:t xml:space="preserve">-модели в </w:t>
      </w:r>
      <w:proofErr w:type="spellStart"/>
      <w:r w:rsidRPr="00B856E8">
        <w:rPr>
          <w:b/>
          <w:bCs/>
        </w:rPr>
        <w:t>RViz</w:t>
      </w:r>
      <w:proofErr w:type="spellEnd"/>
    </w:p>
    <w:p w14:paraId="2BB4E2D4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После исправления ошибки с </w:t>
      </w:r>
      <w:proofErr w:type="spellStart"/>
      <w:r w:rsidRPr="00E94642">
        <w:rPr>
          <w:lang w:val="ru-RU"/>
        </w:rPr>
        <w:t>дублирующимся</w:t>
      </w:r>
      <w:proofErr w:type="spellEnd"/>
      <w:r w:rsidRPr="00E94642">
        <w:rPr>
          <w:lang w:val="ru-RU"/>
        </w:rPr>
        <w:t xml:space="preserve"> файлом </w:t>
      </w:r>
      <w:proofErr w:type="spellStart"/>
      <w:r>
        <w:t>rviz</w:t>
      </w:r>
      <w:proofErr w:type="spellEnd"/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  <w:r w:rsidRPr="00E94642">
        <w:rPr>
          <w:lang w:val="ru-RU"/>
        </w:rPr>
        <w:t xml:space="preserve"> была выполнена проверка третьей практической части. Ошибка возникла из-за того, что файл </w:t>
      </w:r>
      <w:proofErr w:type="spellStart"/>
      <w:r>
        <w:t>rviz</w:t>
      </w:r>
      <w:proofErr w:type="spellEnd"/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  <w:r w:rsidRPr="00E94642">
        <w:rPr>
          <w:lang w:val="ru-RU"/>
        </w:rPr>
        <w:t xml:space="preserve"> случайно находился сразу в двух папках: </w:t>
      </w:r>
      <w:r>
        <w:t>launch</w:t>
      </w:r>
      <w:r w:rsidRPr="00E94642">
        <w:rPr>
          <w:lang w:val="ru-RU"/>
        </w:rPr>
        <w:t xml:space="preserve"> и </w:t>
      </w:r>
      <w:r>
        <w:t>scripts</w:t>
      </w:r>
      <w:r w:rsidRPr="00E94642">
        <w:rPr>
          <w:lang w:val="ru-RU"/>
        </w:rPr>
        <w:t xml:space="preserve">. </w:t>
      </w:r>
      <w:r>
        <w:t>ROS</w:t>
      </w:r>
      <w:r w:rsidRPr="00E94642">
        <w:rPr>
          <w:lang w:val="ru-RU"/>
        </w:rPr>
        <w:t xml:space="preserve"> не мог однозначно выбрать, какой файл использовать. Для исправления лишняя копия из папки </w:t>
      </w:r>
      <w:r>
        <w:t>scripts</w:t>
      </w:r>
      <w:r w:rsidRPr="00E94642">
        <w:rPr>
          <w:lang w:val="ru-RU"/>
        </w:rPr>
        <w:t xml:space="preserve"> была удалена, а правильный </w:t>
      </w:r>
      <w:r>
        <w:t>launch</w:t>
      </w:r>
      <w:r w:rsidRPr="00E94642">
        <w:rPr>
          <w:lang w:val="ru-RU"/>
        </w:rPr>
        <w:t xml:space="preserve">-файл остался в папке </w:t>
      </w:r>
      <w:r>
        <w:t>launch</w:t>
      </w:r>
      <w:r w:rsidRPr="00E94642">
        <w:rPr>
          <w:lang w:val="ru-RU"/>
        </w:rPr>
        <w:t>.</w:t>
      </w:r>
    </w:p>
    <w:p w14:paraId="556E9A2C" w14:textId="77777777" w:rsidR="00987869" w:rsidRPr="00E94642" w:rsidRDefault="00EB25A5">
      <w:pPr>
        <w:spacing w:after="0"/>
        <w:rPr>
          <w:lang w:val="ru-RU"/>
        </w:rPr>
      </w:pPr>
      <w:r w:rsidRPr="00E94642">
        <w:rPr>
          <w:lang w:val="ru-RU"/>
        </w:rPr>
        <w:t xml:space="preserve">Листинг 31 - Исправление ошибки дублирования </w:t>
      </w:r>
      <w:proofErr w:type="spellStart"/>
      <w:r>
        <w:t>rviz</w:t>
      </w:r>
      <w:proofErr w:type="spellEnd"/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</w:p>
    <w:p w14:paraId="0F1D6031" w14:textId="77777777" w:rsidR="00987869" w:rsidRDefault="00EB25A5" w:rsidP="00B856E8">
      <w:pPr>
        <w:spacing w:after="0"/>
      </w:pPr>
      <w:r>
        <w:t>rm ~/ros_workspace/src/ros_package12/scripts/rviz_launch.launch</w:t>
      </w:r>
      <w:r>
        <w:br/>
        <w:t>find ~/ros_workspace/src/ros_package12 -name "rviz_</w:t>
      </w:r>
      <w:proofErr w:type="gramStart"/>
      <w:r>
        <w:t>launch.launch</w:t>
      </w:r>
      <w:proofErr w:type="gramEnd"/>
      <w:r>
        <w:t>"</w:t>
      </w:r>
      <w:r>
        <w:br/>
        <w:t>cd ~/ros_workspace</w:t>
      </w:r>
      <w:r>
        <w:br/>
      </w:r>
      <w:r>
        <w:lastRenderedPageBreak/>
        <w:t>source devel/setup.bash</w:t>
      </w:r>
      <w:r>
        <w:br/>
        <w:t>roslaunch ros_package12 rviz_launch.launch</w:t>
      </w:r>
    </w:p>
    <w:p w14:paraId="74FFFDA2" w14:textId="773616F0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Команда </w:t>
      </w:r>
      <w:r>
        <w:t>rm</w:t>
      </w:r>
      <w:r w:rsidRPr="00E94642">
        <w:rPr>
          <w:lang w:val="ru-RU"/>
        </w:rPr>
        <w:t xml:space="preserve"> удаляет ошибочно созданную копию </w:t>
      </w:r>
      <w:r>
        <w:t>launch</w:t>
      </w:r>
      <w:r w:rsidRPr="00E94642">
        <w:rPr>
          <w:lang w:val="ru-RU"/>
        </w:rPr>
        <w:t xml:space="preserve">-файла из папки </w:t>
      </w:r>
      <w:r>
        <w:t>scripts</w:t>
      </w:r>
      <w:r w:rsidRPr="00E94642">
        <w:rPr>
          <w:lang w:val="ru-RU"/>
        </w:rPr>
        <w:t xml:space="preserve">. Команда </w:t>
      </w:r>
      <w:r>
        <w:t>find</w:t>
      </w:r>
      <w:r w:rsidRPr="00E94642">
        <w:rPr>
          <w:lang w:val="ru-RU"/>
        </w:rPr>
        <w:t xml:space="preserve"> проверяет, что файл </w:t>
      </w:r>
      <w:proofErr w:type="spellStart"/>
      <w:r>
        <w:t>rviz</w:t>
      </w:r>
      <w:proofErr w:type="spellEnd"/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  <w:r w:rsidRPr="00E94642">
        <w:rPr>
          <w:lang w:val="ru-RU"/>
        </w:rPr>
        <w:t xml:space="preserve"> остался только в правильной папке </w:t>
      </w:r>
      <w:r>
        <w:t>launch</w:t>
      </w:r>
      <w:r w:rsidRPr="00E94642">
        <w:rPr>
          <w:lang w:val="ru-RU"/>
        </w:rPr>
        <w:t xml:space="preserve">. После этого запуск через </w:t>
      </w:r>
      <w:proofErr w:type="spellStart"/>
      <w:r>
        <w:t>roslaunch</w:t>
      </w:r>
      <w:proofErr w:type="spellEnd"/>
      <w:r w:rsidRPr="00E94642">
        <w:rPr>
          <w:lang w:val="ru-RU"/>
        </w:rPr>
        <w:t xml:space="preserve"> выполняется без ошибки </w:t>
      </w:r>
      <w:r>
        <w:t>multiple</w:t>
      </w:r>
      <w:r w:rsidRPr="00E94642">
        <w:rPr>
          <w:lang w:val="ru-RU"/>
        </w:rPr>
        <w:t xml:space="preserve"> </w:t>
      </w:r>
      <w:r>
        <w:t>files</w:t>
      </w:r>
      <w:r w:rsidRPr="00E94642">
        <w:rPr>
          <w:lang w:val="ru-RU"/>
        </w:rPr>
        <w:t xml:space="preserve"> </w:t>
      </w:r>
      <w:r>
        <w:t>named</w:t>
      </w:r>
      <w:r w:rsidR="00C14C0B">
        <w:rPr>
          <w:lang w:val="ru-RU"/>
        </w:rPr>
        <w:t xml:space="preserve"> (Рисунок 5</w:t>
      </w:r>
      <w:r w:rsidR="00B856E8">
        <w:rPr>
          <w:lang w:val="ru-RU"/>
        </w:rPr>
        <w:t>,</w:t>
      </w:r>
      <w:r w:rsidR="00B856E8" w:rsidRPr="00B856E8">
        <w:rPr>
          <w:lang w:val="ru-RU"/>
        </w:rPr>
        <w:t>6</w:t>
      </w:r>
      <w:r w:rsidR="00C14C0B">
        <w:rPr>
          <w:lang w:val="ru-RU"/>
        </w:rPr>
        <w:t>)</w:t>
      </w:r>
      <w:r w:rsidRPr="00E94642">
        <w:rPr>
          <w:lang w:val="ru-RU"/>
        </w:rPr>
        <w:t>.</w:t>
      </w:r>
    </w:p>
    <w:p w14:paraId="1BB214C8" w14:textId="77777777" w:rsidR="00987869" w:rsidRDefault="00EB25A5">
      <w:pPr>
        <w:spacing w:after="0"/>
        <w:ind w:firstLine="706"/>
        <w:jc w:val="center"/>
      </w:pPr>
      <w:r>
        <w:rPr>
          <w:noProof/>
        </w:rPr>
        <w:drawing>
          <wp:inline distT="0" distB="0" distL="0" distR="0" wp14:anchorId="6F37C7FA" wp14:editId="49FFBCED">
            <wp:extent cx="5394960" cy="40129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11.06.5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1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09E9" w14:textId="77777777" w:rsidR="00987869" w:rsidRPr="00E94642" w:rsidRDefault="00EB25A5">
      <w:pPr>
        <w:spacing w:after="0"/>
        <w:jc w:val="center"/>
        <w:rPr>
          <w:lang w:val="ru-RU"/>
        </w:rPr>
      </w:pPr>
      <w:r w:rsidRPr="00E94642">
        <w:rPr>
          <w:lang w:val="ru-RU"/>
        </w:rPr>
        <w:t xml:space="preserve">Рисунок 5 - Отображение </w:t>
      </w:r>
      <w:r>
        <w:t>URDF</w:t>
      </w:r>
      <w:r w:rsidRPr="00E94642">
        <w:rPr>
          <w:lang w:val="ru-RU"/>
        </w:rPr>
        <w:t xml:space="preserve">-модели робота в </w:t>
      </w:r>
      <w:proofErr w:type="spellStart"/>
      <w:r>
        <w:t>RViz</w:t>
      </w:r>
      <w:proofErr w:type="spellEnd"/>
    </w:p>
    <w:p w14:paraId="17817BF6" w14:textId="77777777" w:rsidR="00987869" w:rsidRDefault="00EB25A5">
      <w:pPr>
        <w:spacing w:after="0"/>
        <w:ind w:firstLine="706"/>
        <w:jc w:val="center"/>
      </w:pPr>
      <w:r>
        <w:rPr>
          <w:noProof/>
        </w:rPr>
        <w:lastRenderedPageBreak/>
        <w:drawing>
          <wp:inline distT="0" distB="0" distL="0" distR="0" wp14:anchorId="72FFBAB8" wp14:editId="57AB10E4">
            <wp:extent cx="5394960" cy="31839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11.07.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4217" w14:textId="77777777" w:rsidR="00987869" w:rsidRPr="00E94642" w:rsidRDefault="00EB25A5">
      <w:pPr>
        <w:spacing w:after="0"/>
        <w:jc w:val="center"/>
        <w:rPr>
          <w:lang w:val="ru-RU"/>
        </w:rPr>
      </w:pPr>
      <w:r w:rsidRPr="00E94642">
        <w:rPr>
          <w:lang w:val="ru-RU"/>
        </w:rPr>
        <w:t xml:space="preserve">Рисунок 6 - Вывод координат робота при работе </w:t>
      </w:r>
      <w:r>
        <w:t>moving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</w:p>
    <w:p w14:paraId="295D4F43" w14:textId="76049AF5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На рисунке видно, что </w:t>
      </w:r>
      <w:proofErr w:type="spellStart"/>
      <w:r w:rsidRPr="00E94642">
        <w:rPr>
          <w:lang w:val="ru-RU"/>
        </w:rPr>
        <w:t>нода</w:t>
      </w:r>
      <w:proofErr w:type="spellEnd"/>
      <w:r w:rsidRPr="00E94642">
        <w:rPr>
          <w:lang w:val="ru-RU"/>
        </w:rPr>
        <w:t xml:space="preserve"> </w:t>
      </w:r>
      <w:r>
        <w:t>moving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периодически выводит положение робота: </w:t>
      </w:r>
      <w:r>
        <w:t>x</w:t>
      </w:r>
      <w:r w:rsidRPr="00E94642">
        <w:rPr>
          <w:lang w:val="ru-RU"/>
        </w:rPr>
        <w:t xml:space="preserve">, </w:t>
      </w:r>
      <w:r>
        <w:t>y</w:t>
      </w:r>
      <w:r w:rsidRPr="00E94642">
        <w:rPr>
          <w:lang w:val="ru-RU"/>
        </w:rPr>
        <w:t xml:space="preserve"> и </w:t>
      </w:r>
      <w:r>
        <w:t>yaw</w:t>
      </w:r>
      <w:r w:rsidRPr="00E94642">
        <w:rPr>
          <w:lang w:val="ru-RU"/>
        </w:rPr>
        <w:t xml:space="preserve">. Значения координат меняются, значит </w:t>
      </w:r>
      <w:r>
        <w:t>TF</w:t>
      </w:r>
      <w:r w:rsidRPr="00E94642">
        <w:rPr>
          <w:lang w:val="ru-RU"/>
        </w:rPr>
        <w:t xml:space="preserve">-преобразование публикуется корректно, а модель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 получает обновленное положение.</w:t>
      </w:r>
    </w:p>
    <w:p w14:paraId="7BB68E2F" w14:textId="77777777" w:rsidR="00987869" w:rsidRPr="00B856E8" w:rsidRDefault="00EB25A5">
      <w:pPr>
        <w:spacing w:after="0"/>
        <w:rPr>
          <w:b/>
          <w:bCs/>
          <w:lang w:val="ru-RU"/>
        </w:rPr>
      </w:pPr>
      <w:r w:rsidRPr="00B856E8">
        <w:rPr>
          <w:b/>
          <w:bCs/>
          <w:lang w:val="ru-RU"/>
        </w:rPr>
        <w:t xml:space="preserve">2.18 Создание пользовательского сервиса </w:t>
      </w:r>
      <w:proofErr w:type="spellStart"/>
      <w:r w:rsidRPr="00B856E8">
        <w:rPr>
          <w:b/>
          <w:bCs/>
        </w:rPr>
        <w:t>AddTwoInts</w:t>
      </w:r>
      <w:proofErr w:type="spellEnd"/>
      <w:r w:rsidRPr="00B856E8">
        <w:rPr>
          <w:b/>
          <w:bCs/>
          <w:lang w:val="ru-RU"/>
        </w:rPr>
        <w:t>.</w:t>
      </w:r>
      <w:proofErr w:type="spellStart"/>
      <w:r w:rsidRPr="00B856E8">
        <w:rPr>
          <w:b/>
          <w:bCs/>
        </w:rPr>
        <w:t>srv</w:t>
      </w:r>
      <w:proofErr w:type="spellEnd"/>
    </w:p>
    <w:p w14:paraId="2579A0E7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В четвертой практической части была реализована работа </w:t>
      </w:r>
      <w:r>
        <w:t>ROS</w:t>
      </w:r>
      <w:r w:rsidRPr="00E94642">
        <w:rPr>
          <w:lang w:val="ru-RU"/>
        </w:rPr>
        <w:t xml:space="preserve"> по схеме запрос-ответ. В отличие от </w:t>
      </w:r>
      <w:proofErr w:type="spellStart"/>
      <w:r w:rsidRPr="00E94642">
        <w:rPr>
          <w:lang w:val="ru-RU"/>
        </w:rPr>
        <w:t>топиков</w:t>
      </w:r>
      <w:proofErr w:type="spellEnd"/>
      <w:r w:rsidRPr="00E94642">
        <w:rPr>
          <w:lang w:val="ru-RU"/>
        </w:rPr>
        <w:t xml:space="preserve">, где </w:t>
      </w:r>
      <w:r>
        <w:t>publisher</w:t>
      </w:r>
      <w:r w:rsidRPr="00E94642">
        <w:rPr>
          <w:lang w:val="ru-RU"/>
        </w:rPr>
        <w:t xml:space="preserve"> постоянно отправляет данные, сервис выполняется только по запросу клиента. Для проверки был создан сервис </w:t>
      </w:r>
      <w:proofErr w:type="spellStart"/>
      <w:r>
        <w:t>AddTwoInts</w:t>
      </w:r>
      <w:proofErr w:type="spellEnd"/>
      <w:r w:rsidRPr="00E94642">
        <w:rPr>
          <w:lang w:val="ru-RU"/>
        </w:rPr>
        <w:t>, который принимает два целых числа и возвращает их сумму.</w:t>
      </w:r>
    </w:p>
    <w:p w14:paraId="461E9343" w14:textId="77777777" w:rsidR="00987869" w:rsidRPr="00E94642" w:rsidRDefault="00EB25A5">
      <w:pPr>
        <w:spacing w:after="0"/>
        <w:rPr>
          <w:lang w:val="ru-RU"/>
        </w:rPr>
      </w:pPr>
      <w:r w:rsidRPr="00E94642">
        <w:rPr>
          <w:lang w:val="ru-RU"/>
        </w:rPr>
        <w:t xml:space="preserve">Листинг 32 - Создание файла сервиса </w:t>
      </w:r>
      <w:proofErr w:type="spellStart"/>
      <w:r>
        <w:t>AddTwoInts</w:t>
      </w:r>
      <w:proofErr w:type="spellEnd"/>
      <w:r w:rsidRPr="00E94642">
        <w:rPr>
          <w:lang w:val="ru-RU"/>
        </w:rPr>
        <w:t>.</w:t>
      </w:r>
      <w:proofErr w:type="spellStart"/>
      <w:r>
        <w:t>srv</w:t>
      </w:r>
      <w:proofErr w:type="spellEnd"/>
    </w:p>
    <w:p w14:paraId="1E0446E9" w14:textId="77777777" w:rsidR="00987869" w:rsidRPr="00C14C0B" w:rsidRDefault="00EB25A5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cd ~/ros_workspace/src/ros_package12</w:t>
      </w:r>
      <w:r w:rsidRPr="00C14C0B">
        <w:rPr>
          <w:rFonts w:ascii="Consolas" w:eastAsia="Courier New" w:hAnsi="Consolas" w:cs="Consolas"/>
          <w:sz w:val="24"/>
        </w:rPr>
        <w:br/>
        <w:t>mkdir -p srv</w:t>
      </w:r>
      <w:r w:rsidRPr="00C14C0B">
        <w:rPr>
          <w:rFonts w:ascii="Consolas" w:eastAsia="Courier New" w:hAnsi="Consolas" w:cs="Consolas"/>
          <w:sz w:val="24"/>
        </w:rPr>
        <w:br/>
        <w:t>cat &gt; ~/ros_workspace/src/ros_package12/srv/AddTwoInts.srv &lt;&lt;'EOF'</w:t>
      </w:r>
      <w:r w:rsidRPr="00C14C0B">
        <w:rPr>
          <w:rFonts w:ascii="Consolas" w:eastAsia="Courier New" w:hAnsi="Consolas" w:cs="Consolas"/>
          <w:sz w:val="24"/>
        </w:rPr>
        <w:br/>
        <w:t>int64 a</w:t>
      </w:r>
      <w:r w:rsidRPr="00C14C0B">
        <w:rPr>
          <w:rFonts w:ascii="Consolas" w:eastAsia="Courier New" w:hAnsi="Consolas" w:cs="Consolas"/>
          <w:sz w:val="24"/>
        </w:rPr>
        <w:br/>
        <w:t>int64 b</w:t>
      </w:r>
      <w:r w:rsidRPr="00C14C0B">
        <w:rPr>
          <w:rFonts w:ascii="Consolas" w:eastAsia="Courier New" w:hAnsi="Consolas" w:cs="Consolas"/>
          <w:sz w:val="24"/>
        </w:rPr>
        <w:br/>
        <w:t>---</w:t>
      </w:r>
      <w:r w:rsidRPr="00C14C0B">
        <w:rPr>
          <w:rFonts w:ascii="Consolas" w:eastAsia="Courier New" w:hAnsi="Consolas" w:cs="Consolas"/>
          <w:sz w:val="24"/>
        </w:rPr>
        <w:br/>
        <w:t>int64 sum</w:t>
      </w:r>
      <w:r w:rsidRPr="00C14C0B">
        <w:rPr>
          <w:rFonts w:ascii="Consolas" w:eastAsia="Courier New" w:hAnsi="Consolas" w:cs="Consolas"/>
          <w:sz w:val="24"/>
        </w:rPr>
        <w:br/>
        <w:t>EOF</w:t>
      </w:r>
    </w:p>
    <w:p w14:paraId="25211CC2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Первые две строки файла </w:t>
      </w:r>
      <w:proofErr w:type="spellStart"/>
      <w:r>
        <w:t>AddTwoInts</w:t>
      </w:r>
      <w:proofErr w:type="spellEnd"/>
      <w:r w:rsidRPr="00E94642">
        <w:rPr>
          <w:lang w:val="ru-RU"/>
        </w:rPr>
        <w:t>.</w:t>
      </w:r>
      <w:proofErr w:type="spellStart"/>
      <w:r>
        <w:t>srv</w:t>
      </w:r>
      <w:proofErr w:type="spellEnd"/>
      <w:r w:rsidRPr="00E94642">
        <w:rPr>
          <w:lang w:val="ru-RU"/>
        </w:rPr>
        <w:t xml:space="preserve"> описывают входные данные сервиса: числа </w:t>
      </w:r>
      <w:r>
        <w:t>a</w:t>
      </w:r>
      <w:r w:rsidRPr="00E94642">
        <w:rPr>
          <w:lang w:val="ru-RU"/>
        </w:rPr>
        <w:t xml:space="preserve"> и </w:t>
      </w:r>
      <w:r>
        <w:t>b</w:t>
      </w:r>
      <w:r w:rsidRPr="00E94642">
        <w:rPr>
          <w:lang w:val="ru-RU"/>
        </w:rPr>
        <w:t xml:space="preserve">. Разделитель --- отделяет запрос от ответа. После </w:t>
      </w:r>
      <w:r w:rsidRPr="00E94642">
        <w:rPr>
          <w:lang w:val="ru-RU"/>
        </w:rPr>
        <w:lastRenderedPageBreak/>
        <w:t xml:space="preserve">разделителя указывается выходное значение </w:t>
      </w:r>
      <w:r>
        <w:t>sum</w:t>
      </w:r>
      <w:r w:rsidRPr="00E94642">
        <w:rPr>
          <w:lang w:val="ru-RU"/>
        </w:rPr>
        <w:t>, которое возвращается клиенту после сложения чисел.</w:t>
      </w:r>
    </w:p>
    <w:p w14:paraId="0258F63A" w14:textId="77777777" w:rsidR="00987869" w:rsidRPr="00E94642" w:rsidRDefault="00EB25A5">
      <w:pPr>
        <w:spacing w:after="0"/>
        <w:rPr>
          <w:lang w:val="ru-RU"/>
        </w:rPr>
      </w:pPr>
      <w:r w:rsidRPr="00E94642">
        <w:rPr>
          <w:lang w:val="ru-RU"/>
        </w:rPr>
        <w:t xml:space="preserve">2.19 Создание сервера сервиса 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>_</w:t>
      </w:r>
      <w:r>
        <w:t>server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</w:p>
    <w:p w14:paraId="29EAC7F1" w14:textId="77777777" w:rsidR="00987869" w:rsidRDefault="00EB25A5">
      <w:pPr>
        <w:spacing w:after="0"/>
      </w:pPr>
      <w:r>
        <w:t>Листинг 33 - Код сервера add_two_ints_server.py</w:t>
      </w:r>
    </w:p>
    <w:p w14:paraId="2F053D39" w14:textId="77777777" w:rsidR="00987869" w:rsidRPr="00C14C0B" w:rsidRDefault="00EB25A5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#!/usr/bin/env python3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import rospy</w:t>
      </w:r>
      <w:r w:rsidRPr="00C14C0B">
        <w:rPr>
          <w:rFonts w:ascii="Consolas" w:eastAsia="Courier New" w:hAnsi="Consolas" w:cs="Consolas"/>
          <w:sz w:val="24"/>
        </w:rPr>
        <w:br/>
        <w:t>from ros_package12.srv import AddTwoInts, AddTwoIntsResponse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def handle_add_two_ints(req):</w:t>
      </w:r>
      <w:r w:rsidRPr="00C14C0B">
        <w:rPr>
          <w:rFonts w:ascii="Consolas" w:eastAsia="Courier New" w:hAnsi="Consolas" w:cs="Consolas"/>
          <w:sz w:val="24"/>
        </w:rPr>
        <w:br/>
        <w:t xml:space="preserve">    result = req.a + req.b</w:t>
      </w:r>
      <w:r w:rsidRPr="00C14C0B">
        <w:rPr>
          <w:rFonts w:ascii="Consolas" w:eastAsia="Courier New" w:hAnsi="Consolas" w:cs="Consolas"/>
          <w:sz w:val="24"/>
        </w:rPr>
        <w:br/>
        <w:t xml:space="preserve">    rospy.loginfo(</w:t>
      </w:r>
      <w:r w:rsidRPr="00C14C0B">
        <w:rPr>
          <w:rFonts w:ascii="Consolas" w:eastAsia="Courier New" w:hAnsi="Consolas" w:cs="Consolas"/>
          <w:sz w:val="24"/>
        </w:rPr>
        <w:br/>
        <w:t xml:space="preserve">        'Request received: a=%s, b=%s, sum=%s',</w:t>
      </w:r>
      <w:r w:rsidRPr="00C14C0B">
        <w:rPr>
          <w:rFonts w:ascii="Consolas" w:eastAsia="Courier New" w:hAnsi="Consolas" w:cs="Consolas"/>
          <w:sz w:val="24"/>
        </w:rPr>
        <w:br/>
        <w:t xml:space="preserve">        req.a,</w:t>
      </w:r>
      <w:r w:rsidRPr="00C14C0B">
        <w:rPr>
          <w:rFonts w:ascii="Consolas" w:eastAsia="Courier New" w:hAnsi="Consolas" w:cs="Consolas"/>
          <w:sz w:val="24"/>
        </w:rPr>
        <w:br/>
        <w:t xml:space="preserve">        req.b,</w:t>
      </w:r>
      <w:r w:rsidRPr="00C14C0B">
        <w:rPr>
          <w:rFonts w:ascii="Consolas" w:eastAsia="Courier New" w:hAnsi="Consolas" w:cs="Consolas"/>
          <w:sz w:val="24"/>
        </w:rPr>
        <w:br/>
        <w:t xml:space="preserve">        result</w:t>
      </w:r>
      <w:r w:rsidRPr="00C14C0B">
        <w:rPr>
          <w:rFonts w:ascii="Consolas" w:eastAsia="Courier New" w:hAnsi="Consolas" w:cs="Consolas"/>
          <w:sz w:val="24"/>
        </w:rPr>
        <w:br/>
        <w:t xml:space="preserve">    )</w:t>
      </w:r>
      <w:r w:rsidRPr="00C14C0B">
        <w:rPr>
          <w:rFonts w:ascii="Consolas" w:eastAsia="Courier New" w:hAnsi="Consolas" w:cs="Consolas"/>
          <w:sz w:val="24"/>
        </w:rPr>
        <w:br/>
        <w:t xml:space="preserve">    return AddTwoIntsResponse(result)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def add_two_ints_server():</w:t>
      </w:r>
      <w:r w:rsidRPr="00C14C0B">
        <w:rPr>
          <w:rFonts w:ascii="Consolas" w:eastAsia="Courier New" w:hAnsi="Consolas" w:cs="Consolas"/>
          <w:sz w:val="24"/>
        </w:rPr>
        <w:br/>
        <w:t xml:space="preserve">    rospy.init_node('add_two_ints_server')</w:t>
      </w:r>
      <w:r w:rsidRPr="00C14C0B">
        <w:rPr>
          <w:rFonts w:ascii="Consolas" w:eastAsia="Courier New" w:hAnsi="Consolas" w:cs="Consolas"/>
          <w:sz w:val="24"/>
        </w:rPr>
        <w:br/>
        <w:t xml:space="preserve">    rospy.Service('add_two_ints', AddTwoInts, handle_add_two_ints)</w:t>
      </w:r>
      <w:r w:rsidRPr="00C14C0B">
        <w:rPr>
          <w:rFonts w:ascii="Consolas" w:eastAsia="Courier New" w:hAnsi="Consolas" w:cs="Consolas"/>
          <w:sz w:val="24"/>
        </w:rPr>
        <w:br/>
        <w:t xml:space="preserve">    rospy.loginfo('Service add_two_ints is ready')</w:t>
      </w:r>
      <w:r w:rsidRPr="00C14C0B">
        <w:rPr>
          <w:rFonts w:ascii="Consolas" w:eastAsia="Courier New" w:hAnsi="Consolas" w:cs="Consolas"/>
          <w:sz w:val="24"/>
        </w:rPr>
        <w:br/>
        <w:t xml:space="preserve">    rospy.spin()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if __name__ == '__main__':</w:t>
      </w:r>
      <w:r w:rsidRPr="00C14C0B">
        <w:rPr>
          <w:rFonts w:ascii="Consolas" w:eastAsia="Courier New" w:hAnsi="Consolas" w:cs="Consolas"/>
          <w:sz w:val="24"/>
        </w:rPr>
        <w:br/>
        <w:t xml:space="preserve">    add_two_ints_server()</w:t>
      </w:r>
    </w:p>
    <w:p w14:paraId="770A87EC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>
        <w:t xml:space="preserve">Сервер импортирует тип сервиса AddTwoInts и тип ответа AddTwoIntsResponse. </w:t>
      </w:r>
      <w:r w:rsidRPr="00E94642">
        <w:rPr>
          <w:lang w:val="ru-RU"/>
        </w:rPr>
        <w:t xml:space="preserve">Функция </w:t>
      </w:r>
      <w:r>
        <w:t>handle</w:t>
      </w:r>
      <w:r w:rsidRPr="00E94642">
        <w:rPr>
          <w:lang w:val="ru-RU"/>
        </w:rPr>
        <w:t>_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 xml:space="preserve"> вызывается при каждом запросе клиента. В ней берутся </w:t>
      </w:r>
      <w:proofErr w:type="gramStart"/>
      <w:r>
        <w:t>req</w:t>
      </w:r>
      <w:r w:rsidRPr="00E94642">
        <w:rPr>
          <w:lang w:val="ru-RU"/>
        </w:rPr>
        <w:t>.</w:t>
      </w:r>
      <w:r>
        <w:t>a</w:t>
      </w:r>
      <w:proofErr w:type="gramEnd"/>
      <w:r w:rsidRPr="00E94642">
        <w:rPr>
          <w:lang w:val="ru-RU"/>
        </w:rPr>
        <w:t xml:space="preserve"> и </w:t>
      </w:r>
      <w:r>
        <w:t>req</w:t>
      </w:r>
      <w:r w:rsidRPr="00E94642">
        <w:rPr>
          <w:lang w:val="ru-RU"/>
        </w:rPr>
        <w:t>.</w:t>
      </w:r>
      <w:r>
        <w:t>b</w:t>
      </w:r>
      <w:r w:rsidRPr="00E94642">
        <w:rPr>
          <w:lang w:val="ru-RU"/>
        </w:rPr>
        <w:t xml:space="preserve">, вычисляется сумма и возвращается ответ. Команда </w:t>
      </w:r>
      <w:proofErr w:type="spellStart"/>
      <w:proofErr w:type="gramStart"/>
      <w:r>
        <w:t>rospy</w:t>
      </w:r>
      <w:proofErr w:type="spellEnd"/>
      <w:r w:rsidRPr="00E94642">
        <w:rPr>
          <w:lang w:val="ru-RU"/>
        </w:rPr>
        <w:t>.</w:t>
      </w:r>
      <w:r>
        <w:t>Service</w:t>
      </w:r>
      <w:proofErr w:type="gramEnd"/>
      <w:r w:rsidRPr="00E94642">
        <w:rPr>
          <w:lang w:val="ru-RU"/>
        </w:rPr>
        <w:t xml:space="preserve"> создает сервис с именем 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 xml:space="preserve"> и связывает его с функцией обработки запроса.</w:t>
      </w:r>
    </w:p>
    <w:p w14:paraId="6A0D6F3A" w14:textId="77777777" w:rsidR="00987869" w:rsidRPr="00B856E8" w:rsidRDefault="00EB25A5">
      <w:pPr>
        <w:spacing w:after="0"/>
        <w:rPr>
          <w:b/>
          <w:bCs/>
          <w:lang w:val="ru-RU"/>
        </w:rPr>
      </w:pPr>
      <w:r w:rsidRPr="00B856E8">
        <w:rPr>
          <w:b/>
          <w:bCs/>
          <w:lang w:val="ru-RU"/>
        </w:rPr>
        <w:t xml:space="preserve">2.20 Создание клиента сервиса </w:t>
      </w:r>
      <w:r w:rsidRPr="00B856E8">
        <w:rPr>
          <w:b/>
          <w:bCs/>
        </w:rPr>
        <w:t>add</w:t>
      </w:r>
      <w:r w:rsidRPr="00B856E8">
        <w:rPr>
          <w:b/>
          <w:bCs/>
          <w:lang w:val="ru-RU"/>
        </w:rPr>
        <w:t>_</w:t>
      </w:r>
      <w:r w:rsidRPr="00B856E8">
        <w:rPr>
          <w:b/>
          <w:bCs/>
        </w:rPr>
        <w:t>two</w:t>
      </w:r>
      <w:r w:rsidRPr="00B856E8">
        <w:rPr>
          <w:b/>
          <w:bCs/>
          <w:lang w:val="ru-RU"/>
        </w:rPr>
        <w:t>_</w:t>
      </w:r>
      <w:proofErr w:type="spellStart"/>
      <w:r w:rsidRPr="00B856E8">
        <w:rPr>
          <w:b/>
          <w:bCs/>
        </w:rPr>
        <w:t>ints</w:t>
      </w:r>
      <w:proofErr w:type="spellEnd"/>
      <w:r w:rsidRPr="00B856E8">
        <w:rPr>
          <w:b/>
          <w:bCs/>
          <w:lang w:val="ru-RU"/>
        </w:rPr>
        <w:t>_</w:t>
      </w:r>
      <w:r w:rsidRPr="00B856E8">
        <w:rPr>
          <w:b/>
          <w:bCs/>
        </w:rPr>
        <w:t>client</w:t>
      </w:r>
      <w:r w:rsidRPr="00B856E8">
        <w:rPr>
          <w:b/>
          <w:bCs/>
          <w:lang w:val="ru-RU"/>
        </w:rPr>
        <w:t>.</w:t>
      </w:r>
      <w:proofErr w:type="spellStart"/>
      <w:r w:rsidRPr="00B856E8">
        <w:rPr>
          <w:b/>
          <w:bCs/>
        </w:rPr>
        <w:t>py</w:t>
      </w:r>
      <w:proofErr w:type="spellEnd"/>
    </w:p>
    <w:p w14:paraId="20710613" w14:textId="77777777" w:rsidR="00987869" w:rsidRDefault="00EB25A5">
      <w:pPr>
        <w:spacing w:after="0"/>
      </w:pPr>
      <w:r>
        <w:t>Листинг 34 - Код клиента add_two_ints_client.py</w:t>
      </w:r>
    </w:p>
    <w:p w14:paraId="2B02C000" w14:textId="77777777" w:rsidR="00987869" w:rsidRPr="00C14C0B" w:rsidRDefault="00EB25A5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#!/usr/bin/env python3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import sys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lastRenderedPageBreak/>
        <w:t>import rospy</w:t>
      </w:r>
      <w:r w:rsidRPr="00C14C0B">
        <w:rPr>
          <w:rFonts w:ascii="Consolas" w:eastAsia="Courier New" w:hAnsi="Consolas" w:cs="Consolas"/>
          <w:sz w:val="24"/>
        </w:rPr>
        <w:br/>
        <w:t>from ros_package12.srv import AddTwoInts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def add_two_ints_client(a, b):</w:t>
      </w:r>
      <w:r w:rsidRPr="00C14C0B">
        <w:rPr>
          <w:rFonts w:ascii="Consolas" w:eastAsia="Courier New" w:hAnsi="Consolas" w:cs="Consolas"/>
          <w:sz w:val="24"/>
        </w:rPr>
        <w:br/>
        <w:t xml:space="preserve">    rospy.wait_for_service('add_two_ints')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try:</w:t>
      </w:r>
      <w:r w:rsidRPr="00C14C0B">
        <w:rPr>
          <w:rFonts w:ascii="Consolas" w:eastAsia="Courier New" w:hAnsi="Consolas" w:cs="Consolas"/>
          <w:sz w:val="24"/>
        </w:rPr>
        <w:br/>
        <w:t xml:space="preserve">        add_two_ints = rospy.ServiceProxy('add_two_ints', AddTwoInts)</w:t>
      </w:r>
      <w:r w:rsidRPr="00C14C0B">
        <w:rPr>
          <w:rFonts w:ascii="Consolas" w:eastAsia="Courier New" w:hAnsi="Consolas" w:cs="Consolas"/>
          <w:sz w:val="24"/>
        </w:rPr>
        <w:br/>
        <w:t xml:space="preserve">        response = add_two_ints(a, b)</w:t>
      </w:r>
      <w:r w:rsidRPr="00C14C0B">
        <w:rPr>
          <w:rFonts w:ascii="Consolas" w:eastAsia="Courier New" w:hAnsi="Consolas" w:cs="Consolas"/>
          <w:sz w:val="24"/>
        </w:rPr>
        <w:br/>
        <w:t xml:space="preserve">        return response.sum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except rospy.ServiceException as e:</w:t>
      </w:r>
      <w:r w:rsidRPr="00C14C0B">
        <w:rPr>
          <w:rFonts w:ascii="Consolas" w:eastAsia="Courier New" w:hAnsi="Consolas" w:cs="Consolas"/>
          <w:sz w:val="24"/>
        </w:rPr>
        <w:br/>
        <w:t xml:space="preserve">        rospy.logerr('Service call failed: %s', e)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if __name__ == '__main__':</w:t>
      </w:r>
      <w:r w:rsidRPr="00C14C0B">
        <w:rPr>
          <w:rFonts w:ascii="Consolas" w:eastAsia="Courier New" w:hAnsi="Consolas" w:cs="Consolas"/>
          <w:sz w:val="24"/>
        </w:rPr>
        <w:br/>
        <w:t xml:space="preserve">    rospy.init_node('add_two_ints_client')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if len(sys.argv) == 3:</w:t>
      </w:r>
      <w:r w:rsidRPr="00C14C0B">
        <w:rPr>
          <w:rFonts w:ascii="Consolas" w:eastAsia="Courier New" w:hAnsi="Consolas" w:cs="Consolas"/>
          <w:sz w:val="24"/>
        </w:rPr>
        <w:br/>
        <w:t xml:space="preserve">        a = int(sys.argv[1])</w:t>
      </w:r>
      <w:r w:rsidRPr="00C14C0B">
        <w:rPr>
          <w:rFonts w:ascii="Consolas" w:eastAsia="Courier New" w:hAnsi="Consolas" w:cs="Consolas"/>
          <w:sz w:val="24"/>
        </w:rPr>
        <w:br/>
        <w:t xml:space="preserve">        b = int(sys.argv[2])</w:t>
      </w:r>
      <w:r w:rsidRPr="00C14C0B">
        <w:rPr>
          <w:rFonts w:ascii="Consolas" w:eastAsia="Courier New" w:hAnsi="Consolas" w:cs="Consolas"/>
          <w:sz w:val="24"/>
        </w:rPr>
        <w:br/>
        <w:t xml:space="preserve">    else:</w:t>
      </w:r>
      <w:r w:rsidRPr="00C14C0B">
        <w:rPr>
          <w:rFonts w:ascii="Consolas" w:eastAsia="Courier New" w:hAnsi="Consolas" w:cs="Consolas"/>
          <w:sz w:val="24"/>
        </w:rPr>
        <w:br/>
        <w:t xml:space="preserve">        a = 7</w:t>
      </w:r>
      <w:r w:rsidRPr="00C14C0B">
        <w:rPr>
          <w:rFonts w:ascii="Consolas" w:eastAsia="Courier New" w:hAnsi="Consolas" w:cs="Consolas"/>
          <w:sz w:val="24"/>
        </w:rPr>
        <w:br/>
        <w:t xml:space="preserve">        b = 5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result = add_two_ints_client(a, b)</w:t>
      </w:r>
      <w:r w:rsidRPr="00C14C0B">
        <w:rPr>
          <w:rFonts w:ascii="Consolas" w:eastAsia="Courier New" w:hAnsi="Consolas" w:cs="Consolas"/>
          <w:sz w:val="24"/>
        </w:rPr>
        <w:br/>
        <w:t xml:space="preserve">    rospy.loginfo('%s + %s = %s', a, b, result)</w:t>
      </w:r>
    </w:p>
    <w:p w14:paraId="238C8336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Клиент ожидает появления сервиса командой </w:t>
      </w:r>
      <w:proofErr w:type="spellStart"/>
      <w:proofErr w:type="gramStart"/>
      <w:r>
        <w:t>rospy</w:t>
      </w:r>
      <w:proofErr w:type="spellEnd"/>
      <w:r w:rsidRPr="00E94642">
        <w:rPr>
          <w:lang w:val="ru-RU"/>
        </w:rPr>
        <w:t>.</w:t>
      </w:r>
      <w:r>
        <w:t>wait</w:t>
      </w:r>
      <w:proofErr w:type="gramEnd"/>
      <w:r w:rsidRPr="00E94642">
        <w:rPr>
          <w:lang w:val="ru-RU"/>
        </w:rPr>
        <w:t>_</w:t>
      </w:r>
      <w:r>
        <w:t>for</w:t>
      </w:r>
      <w:r w:rsidRPr="00E94642">
        <w:rPr>
          <w:lang w:val="ru-RU"/>
        </w:rPr>
        <w:t>_</w:t>
      </w:r>
      <w:r>
        <w:t>service</w:t>
      </w:r>
      <w:r w:rsidRPr="00E94642">
        <w:rPr>
          <w:lang w:val="ru-RU"/>
        </w:rPr>
        <w:t xml:space="preserve">. Затем через </w:t>
      </w:r>
      <w:proofErr w:type="spellStart"/>
      <w:proofErr w:type="gramStart"/>
      <w:r>
        <w:t>rospy</w:t>
      </w:r>
      <w:proofErr w:type="spellEnd"/>
      <w:r w:rsidRPr="00E94642">
        <w:rPr>
          <w:lang w:val="ru-RU"/>
        </w:rPr>
        <w:t>.</w:t>
      </w:r>
      <w:proofErr w:type="spellStart"/>
      <w:r>
        <w:t>ServiceProxy</w:t>
      </w:r>
      <w:proofErr w:type="spellEnd"/>
      <w:proofErr w:type="gramEnd"/>
      <w:r w:rsidRPr="00E94642">
        <w:rPr>
          <w:lang w:val="ru-RU"/>
        </w:rPr>
        <w:t xml:space="preserve"> создается объект для вызова сервиса 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 xml:space="preserve">. Если при запуске переданы два числа, они берутся из </w:t>
      </w:r>
      <w:proofErr w:type="gramStart"/>
      <w:r>
        <w:t>sys</w:t>
      </w:r>
      <w:r w:rsidRPr="00E94642">
        <w:rPr>
          <w:lang w:val="ru-RU"/>
        </w:rPr>
        <w:t>.</w:t>
      </w:r>
      <w:proofErr w:type="spellStart"/>
      <w:r>
        <w:t>argv</w:t>
      </w:r>
      <w:proofErr w:type="spellEnd"/>
      <w:proofErr w:type="gramEnd"/>
      <w:r w:rsidRPr="00E94642">
        <w:rPr>
          <w:lang w:val="ru-RU"/>
        </w:rPr>
        <w:t>, иначе используются значения по умолчанию 7 и 5. После получения ответа клиент выводит результат сложения в терминал.</w:t>
      </w:r>
    </w:p>
    <w:p w14:paraId="609285D5" w14:textId="77777777" w:rsidR="00987869" w:rsidRPr="00C14C0B" w:rsidRDefault="00EB25A5">
      <w:pPr>
        <w:spacing w:after="0"/>
        <w:rPr>
          <w:b/>
          <w:bCs/>
          <w:lang w:val="ru-RU"/>
        </w:rPr>
      </w:pPr>
      <w:r w:rsidRPr="00C14C0B">
        <w:rPr>
          <w:b/>
          <w:bCs/>
          <w:lang w:val="ru-RU"/>
        </w:rPr>
        <w:t xml:space="preserve">2.21 Обновление </w:t>
      </w:r>
      <w:proofErr w:type="spellStart"/>
      <w:r w:rsidRPr="00C14C0B">
        <w:rPr>
          <w:b/>
          <w:bCs/>
        </w:rPr>
        <w:t>CMakeLists</w:t>
      </w:r>
      <w:proofErr w:type="spellEnd"/>
      <w:r w:rsidRPr="00C14C0B">
        <w:rPr>
          <w:b/>
          <w:bCs/>
          <w:lang w:val="ru-RU"/>
        </w:rPr>
        <w:t>.</w:t>
      </w:r>
      <w:r w:rsidRPr="00C14C0B">
        <w:rPr>
          <w:b/>
          <w:bCs/>
        </w:rPr>
        <w:t>txt</w:t>
      </w:r>
      <w:r w:rsidRPr="00C14C0B">
        <w:rPr>
          <w:b/>
          <w:bCs/>
          <w:lang w:val="ru-RU"/>
        </w:rPr>
        <w:t xml:space="preserve"> и </w:t>
      </w:r>
      <w:r w:rsidRPr="00C14C0B">
        <w:rPr>
          <w:b/>
          <w:bCs/>
        </w:rPr>
        <w:t>package</w:t>
      </w:r>
      <w:r w:rsidRPr="00C14C0B">
        <w:rPr>
          <w:b/>
          <w:bCs/>
          <w:lang w:val="ru-RU"/>
        </w:rPr>
        <w:t>.</w:t>
      </w:r>
      <w:r w:rsidRPr="00C14C0B">
        <w:rPr>
          <w:b/>
          <w:bCs/>
        </w:rPr>
        <w:t>xml</w:t>
      </w:r>
      <w:r w:rsidRPr="00C14C0B">
        <w:rPr>
          <w:b/>
          <w:bCs/>
          <w:lang w:val="ru-RU"/>
        </w:rPr>
        <w:t xml:space="preserve"> для генерации сервиса</w:t>
      </w:r>
    </w:p>
    <w:p w14:paraId="702526B3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Чтобы </w:t>
      </w:r>
      <w:r>
        <w:t>ROS</w:t>
      </w:r>
      <w:r w:rsidRPr="00E94642">
        <w:rPr>
          <w:lang w:val="ru-RU"/>
        </w:rPr>
        <w:t xml:space="preserve"> смог использовать собственный файл </w:t>
      </w:r>
      <w:proofErr w:type="spellStart"/>
      <w:r>
        <w:t>AddTwoInts</w:t>
      </w:r>
      <w:proofErr w:type="spellEnd"/>
      <w:r w:rsidRPr="00E94642">
        <w:rPr>
          <w:lang w:val="ru-RU"/>
        </w:rPr>
        <w:t>.</w:t>
      </w:r>
      <w:proofErr w:type="spellStart"/>
      <w:r>
        <w:t>srv</w:t>
      </w:r>
      <w:proofErr w:type="spellEnd"/>
      <w:r w:rsidRPr="00E94642">
        <w:rPr>
          <w:lang w:val="ru-RU"/>
        </w:rPr>
        <w:t xml:space="preserve">, были обновлены файлы </w:t>
      </w:r>
      <w:proofErr w:type="spellStart"/>
      <w:r>
        <w:t>CMakeLists</w:t>
      </w:r>
      <w:proofErr w:type="spellEnd"/>
      <w:r w:rsidRPr="00E94642">
        <w:rPr>
          <w:lang w:val="ru-RU"/>
        </w:rPr>
        <w:t>.</w:t>
      </w:r>
      <w:r>
        <w:t>txt</w:t>
      </w:r>
      <w:r w:rsidRPr="00E94642">
        <w:rPr>
          <w:lang w:val="ru-RU"/>
        </w:rPr>
        <w:t xml:space="preserve"> и </w:t>
      </w:r>
      <w:r>
        <w:t>package</w:t>
      </w:r>
      <w:r w:rsidRPr="00E94642">
        <w:rPr>
          <w:lang w:val="ru-RU"/>
        </w:rPr>
        <w:t>.</w:t>
      </w:r>
      <w:r>
        <w:t>xml</w:t>
      </w:r>
      <w:r w:rsidRPr="00E94642">
        <w:rPr>
          <w:lang w:val="ru-RU"/>
        </w:rPr>
        <w:t xml:space="preserve">. В </w:t>
      </w:r>
      <w:proofErr w:type="spellStart"/>
      <w:r>
        <w:t>CMakeLists</w:t>
      </w:r>
      <w:proofErr w:type="spellEnd"/>
      <w:r w:rsidRPr="00E94642">
        <w:rPr>
          <w:lang w:val="ru-RU"/>
        </w:rPr>
        <w:t>.</w:t>
      </w:r>
      <w:r>
        <w:t>txt</w:t>
      </w:r>
      <w:r w:rsidRPr="00E94642">
        <w:rPr>
          <w:lang w:val="ru-RU"/>
        </w:rPr>
        <w:t xml:space="preserve"> добавляются </w:t>
      </w:r>
      <w:r>
        <w:t>message</w:t>
      </w:r>
      <w:r w:rsidRPr="00E94642">
        <w:rPr>
          <w:lang w:val="ru-RU"/>
        </w:rPr>
        <w:t>_</w:t>
      </w:r>
      <w:r>
        <w:t>generation</w:t>
      </w:r>
      <w:r w:rsidRPr="00E94642">
        <w:rPr>
          <w:lang w:val="ru-RU"/>
        </w:rPr>
        <w:t xml:space="preserve">, </w:t>
      </w:r>
      <w:r>
        <w:t>add</w:t>
      </w:r>
      <w:r w:rsidRPr="00E94642">
        <w:rPr>
          <w:lang w:val="ru-RU"/>
        </w:rPr>
        <w:t>_</w:t>
      </w:r>
      <w:r>
        <w:t>service</w:t>
      </w:r>
      <w:r w:rsidRPr="00E94642">
        <w:rPr>
          <w:lang w:val="ru-RU"/>
        </w:rPr>
        <w:t>_</w:t>
      </w:r>
      <w:r>
        <w:t>files</w:t>
      </w:r>
      <w:r w:rsidRPr="00E94642">
        <w:rPr>
          <w:lang w:val="ru-RU"/>
        </w:rPr>
        <w:t xml:space="preserve"> и </w:t>
      </w:r>
      <w:r>
        <w:t>generate</w:t>
      </w:r>
      <w:r w:rsidRPr="00E94642">
        <w:rPr>
          <w:lang w:val="ru-RU"/>
        </w:rPr>
        <w:t>_</w:t>
      </w:r>
      <w:r>
        <w:t>messages</w:t>
      </w:r>
      <w:r w:rsidRPr="00E94642">
        <w:rPr>
          <w:lang w:val="ru-RU"/>
        </w:rPr>
        <w:t xml:space="preserve">. </w:t>
      </w:r>
      <w:r>
        <w:t xml:space="preserve">В package.xml добавляются зависимости message_generation и message_runtime. </w:t>
      </w:r>
      <w:r w:rsidRPr="00E94642">
        <w:rPr>
          <w:lang w:val="ru-RU"/>
        </w:rPr>
        <w:t xml:space="preserve">Без этих изменений команда </w:t>
      </w:r>
      <w:r>
        <w:t>catkin</w:t>
      </w:r>
      <w:r w:rsidRPr="00E94642">
        <w:rPr>
          <w:lang w:val="ru-RU"/>
        </w:rPr>
        <w:t>_</w:t>
      </w:r>
      <w:r>
        <w:t>make</w:t>
      </w:r>
      <w:r w:rsidRPr="00E94642">
        <w:rPr>
          <w:lang w:val="ru-RU"/>
        </w:rPr>
        <w:t xml:space="preserve"> не создаст </w:t>
      </w:r>
      <w:r>
        <w:t>Python</w:t>
      </w:r>
      <w:r w:rsidRPr="00E94642">
        <w:rPr>
          <w:lang w:val="ru-RU"/>
        </w:rPr>
        <w:t xml:space="preserve">-модуль </w:t>
      </w:r>
      <w:proofErr w:type="spellStart"/>
      <w:r>
        <w:t>ros</w:t>
      </w:r>
      <w:proofErr w:type="spellEnd"/>
      <w:r w:rsidRPr="00E94642">
        <w:rPr>
          <w:lang w:val="ru-RU"/>
        </w:rPr>
        <w:t>_</w:t>
      </w:r>
      <w:r>
        <w:t>package</w:t>
      </w:r>
      <w:r w:rsidRPr="00E94642">
        <w:rPr>
          <w:lang w:val="ru-RU"/>
        </w:rPr>
        <w:t>12.</w:t>
      </w:r>
      <w:proofErr w:type="spellStart"/>
      <w:r>
        <w:t>srv</w:t>
      </w:r>
      <w:proofErr w:type="spellEnd"/>
      <w:r w:rsidRPr="00E94642">
        <w:rPr>
          <w:lang w:val="ru-RU"/>
        </w:rPr>
        <w:t xml:space="preserve">, и сервер с клиентом не смогут импортировать </w:t>
      </w:r>
      <w:proofErr w:type="spellStart"/>
      <w:r>
        <w:t>AddTwoInts</w:t>
      </w:r>
      <w:proofErr w:type="spellEnd"/>
      <w:r w:rsidRPr="00E94642">
        <w:rPr>
          <w:lang w:val="ru-RU"/>
        </w:rPr>
        <w:t>.</w:t>
      </w:r>
    </w:p>
    <w:p w14:paraId="5C4A9790" w14:textId="77777777" w:rsidR="00987869" w:rsidRPr="00E94642" w:rsidRDefault="00EB25A5">
      <w:pPr>
        <w:spacing w:after="0"/>
        <w:rPr>
          <w:lang w:val="ru-RU"/>
        </w:rPr>
      </w:pPr>
      <w:r w:rsidRPr="00E94642">
        <w:rPr>
          <w:lang w:val="ru-RU"/>
        </w:rPr>
        <w:lastRenderedPageBreak/>
        <w:t xml:space="preserve">Листинг 35 - Фрагмент </w:t>
      </w:r>
      <w:proofErr w:type="spellStart"/>
      <w:r>
        <w:t>CMakeLists</w:t>
      </w:r>
      <w:proofErr w:type="spellEnd"/>
      <w:r w:rsidRPr="00E94642">
        <w:rPr>
          <w:lang w:val="ru-RU"/>
        </w:rPr>
        <w:t>.</w:t>
      </w:r>
      <w:r>
        <w:t>txt</w:t>
      </w:r>
      <w:r w:rsidRPr="00E94642">
        <w:rPr>
          <w:lang w:val="ru-RU"/>
        </w:rPr>
        <w:t xml:space="preserve"> для сервиса</w:t>
      </w:r>
    </w:p>
    <w:p w14:paraId="34A556F0" w14:textId="7DDBE839" w:rsidR="00987869" w:rsidRPr="00C14C0B" w:rsidRDefault="00EB25A5" w:rsidP="00C14C0B">
      <w:pPr>
        <w:spacing w:after="0"/>
        <w:rPr>
          <w:rFonts w:ascii="Consolas" w:hAnsi="Consolas" w:cs="Consolas"/>
        </w:rPr>
      </w:pPr>
      <w:proofErr w:type="spellStart"/>
      <w:r w:rsidRPr="00C14C0B">
        <w:rPr>
          <w:rFonts w:ascii="Consolas" w:hAnsi="Consolas" w:cs="Consolas"/>
        </w:rPr>
        <w:t>find_</w:t>
      </w:r>
      <w:proofErr w:type="gramStart"/>
      <w:r w:rsidRPr="00C14C0B">
        <w:rPr>
          <w:rFonts w:ascii="Consolas" w:hAnsi="Consolas" w:cs="Consolas"/>
        </w:rPr>
        <w:t>package</w:t>
      </w:r>
      <w:proofErr w:type="spellEnd"/>
      <w:r w:rsidRPr="00C14C0B">
        <w:rPr>
          <w:rFonts w:ascii="Consolas" w:hAnsi="Consolas" w:cs="Consolas"/>
        </w:rPr>
        <w:t>(</w:t>
      </w:r>
      <w:proofErr w:type="gramEnd"/>
      <w:r w:rsidRPr="00C14C0B">
        <w:rPr>
          <w:rFonts w:ascii="Consolas" w:hAnsi="Consolas" w:cs="Consolas"/>
        </w:rPr>
        <w:t>catkin REQUIRED COMPONENTS</w:t>
      </w:r>
      <w:r w:rsidRPr="00C14C0B">
        <w:rPr>
          <w:rFonts w:ascii="Consolas" w:hAnsi="Consolas" w:cs="Consolas"/>
        </w:rPr>
        <w:br/>
        <w:t xml:space="preserve">  </w:t>
      </w:r>
      <w:proofErr w:type="spellStart"/>
      <w:r w:rsidRPr="00C14C0B">
        <w:rPr>
          <w:rFonts w:ascii="Consolas" w:hAnsi="Consolas" w:cs="Consolas"/>
        </w:rPr>
        <w:t>rospy</w:t>
      </w:r>
      <w:proofErr w:type="spellEnd"/>
      <w:r w:rsidRPr="00C14C0B">
        <w:rPr>
          <w:rFonts w:ascii="Consolas" w:hAnsi="Consolas" w:cs="Consolas"/>
        </w:rPr>
        <w:br/>
        <w:t xml:space="preserve">  std_msgs</w:t>
      </w:r>
      <w:r w:rsidRPr="00C14C0B">
        <w:rPr>
          <w:rFonts w:ascii="Consolas" w:hAnsi="Consolas" w:cs="Consolas"/>
        </w:rPr>
        <w:br/>
        <w:t xml:space="preserve">  geometry_msgs</w:t>
      </w:r>
      <w:r w:rsidRPr="00C14C0B">
        <w:rPr>
          <w:rFonts w:ascii="Consolas" w:hAnsi="Consolas" w:cs="Consolas"/>
        </w:rPr>
        <w:br/>
        <w:t xml:space="preserve">  turtlesim</w:t>
      </w:r>
      <w:r w:rsidRPr="00C14C0B">
        <w:rPr>
          <w:rFonts w:ascii="Consolas" w:hAnsi="Consolas" w:cs="Consolas"/>
        </w:rPr>
        <w:br/>
        <w:t xml:space="preserve">  sensor_msgs</w:t>
      </w:r>
      <w:r w:rsidRPr="00C14C0B">
        <w:rPr>
          <w:rFonts w:ascii="Consolas" w:hAnsi="Consolas" w:cs="Consolas"/>
        </w:rPr>
        <w:br/>
        <w:t xml:space="preserve">  tf</w:t>
      </w:r>
      <w:r w:rsidRPr="00C14C0B">
        <w:rPr>
          <w:rFonts w:ascii="Consolas" w:hAnsi="Consolas" w:cs="Consolas"/>
        </w:rPr>
        <w:br/>
        <w:t xml:space="preserve">  message_generation</w:t>
      </w:r>
      <w:r w:rsidRPr="00C14C0B">
        <w:rPr>
          <w:rFonts w:ascii="Consolas" w:hAnsi="Consolas" w:cs="Consolas"/>
        </w:rPr>
        <w:br/>
        <w:t>)</w:t>
      </w:r>
      <w:r w:rsidRPr="00C14C0B">
        <w:rPr>
          <w:rFonts w:ascii="Consolas" w:hAnsi="Consolas" w:cs="Consolas"/>
        </w:rPr>
        <w:br/>
        <w:t>add_service_files(</w:t>
      </w:r>
      <w:r w:rsidRPr="00C14C0B">
        <w:rPr>
          <w:rFonts w:ascii="Consolas" w:hAnsi="Consolas" w:cs="Consolas"/>
        </w:rPr>
        <w:br/>
        <w:t xml:space="preserve">  FILES</w:t>
      </w:r>
      <w:r w:rsidRPr="00C14C0B">
        <w:rPr>
          <w:rFonts w:ascii="Consolas" w:hAnsi="Consolas" w:cs="Consolas"/>
        </w:rPr>
        <w:br/>
        <w:t xml:space="preserve">  AddTwoInts.srv</w:t>
      </w:r>
      <w:r w:rsidRPr="00C14C0B">
        <w:rPr>
          <w:rFonts w:ascii="Consolas" w:hAnsi="Consolas" w:cs="Consolas"/>
        </w:rPr>
        <w:br/>
        <w:t>)</w:t>
      </w:r>
      <w:r w:rsidRPr="00C14C0B">
        <w:rPr>
          <w:rFonts w:ascii="Consolas" w:hAnsi="Consolas" w:cs="Consolas"/>
        </w:rPr>
        <w:br/>
        <w:t>generate_messages(</w:t>
      </w:r>
      <w:r w:rsidRPr="00C14C0B">
        <w:rPr>
          <w:rFonts w:ascii="Consolas" w:hAnsi="Consolas" w:cs="Consolas"/>
        </w:rPr>
        <w:br/>
        <w:t xml:space="preserve">  DEPENDENCIES</w:t>
      </w:r>
      <w:r w:rsidRPr="00C14C0B">
        <w:rPr>
          <w:rFonts w:ascii="Consolas" w:hAnsi="Consolas" w:cs="Consolas"/>
        </w:rPr>
        <w:br/>
        <w:t xml:space="preserve">  std_msgs</w:t>
      </w:r>
      <w:r w:rsidRPr="00C14C0B">
        <w:rPr>
          <w:rFonts w:ascii="Consolas" w:hAnsi="Consolas" w:cs="Consolas"/>
        </w:rPr>
        <w:br/>
        <w:t>)</w:t>
      </w:r>
      <w:r w:rsidRPr="00C14C0B">
        <w:rPr>
          <w:rFonts w:ascii="Consolas" w:hAnsi="Consolas" w:cs="Consolas"/>
        </w:rPr>
        <w:br/>
        <w:t>catkin_package(</w:t>
      </w:r>
      <w:r w:rsidRPr="00C14C0B">
        <w:rPr>
          <w:rFonts w:ascii="Consolas" w:hAnsi="Consolas" w:cs="Consolas"/>
        </w:rPr>
        <w:br/>
        <w:t xml:space="preserve">  CATKIN_DEPENDS rospy std_msgs geometry_msgs turtlesim sensor_msgs tf message_runtime</w:t>
      </w:r>
      <w:r w:rsidRPr="00C14C0B">
        <w:rPr>
          <w:rFonts w:ascii="Consolas" w:hAnsi="Consolas" w:cs="Consolas"/>
        </w:rPr>
        <w:br/>
        <w:t>)</w:t>
      </w:r>
    </w:p>
    <w:p w14:paraId="4605170B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Данный фрагмент подключает генерацию сообщений и сервисов, указывает файл </w:t>
      </w:r>
      <w:proofErr w:type="spellStart"/>
      <w:r>
        <w:t>AddTwoInts</w:t>
      </w:r>
      <w:proofErr w:type="spellEnd"/>
      <w:r w:rsidRPr="00E94642">
        <w:rPr>
          <w:lang w:val="ru-RU"/>
        </w:rPr>
        <w:t>.</w:t>
      </w:r>
      <w:proofErr w:type="spellStart"/>
      <w:r>
        <w:t>srv</w:t>
      </w:r>
      <w:proofErr w:type="spellEnd"/>
      <w:r w:rsidRPr="00E94642">
        <w:rPr>
          <w:lang w:val="ru-RU"/>
        </w:rPr>
        <w:t xml:space="preserve"> и добавляет зависимость </w:t>
      </w:r>
      <w:r>
        <w:t>message</w:t>
      </w:r>
      <w:r w:rsidRPr="00E94642">
        <w:rPr>
          <w:lang w:val="ru-RU"/>
        </w:rPr>
        <w:t>_</w:t>
      </w:r>
      <w:r>
        <w:t>runtime</w:t>
      </w:r>
      <w:r w:rsidRPr="00E94642">
        <w:rPr>
          <w:lang w:val="ru-RU"/>
        </w:rPr>
        <w:t xml:space="preserve"> для выполнения созданного сервиса.</w:t>
      </w:r>
    </w:p>
    <w:p w14:paraId="4C51E360" w14:textId="77777777" w:rsidR="00987869" w:rsidRPr="00E94642" w:rsidRDefault="00EB25A5">
      <w:pPr>
        <w:spacing w:after="0"/>
        <w:rPr>
          <w:lang w:val="ru-RU"/>
        </w:rPr>
      </w:pPr>
      <w:r w:rsidRPr="00E94642">
        <w:rPr>
          <w:lang w:val="ru-RU"/>
        </w:rPr>
        <w:t>Листинг 36 - Команды сборки после добавления сервиса</w:t>
      </w:r>
    </w:p>
    <w:p w14:paraId="7C8CC6AB" w14:textId="77777777" w:rsidR="00987869" w:rsidRPr="00C14C0B" w:rsidRDefault="00EB25A5" w:rsidP="00C14C0B">
      <w:pPr>
        <w:spacing w:after="0"/>
        <w:rPr>
          <w:rFonts w:ascii="Consolas" w:hAnsi="Consolas" w:cs="Consolas"/>
        </w:rPr>
      </w:pPr>
      <w:proofErr w:type="spellStart"/>
      <w:r w:rsidRPr="00C14C0B">
        <w:rPr>
          <w:rFonts w:ascii="Consolas" w:hAnsi="Consolas" w:cs="Consolas"/>
        </w:rPr>
        <w:t>chmod</w:t>
      </w:r>
      <w:proofErr w:type="spellEnd"/>
      <w:r w:rsidRPr="00C14C0B">
        <w:rPr>
          <w:rFonts w:ascii="Consolas" w:hAnsi="Consolas" w:cs="Consolas"/>
        </w:rPr>
        <w:t xml:space="preserve"> +x ~/ros_workspace/src/ros_package12/scripts/add_two_ints_server.</w:t>
      </w:r>
      <w:r w:rsidRPr="00C14C0B">
        <w:rPr>
          <w:rFonts w:ascii="Consolas" w:hAnsi="Consolas" w:cs="Consolas"/>
        </w:rPr>
        <w:lastRenderedPageBreak/>
        <w:t>py</w:t>
      </w:r>
      <w:r w:rsidRPr="00C14C0B">
        <w:rPr>
          <w:rFonts w:ascii="Consolas" w:hAnsi="Consolas" w:cs="Consolas"/>
        </w:rPr>
        <w:br/>
      </w:r>
      <w:proofErr w:type="spellStart"/>
      <w:r w:rsidRPr="00C14C0B">
        <w:rPr>
          <w:rFonts w:ascii="Consolas" w:hAnsi="Consolas" w:cs="Consolas"/>
        </w:rPr>
        <w:t>chmod</w:t>
      </w:r>
      <w:proofErr w:type="spellEnd"/>
      <w:r w:rsidRPr="00C14C0B">
        <w:rPr>
          <w:rFonts w:ascii="Consolas" w:hAnsi="Consolas" w:cs="Consolas"/>
        </w:rPr>
        <w:t xml:space="preserve"> +x ~/ros_workspace/src/ros_package12/scripts/add_two_ints_client.py</w:t>
      </w:r>
      <w:r w:rsidRPr="00C14C0B">
        <w:rPr>
          <w:rFonts w:ascii="Consolas" w:hAnsi="Consolas" w:cs="Consolas"/>
        </w:rPr>
        <w:br/>
        <w:t>cd ~/ros_workspace</w:t>
      </w:r>
      <w:r w:rsidRPr="00C14C0B">
        <w:rPr>
          <w:rFonts w:ascii="Consolas" w:hAnsi="Consolas" w:cs="Consolas"/>
        </w:rPr>
        <w:br/>
        <w:t>catkin_make</w:t>
      </w:r>
      <w:r w:rsidRPr="00C14C0B">
        <w:rPr>
          <w:rFonts w:ascii="Consolas" w:hAnsi="Consolas" w:cs="Consolas"/>
        </w:rPr>
        <w:br/>
        <w:t>source devel/setup.bash</w:t>
      </w:r>
    </w:p>
    <w:p w14:paraId="3FAE846F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Файлам сервера и клиента выдаются права на запуск. После этого рабочее пространство </w:t>
      </w:r>
      <w:proofErr w:type="spellStart"/>
      <w:r w:rsidRPr="00E94642">
        <w:rPr>
          <w:lang w:val="ru-RU"/>
        </w:rPr>
        <w:t>пересобирается</w:t>
      </w:r>
      <w:proofErr w:type="spellEnd"/>
      <w:r w:rsidRPr="00E94642">
        <w:rPr>
          <w:lang w:val="ru-RU"/>
        </w:rPr>
        <w:t xml:space="preserve">, чтобы </w:t>
      </w:r>
      <w:r>
        <w:t>ROS</w:t>
      </w:r>
      <w:r w:rsidRPr="00E94642">
        <w:rPr>
          <w:lang w:val="ru-RU"/>
        </w:rPr>
        <w:t xml:space="preserve"> сгенерировал служебные файлы </w:t>
      </w:r>
      <w:r>
        <w:t>Python</w:t>
      </w:r>
      <w:r w:rsidRPr="00E94642">
        <w:rPr>
          <w:lang w:val="ru-RU"/>
        </w:rPr>
        <w:t xml:space="preserve"> для </w:t>
      </w:r>
      <w:proofErr w:type="spellStart"/>
      <w:r>
        <w:t>AddTwoInts</w:t>
      </w:r>
      <w:proofErr w:type="spellEnd"/>
      <w:r w:rsidRPr="00E94642">
        <w:rPr>
          <w:lang w:val="ru-RU"/>
        </w:rPr>
        <w:t>.</w:t>
      </w:r>
      <w:proofErr w:type="spellStart"/>
      <w:r>
        <w:t>srv</w:t>
      </w:r>
      <w:proofErr w:type="spellEnd"/>
      <w:r w:rsidRPr="00E94642">
        <w:rPr>
          <w:lang w:val="ru-RU"/>
        </w:rPr>
        <w:t xml:space="preserve">. Команда </w:t>
      </w:r>
      <w:r>
        <w:t>source</w:t>
      </w:r>
      <w:r w:rsidRPr="00E94642">
        <w:rPr>
          <w:lang w:val="ru-RU"/>
        </w:rPr>
        <w:t xml:space="preserve"> </w:t>
      </w:r>
      <w:proofErr w:type="spellStart"/>
      <w:r>
        <w:t>devel</w:t>
      </w:r>
      <w:proofErr w:type="spellEnd"/>
      <w:r w:rsidRPr="00E94642">
        <w:rPr>
          <w:lang w:val="ru-RU"/>
        </w:rPr>
        <w:t>/</w:t>
      </w:r>
      <w:r>
        <w:t>setup</w:t>
      </w:r>
      <w:r w:rsidRPr="00E94642">
        <w:rPr>
          <w:lang w:val="ru-RU"/>
        </w:rPr>
        <w:t>.</w:t>
      </w:r>
      <w:r>
        <w:t>bash</w:t>
      </w:r>
      <w:r w:rsidRPr="00E94642">
        <w:rPr>
          <w:lang w:val="ru-RU"/>
        </w:rPr>
        <w:t xml:space="preserve"> подключает обновленный пакет к текущему терминалу.</w:t>
      </w:r>
    </w:p>
    <w:p w14:paraId="251B68F9" w14:textId="77777777" w:rsidR="00987869" w:rsidRPr="00C14C0B" w:rsidRDefault="00EB25A5">
      <w:pPr>
        <w:spacing w:after="0"/>
        <w:rPr>
          <w:b/>
          <w:bCs/>
          <w:lang w:val="ru-RU"/>
        </w:rPr>
      </w:pPr>
      <w:r w:rsidRPr="00C14C0B">
        <w:rPr>
          <w:b/>
          <w:bCs/>
          <w:lang w:val="ru-RU"/>
        </w:rPr>
        <w:t>2.22 Проверка практической части 4: запуск сервера и клиента</w:t>
      </w:r>
    </w:p>
    <w:p w14:paraId="2796D959" w14:textId="77777777" w:rsidR="00987869" w:rsidRDefault="00EB25A5">
      <w:pPr>
        <w:spacing w:after="0"/>
      </w:pPr>
      <w:proofErr w:type="spellStart"/>
      <w:r>
        <w:t>Листинг</w:t>
      </w:r>
      <w:proofErr w:type="spellEnd"/>
      <w:r>
        <w:t xml:space="preserve"> 37 - </w:t>
      </w:r>
      <w:proofErr w:type="spellStart"/>
      <w:r>
        <w:t>Запуск</w:t>
      </w:r>
      <w:proofErr w:type="spellEnd"/>
      <w:r>
        <w:t xml:space="preserve"> сервера сервиса</w:t>
      </w:r>
    </w:p>
    <w:p w14:paraId="611CEA58" w14:textId="77777777" w:rsidR="00987869" w:rsidRPr="00C14C0B" w:rsidRDefault="00EB25A5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source /opt/ros/noetic/setup.bash</w:t>
      </w:r>
      <w:r w:rsidRPr="00C14C0B">
        <w:rPr>
          <w:rFonts w:ascii="Consolas" w:hAnsi="Consolas" w:cs="Consolas"/>
        </w:rPr>
        <w:br/>
        <w:t>source ~/ros_workspace/devel/setup.bash</w:t>
      </w:r>
      <w:r w:rsidRPr="00C14C0B">
        <w:rPr>
          <w:rFonts w:ascii="Consolas" w:hAnsi="Consolas" w:cs="Consolas"/>
        </w:rPr>
        <w:br/>
        <w:t>rosrun ros_package12 add_two_ints_server.py</w:t>
      </w:r>
    </w:p>
    <w:p w14:paraId="2D5728F5" w14:textId="77777777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Сервер запускается отдельной </w:t>
      </w:r>
      <w:proofErr w:type="spellStart"/>
      <w:r w:rsidRPr="00E94642">
        <w:rPr>
          <w:lang w:val="ru-RU"/>
        </w:rPr>
        <w:t>нодой</w:t>
      </w:r>
      <w:proofErr w:type="spellEnd"/>
      <w:r w:rsidRPr="00E94642">
        <w:rPr>
          <w:lang w:val="ru-RU"/>
        </w:rPr>
        <w:t xml:space="preserve"> и остается в режиме ожидания запросов. После запуска в терминале появляется сообщение </w:t>
      </w:r>
      <w:r>
        <w:t>Service</w:t>
      </w:r>
      <w:r w:rsidRPr="00E94642">
        <w:rPr>
          <w:lang w:val="ru-RU"/>
        </w:rPr>
        <w:t xml:space="preserve"> 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 xml:space="preserve"> </w:t>
      </w:r>
      <w:r>
        <w:t>is</w:t>
      </w:r>
      <w:r w:rsidRPr="00E94642">
        <w:rPr>
          <w:lang w:val="ru-RU"/>
        </w:rPr>
        <w:t xml:space="preserve"> </w:t>
      </w:r>
      <w:r>
        <w:t>ready</w:t>
      </w:r>
      <w:r w:rsidRPr="00E94642">
        <w:rPr>
          <w:lang w:val="ru-RU"/>
        </w:rPr>
        <w:t>.</w:t>
      </w:r>
    </w:p>
    <w:p w14:paraId="03CB0391" w14:textId="77777777" w:rsidR="00987869" w:rsidRDefault="00EB25A5">
      <w:pPr>
        <w:spacing w:after="0"/>
      </w:pPr>
      <w:proofErr w:type="spellStart"/>
      <w:r>
        <w:t>Листинг</w:t>
      </w:r>
      <w:proofErr w:type="spellEnd"/>
      <w:r>
        <w:t xml:space="preserve"> 38 - </w:t>
      </w:r>
      <w:proofErr w:type="spellStart"/>
      <w:r>
        <w:t>Запуск</w:t>
      </w:r>
      <w:proofErr w:type="spellEnd"/>
      <w:r>
        <w:t xml:space="preserve"> клиента сервиса</w:t>
      </w:r>
    </w:p>
    <w:p w14:paraId="1E548CDF" w14:textId="77777777" w:rsidR="00987869" w:rsidRPr="00C14C0B" w:rsidRDefault="00EB25A5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source /opt/ros/noetic/setup.bash</w:t>
      </w:r>
      <w:r w:rsidRPr="00C14C0B">
        <w:rPr>
          <w:rFonts w:ascii="Consolas" w:hAnsi="Consolas" w:cs="Consolas"/>
        </w:rPr>
        <w:br/>
        <w:t>source ~/ros_workspace/devel/setup.bash</w:t>
      </w:r>
      <w:r w:rsidRPr="00C14C0B">
        <w:rPr>
          <w:rFonts w:ascii="Consolas" w:hAnsi="Consolas" w:cs="Consolas"/>
        </w:rPr>
        <w:br/>
        <w:t>rosrun ros_package12 add_two_ints_client.py 10 25</w:t>
      </w:r>
    </w:p>
    <w:p w14:paraId="2CAD0D85" w14:textId="2EDAF664" w:rsidR="00987869" w:rsidRPr="00E94642" w:rsidRDefault="00EB25A5" w:rsidP="00B856E8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>Клиент отправляет серверу два числа: 10 и 25. Сервер складывает их и возвращает результат 35, который выводится в терминале клиента</w:t>
      </w:r>
      <w:r w:rsidR="00C14C0B">
        <w:rPr>
          <w:lang w:val="ru-RU"/>
        </w:rPr>
        <w:t xml:space="preserve"> (Рисунок 7</w:t>
      </w:r>
      <w:r w:rsidR="00B856E8" w:rsidRPr="00B856E8">
        <w:rPr>
          <w:lang w:val="ru-RU"/>
        </w:rPr>
        <w:t>,8</w:t>
      </w:r>
      <w:r w:rsidR="00C14C0B">
        <w:rPr>
          <w:lang w:val="ru-RU"/>
        </w:rPr>
        <w:t>)</w:t>
      </w:r>
      <w:r w:rsidRPr="00E94642">
        <w:rPr>
          <w:lang w:val="ru-RU"/>
        </w:rPr>
        <w:t>.</w:t>
      </w:r>
    </w:p>
    <w:p w14:paraId="05EC7E3D" w14:textId="77777777" w:rsidR="00987869" w:rsidRDefault="00EB25A5">
      <w:pPr>
        <w:spacing w:after="0"/>
        <w:ind w:firstLine="706"/>
        <w:jc w:val="center"/>
      </w:pPr>
      <w:r>
        <w:rPr>
          <w:noProof/>
        </w:rPr>
        <w:lastRenderedPageBreak/>
        <w:drawing>
          <wp:inline distT="0" distB="0" distL="0" distR="0" wp14:anchorId="58B3D1F8" wp14:editId="058AFA74">
            <wp:extent cx="5394960" cy="352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11.11.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923F" w14:textId="77777777" w:rsidR="00987869" w:rsidRPr="00E94642" w:rsidRDefault="00EB25A5">
      <w:pPr>
        <w:spacing w:after="0"/>
        <w:jc w:val="center"/>
        <w:rPr>
          <w:lang w:val="ru-RU"/>
        </w:rPr>
      </w:pPr>
      <w:r w:rsidRPr="00E94642">
        <w:rPr>
          <w:lang w:val="ru-RU"/>
        </w:rPr>
        <w:t xml:space="preserve">Рисунок 7 - Результат работы клиента сервиса </w:t>
      </w:r>
      <w:proofErr w:type="spellStart"/>
      <w:r>
        <w:t>AddTwoInts</w:t>
      </w:r>
      <w:proofErr w:type="spellEnd"/>
    </w:p>
    <w:p w14:paraId="0C0AC97A" w14:textId="77777777" w:rsidR="00987869" w:rsidRDefault="00EB25A5">
      <w:pPr>
        <w:spacing w:after="0"/>
        <w:ind w:firstLine="706"/>
        <w:jc w:val="center"/>
      </w:pPr>
      <w:r>
        <w:rPr>
          <w:noProof/>
        </w:rPr>
        <w:drawing>
          <wp:inline distT="0" distB="0" distL="0" distR="0" wp14:anchorId="3FB6E212" wp14:editId="660BB3A3">
            <wp:extent cx="5394960" cy="31812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 экрана 2026-05-27 в 11.11.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090B" w14:textId="77777777" w:rsidR="00987869" w:rsidRPr="00E94642" w:rsidRDefault="00EB25A5">
      <w:pPr>
        <w:spacing w:after="0"/>
        <w:jc w:val="center"/>
        <w:rPr>
          <w:lang w:val="ru-RU"/>
        </w:rPr>
      </w:pPr>
      <w:r w:rsidRPr="00E94642">
        <w:rPr>
          <w:lang w:val="ru-RU"/>
        </w:rPr>
        <w:t xml:space="preserve">Рисунок 8 - Работа сервера сервиса </w:t>
      </w:r>
      <w:proofErr w:type="spellStart"/>
      <w:r>
        <w:t>AddTwoInts</w:t>
      </w:r>
      <w:proofErr w:type="spellEnd"/>
    </w:p>
    <w:p w14:paraId="39B17933" w14:textId="108032AD" w:rsidR="00C14C0B" w:rsidRPr="00B856E8" w:rsidRDefault="00EB25A5" w:rsidP="00B856E8">
      <w:pPr>
        <w:spacing w:after="0"/>
        <w:ind w:firstLine="706"/>
        <w:jc w:val="both"/>
      </w:pPr>
      <w:r w:rsidRPr="00E94642">
        <w:rPr>
          <w:lang w:val="ru-RU"/>
        </w:rPr>
        <w:t xml:space="preserve">На рисунке показан сервер сервиса. Сначала он сообщает, что сервис </w:t>
      </w:r>
      <w:r>
        <w:t>add</w:t>
      </w:r>
      <w:r w:rsidRPr="00E94642">
        <w:rPr>
          <w:lang w:val="ru-RU"/>
        </w:rPr>
        <w:t>_</w:t>
      </w:r>
      <w:r>
        <w:t>two</w:t>
      </w:r>
      <w:r w:rsidRPr="00E94642">
        <w:rPr>
          <w:lang w:val="ru-RU"/>
        </w:rPr>
        <w:t>_</w:t>
      </w:r>
      <w:proofErr w:type="spellStart"/>
      <w:r>
        <w:t>ints</w:t>
      </w:r>
      <w:proofErr w:type="spellEnd"/>
      <w:r w:rsidRPr="00E94642">
        <w:rPr>
          <w:lang w:val="ru-RU"/>
        </w:rPr>
        <w:t xml:space="preserve"> готов к работе, затем выводит полученный запрос: </w:t>
      </w:r>
      <w:r>
        <w:t>a</w:t>
      </w:r>
      <w:r w:rsidRPr="00E94642">
        <w:rPr>
          <w:lang w:val="ru-RU"/>
        </w:rPr>
        <w:t xml:space="preserve">=10, </w:t>
      </w:r>
      <w:r>
        <w:t>b</w:t>
      </w:r>
      <w:r w:rsidRPr="00E94642">
        <w:rPr>
          <w:lang w:val="ru-RU"/>
        </w:rPr>
        <w:t xml:space="preserve">=25, </w:t>
      </w:r>
      <w:r>
        <w:t>sum</w:t>
      </w:r>
      <w:r w:rsidRPr="00E94642">
        <w:rPr>
          <w:lang w:val="ru-RU"/>
        </w:rPr>
        <w:t>=35. Это подтверждает успешное взаимодействие клиента и сервера.</w:t>
      </w:r>
      <w:r w:rsidR="00B856E8">
        <w:t xml:space="preserve"> </w:t>
      </w:r>
    </w:p>
    <w:p w14:paraId="10C14906" w14:textId="77777777" w:rsidR="003C4365" w:rsidRPr="00C14C0B" w:rsidRDefault="00D36AC0">
      <w:pPr>
        <w:spacing w:after="0"/>
        <w:jc w:val="center"/>
        <w:rPr>
          <w:b/>
          <w:bCs/>
          <w:lang w:val="ru-RU"/>
        </w:rPr>
      </w:pPr>
      <w:r w:rsidRPr="00C14C0B">
        <w:rPr>
          <w:b/>
          <w:bCs/>
          <w:lang w:val="ru-RU"/>
        </w:rPr>
        <w:lastRenderedPageBreak/>
        <w:t>ЗАКЛЮЧЕНИЕ</w:t>
      </w:r>
    </w:p>
    <w:p w14:paraId="621B15F6" w14:textId="77777777" w:rsidR="00987869" w:rsidRPr="00E94642" w:rsidRDefault="00EB25A5" w:rsidP="00C923E7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В ходе выполнения лабораторно-практического задания №5 была выполнена работа с </w:t>
      </w:r>
      <w:r>
        <w:t>ROS</w:t>
      </w:r>
      <w:r w:rsidRPr="00E94642">
        <w:rPr>
          <w:lang w:val="ru-RU"/>
        </w:rPr>
        <w:t xml:space="preserve"> </w:t>
      </w:r>
      <w:r>
        <w:t>Noetic</w:t>
      </w:r>
      <w:r w:rsidRPr="00E94642">
        <w:rPr>
          <w:lang w:val="ru-RU"/>
        </w:rPr>
        <w:t xml:space="preserve"> в среде </w:t>
      </w:r>
      <w:r>
        <w:t>Ubuntu</w:t>
      </w:r>
      <w:r w:rsidRPr="00E94642">
        <w:rPr>
          <w:lang w:val="ru-RU"/>
        </w:rPr>
        <w:t xml:space="preserve"> 20.04. Были созданы рабочее пространство </w:t>
      </w:r>
      <w:r>
        <w:t>catkin</w:t>
      </w:r>
      <w:r w:rsidRPr="00E94642">
        <w:rPr>
          <w:lang w:val="ru-RU"/>
        </w:rPr>
        <w:t xml:space="preserve"> и пакет </w:t>
      </w:r>
      <w:proofErr w:type="spellStart"/>
      <w:r>
        <w:t>ros</w:t>
      </w:r>
      <w:proofErr w:type="spellEnd"/>
      <w:r w:rsidRPr="00E94642">
        <w:rPr>
          <w:lang w:val="ru-RU"/>
        </w:rPr>
        <w:t>_</w:t>
      </w:r>
      <w:r>
        <w:t>package</w:t>
      </w:r>
      <w:r w:rsidRPr="00E94642">
        <w:rPr>
          <w:lang w:val="ru-RU"/>
        </w:rPr>
        <w:t xml:space="preserve">12, внутри которого размещены пользовательские </w:t>
      </w:r>
      <w:proofErr w:type="spellStart"/>
      <w:r w:rsidRPr="00E94642">
        <w:rPr>
          <w:lang w:val="ru-RU"/>
        </w:rPr>
        <w:t>ноды</w:t>
      </w:r>
      <w:proofErr w:type="spellEnd"/>
      <w:r w:rsidRPr="00E94642">
        <w:rPr>
          <w:lang w:val="ru-RU"/>
        </w:rPr>
        <w:t xml:space="preserve">, </w:t>
      </w:r>
      <w:r>
        <w:t>launch</w:t>
      </w:r>
      <w:r w:rsidRPr="00E94642">
        <w:rPr>
          <w:lang w:val="ru-RU"/>
        </w:rPr>
        <w:t xml:space="preserve">-файлы, </w:t>
      </w:r>
      <w:r>
        <w:t>URDF</w:t>
      </w:r>
      <w:r w:rsidRPr="00E94642">
        <w:rPr>
          <w:lang w:val="ru-RU"/>
        </w:rPr>
        <w:t>-модель и сервисные файлы.</w:t>
      </w:r>
    </w:p>
    <w:p w14:paraId="442673B4" w14:textId="77777777" w:rsidR="00987869" w:rsidRPr="00E94642" w:rsidRDefault="00EB25A5" w:rsidP="00C923E7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В первой практической части были реализованы </w:t>
      </w:r>
      <w:proofErr w:type="spellStart"/>
      <w:r w:rsidRPr="00E94642">
        <w:rPr>
          <w:lang w:val="ru-RU"/>
        </w:rPr>
        <w:t>ноды</w:t>
      </w:r>
      <w:proofErr w:type="spellEnd"/>
      <w:r w:rsidRPr="00E94642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и </w:t>
      </w:r>
      <w:proofErr w:type="spellStart"/>
      <w:r>
        <w:t>rosPose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. </w:t>
      </w:r>
      <w:proofErr w:type="spellStart"/>
      <w:r w:rsidRPr="00E94642">
        <w:rPr>
          <w:lang w:val="ru-RU"/>
        </w:rPr>
        <w:t>Нода</w:t>
      </w:r>
      <w:proofErr w:type="spellEnd"/>
      <w:r w:rsidRPr="00E94642">
        <w:rPr>
          <w:lang w:val="ru-RU"/>
        </w:rPr>
        <w:t xml:space="preserve"> </w:t>
      </w:r>
      <w:proofErr w:type="spellStart"/>
      <w:r>
        <w:t>rosTwist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публикует сообщения </w:t>
      </w:r>
      <w:r>
        <w:t>Twist</w:t>
      </w:r>
      <w:r w:rsidRPr="00E94642">
        <w:rPr>
          <w:lang w:val="ru-RU"/>
        </w:rPr>
        <w:t xml:space="preserve"> </w:t>
      </w:r>
      <w:proofErr w:type="gramStart"/>
      <w:r w:rsidRPr="00E94642">
        <w:rPr>
          <w:lang w:val="ru-RU"/>
        </w:rPr>
        <w:t>в топик</w:t>
      </w:r>
      <w:proofErr w:type="gramEnd"/>
      <w:r w:rsidRPr="00E94642">
        <w:rPr>
          <w:lang w:val="ru-RU"/>
        </w:rPr>
        <w:t xml:space="preserve"> /</w:t>
      </w:r>
      <w:r>
        <w:t>turtle</w:t>
      </w:r>
      <w:r w:rsidRPr="00E94642">
        <w:rPr>
          <w:lang w:val="ru-RU"/>
        </w:rPr>
        <w:t>1/</w:t>
      </w:r>
      <w:proofErr w:type="spellStart"/>
      <w:r>
        <w:t>cmd</w:t>
      </w:r>
      <w:proofErr w:type="spellEnd"/>
      <w:r w:rsidRPr="00E94642">
        <w:rPr>
          <w:lang w:val="ru-RU"/>
        </w:rPr>
        <w:t>_</w:t>
      </w:r>
      <w:r>
        <w:t>vel</w:t>
      </w:r>
      <w:r w:rsidRPr="00E94642">
        <w:rPr>
          <w:lang w:val="ru-RU"/>
        </w:rPr>
        <w:t xml:space="preserve">, благодаря чему черепашка движется по окружности. </w:t>
      </w:r>
      <w:proofErr w:type="spellStart"/>
      <w:r w:rsidRPr="00E94642">
        <w:rPr>
          <w:lang w:val="ru-RU"/>
        </w:rPr>
        <w:t>Нода</w:t>
      </w:r>
      <w:proofErr w:type="spellEnd"/>
      <w:r w:rsidRPr="00E94642">
        <w:rPr>
          <w:lang w:val="ru-RU"/>
        </w:rPr>
        <w:t xml:space="preserve"> </w:t>
      </w:r>
      <w:proofErr w:type="spellStart"/>
      <w:r>
        <w:t>rosPose</w:t>
      </w:r>
      <w:proofErr w:type="spellEnd"/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подписывается на /</w:t>
      </w:r>
      <w:r>
        <w:t>turtle</w:t>
      </w:r>
      <w:r w:rsidRPr="00E94642">
        <w:rPr>
          <w:lang w:val="ru-RU"/>
        </w:rPr>
        <w:t>1/</w:t>
      </w:r>
      <w:r>
        <w:t>pose</w:t>
      </w:r>
      <w:r w:rsidRPr="00E94642">
        <w:rPr>
          <w:lang w:val="ru-RU"/>
        </w:rPr>
        <w:t xml:space="preserve"> и выводит координаты </w:t>
      </w:r>
      <w:r>
        <w:t>x</w:t>
      </w:r>
      <w:r w:rsidRPr="00E94642">
        <w:rPr>
          <w:lang w:val="ru-RU"/>
        </w:rPr>
        <w:t xml:space="preserve">, </w:t>
      </w:r>
      <w:r>
        <w:t>y</w:t>
      </w:r>
      <w:r w:rsidRPr="00E94642">
        <w:rPr>
          <w:lang w:val="ru-RU"/>
        </w:rPr>
        <w:t xml:space="preserve"> и </w:t>
      </w:r>
      <w:r>
        <w:t>theta</w:t>
      </w:r>
      <w:r w:rsidRPr="00E94642">
        <w:rPr>
          <w:lang w:val="ru-RU"/>
        </w:rPr>
        <w:t xml:space="preserve"> в терминал. Работоспособность была подтверждена визуально в </w:t>
      </w:r>
      <w:proofErr w:type="spellStart"/>
      <w:r>
        <w:t>TurtleSim</w:t>
      </w:r>
      <w:proofErr w:type="spellEnd"/>
      <w:r w:rsidRPr="00E94642">
        <w:rPr>
          <w:lang w:val="ru-RU"/>
        </w:rPr>
        <w:t xml:space="preserve"> и через </w:t>
      </w:r>
      <w:proofErr w:type="spellStart"/>
      <w:r>
        <w:t>rostopic</w:t>
      </w:r>
      <w:proofErr w:type="spellEnd"/>
      <w:r w:rsidRPr="00E94642">
        <w:rPr>
          <w:lang w:val="ru-RU"/>
        </w:rPr>
        <w:t xml:space="preserve"> </w:t>
      </w:r>
      <w:r>
        <w:t>echo</w:t>
      </w:r>
      <w:r w:rsidRPr="00E94642">
        <w:rPr>
          <w:lang w:val="ru-RU"/>
        </w:rPr>
        <w:t>.</w:t>
      </w:r>
    </w:p>
    <w:p w14:paraId="1231AB77" w14:textId="77777777" w:rsidR="00987869" w:rsidRPr="00E94642" w:rsidRDefault="00EB25A5" w:rsidP="00C923E7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Во второй практической части был создан </w:t>
      </w:r>
      <w:r>
        <w:t>launch</w:t>
      </w:r>
      <w:r w:rsidRPr="00E94642">
        <w:rPr>
          <w:lang w:val="ru-RU"/>
        </w:rPr>
        <w:t xml:space="preserve">-файл </w:t>
      </w:r>
      <w:r>
        <w:t>turtle</w:t>
      </w:r>
      <w:r w:rsidRPr="00E94642">
        <w:rPr>
          <w:lang w:val="ru-RU"/>
        </w:rPr>
        <w:t>_</w:t>
      </w:r>
      <w:proofErr w:type="gramStart"/>
      <w:r>
        <w:t>launch</w:t>
      </w:r>
      <w:r w:rsidRPr="00E94642">
        <w:rPr>
          <w:lang w:val="ru-RU"/>
        </w:rPr>
        <w:t>.</w:t>
      </w:r>
      <w:r>
        <w:t>launch</w:t>
      </w:r>
      <w:proofErr w:type="gramEnd"/>
      <w:r w:rsidRPr="00E94642">
        <w:rPr>
          <w:lang w:val="ru-RU"/>
        </w:rPr>
        <w:t xml:space="preserve">, который запускает </w:t>
      </w:r>
      <w:proofErr w:type="spellStart"/>
      <w:r>
        <w:t>TurtleSim</w:t>
      </w:r>
      <w:proofErr w:type="spellEnd"/>
      <w:r w:rsidRPr="00E94642">
        <w:rPr>
          <w:lang w:val="ru-RU"/>
        </w:rPr>
        <w:t xml:space="preserve"> и обе пользовательские </w:t>
      </w:r>
      <w:proofErr w:type="spellStart"/>
      <w:r w:rsidRPr="00E94642">
        <w:rPr>
          <w:lang w:val="ru-RU"/>
        </w:rPr>
        <w:t>ноды</w:t>
      </w:r>
      <w:proofErr w:type="spellEnd"/>
      <w:r w:rsidRPr="00E94642">
        <w:rPr>
          <w:lang w:val="ru-RU"/>
        </w:rPr>
        <w:t xml:space="preserve"> одной командой. Это позволило упростить запуск и показать, что несколько </w:t>
      </w:r>
      <w:r>
        <w:t>ROS</w:t>
      </w:r>
      <w:r w:rsidRPr="00E94642">
        <w:rPr>
          <w:lang w:val="ru-RU"/>
        </w:rPr>
        <w:t>-узлов могут быть объединены в один сценарий запуска.</w:t>
      </w:r>
    </w:p>
    <w:p w14:paraId="168BBD5D" w14:textId="77777777" w:rsidR="00987869" w:rsidRPr="00E94642" w:rsidRDefault="00EB25A5" w:rsidP="00C923E7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В третьей практической части была создана </w:t>
      </w:r>
      <w:r>
        <w:t>URDF</w:t>
      </w:r>
      <w:r w:rsidRPr="00E94642">
        <w:rPr>
          <w:lang w:val="ru-RU"/>
        </w:rPr>
        <w:t xml:space="preserve">-модель робота и выполнена визуализация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. В </w:t>
      </w:r>
      <w:proofErr w:type="spellStart"/>
      <w:r>
        <w:t>RViz</w:t>
      </w:r>
      <w:proofErr w:type="spellEnd"/>
      <w:r w:rsidRPr="00E94642">
        <w:rPr>
          <w:lang w:val="ru-RU"/>
        </w:rPr>
        <w:t xml:space="preserve"> отображалась модель робота, а в терминале менялись значения </w:t>
      </w:r>
      <w:r>
        <w:t>Robot</w:t>
      </w:r>
      <w:r w:rsidRPr="00E94642">
        <w:rPr>
          <w:lang w:val="ru-RU"/>
        </w:rPr>
        <w:t xml:space="preserve"> </w:t>
      </w:r>
      <w:r>
        <w:t>position</w:t>
      </w:r>
      <w:r w:rsidRPr="00E94642">
        <w:rPr>
          <w:lang w:val="ru-RU"/>
        </w:rPr>
        <w:t xml:space="preserve"> -&gt; </w:t>
      </w:r>
      <w:r>
        <w:t>x</w:t>
      </w:r>
      <w:r w:rsidRPr="00E94642">
        <w:rPr>
          <w:lang w:val="ru-RU"/>
        </w:rPr>
        <w:t xml:space="preserve">, </w:t>
      </w:r>
      <w:r>
        <w:t>y</w:t>
      </w:r>
      <w:r w:rsidRPr="00E94642">
        <w:rPr>
          <w:lang w:val="ru-RU"/>
        </w:rPr>
        <w:t xml:space="preserve">, </w:t>
      </w:r>
      <w:r>
        <w:t>yaw</w:t>
      </w:r>
      <w:r w:rsidRPr="00E94642">
        <w:rPr>
          <w:lang w:val="ru-RU"/>
        </w:rPr>
        <w:t xml:space="preserve">. Это подтвердило, что </w:t>
      </w:r>
      <w:r>
        <w:t>moving</w:t>
      </w:r>
      <w:r w:rsidRPr="00E94642">
        <w:rPr>
          <w:lang w:val="ru-RU"/>
        </w:rPr>
        <w:t>.</w:t>
      </w:r>
      <w:proofErr w:type="spellStart"/>
      <w:r>
        <w:t>py</w:t>
      </w:r>
      <w:proofErr w:type="spellEnd"/>
      <w:r w:rsidRPr="00E94642">
        <w:rPr>
          <w:lang w:val="ru-RU"/>
        </w:rPr>
        <w:t xml:space="preserve"> публикует </w:t>
      </w:r>
      <w:r>
        <w:t>TF</w:t>
      </w:r>
      <w:r w:rsidRPr="00E94642">
        <w:rPr>
          <w:lang w:val="ru-RU"/>
        </w:rPr>
        <w:t xml:space="preserve">-преобразования, а описание робота корректно загружается через </w:t>
      </w:r>
      <w:r>
        <w:t>robot</w:t>
      </w:r>
      <w:r w:rsidRPr="00E94642">
        <w:rPr>
          <w:lang w:val="ru-RU"/>
        </w:rPr>
        <w:t>_</w:t>
      </w:r>
      <w:r>
        <w:t>description</w:t>
      </w:r>
      <w:r w:rsidRPr="00E94642">
        <w:rPr>
          <w:lang w:val="ru-RU"/>
        </w:rPr>
        <w:t>.</w:t>
      </w:r>
    </w:p>
    <w:p w14:paraId="09EC570E" w14:textId="77777777" w:rsidR="00987869" w:rsidRPr="00E94642" w:rsidRDefault="00EB25A5" w:rsidP="00C923E7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В четвертой практической части был реализован собственный </w:t>
      </w:r>
      <w:r>
        <w:t>ROS</w:t>
      </w:r>
      <w:r w:rsidRPr="00E94642">
        <w:rPr>
          <w:lang w:val="ru-RU"/>
        </w:rPr>
        <w:t xml:space="preserve">-сервис </w:t>
      </w:r>
      <w:proofErr w:type="spellStart"/>
      <w:r>
        <w:t>AddTwoInts</w:t>
      </w:r>
      <w:proofErr w:type="spellEnd"/>
      <w:r w:rsidRPr="00E94642">
        <w:rPr>
          <w:lang w:val="ru-RU"/>
        </w:rPr>
        <w:t xml:space="preserve">. Сервер принимает два числа, складывает их и возвращает результат клиенту. Проверка показала, что при запросе 10 и 25 клиент получил ответ 35, а сервер отобразил принятый запрос. Таким образом, были изучены не только топики, но и сервисное взаимодействие </w:t>
      </w:r>
      <w:r>
        <w:t>ROS</w:t>
      </w:r>
      <w:r w:rsidRPr="00E94642">
        <w:rPr>
          <w:lang w:val="ru-RU"/>
        </w:rPr>
        <w:t xml:space="preserve"> по схеме запрос-ответ.</w:t>
      </w:r>
    </w:p>
    <w:p w14:paraId="4AD46563" w14:textId="688362F4" w:rsidR="00987869" w:rsidRDefault="00EB25A5" w:rsidP="00C923E7">
      <w:pPr>
        <w:spacing w:after="0"/>
        <w:ind w:firstLine="706"/>
        <w:jc w:val="both"/>
        <w:rPr>
          <w:lang w:val="ru-RU"/>
        </w:rPr>
      </w:pPr>
      <w:r w:rsidRPr="00E94642">
        <w:rPr>
          <w:lang w:val="ru-RU"/>
        </w:rPr>
        <w:t xml:space="preserve">Таким образом, все практические части задания выполнены: созданы </w:t>
      </w:r>
      <w:proofErr w:type="spellStart"/>
      <w:r w:rsidRPr="00E94642">
        <w:rPr>
          <w:lang w:val="ru-RU"/>
        </w:rPr>
        <w:t>ноды</w:t>
      </w:r>
      <w:proofErr w:type="spellEnd"/>
      <w:r w:rsidRPr="00E94642">
        <w:rPr>
          <w:lang w:val="ru-RU"/>
        </w:rPr>
        <w:t xml:space="preserve">, проверены топики, подготовлены </w:t>
      </w:r>
      <w:r>
        <w:t>launch</w:t>
      </w:r>
      <w:r w:rsidRPr="00E94642">
        <w:rPr>
          <w:lang w:val="ru-RU"/>
        </w:rPr>
        <w:t xml:space="preserve">-файлы, создана и запущена </w:t>
      </w:r>
      <w:r>
        <w:lastRenderedPageBreak/>
        <w:t>URDF</w:t>
      </w:r>
      <w:r w:rsidRPr="00E94642">
        <w:rPr>
          <w:lang w:val="ru-RU"/>
        </w:rPr>
        <w:t xml:space="preserve">-модель в </w:t>
      </w:r>
      <w:proofErr w:type="spellStart"/>
      <w:r>
        <w:t>RViz</w:t>
      </w:r>
      <w:proofErr w:type="spellEnd"/>
      <w:r w:rsidRPr="00E94642">
        <w:rPr>
          <w:lang w:val="ru-RU"/>
        </w:rPr>
        <w:t>, реализованы сервер и клиент сервиса. Полученные результаты зафиксированы в терминальных выводах и скриншотах.</w:t>
      </w:r>
    </w:p>
    <w:p w14:paraId="13782B25" w14:textId="041BF1A1" w:rsidR="00C14C0B" w:rsidRDefault="00C14C0B">
      <w:pPr>
        <w:spacing w:after="0"/>
        <w:ind w:firstLine="706"/>
        <w:rPr>
          <w:lang w:val="ru-RU"/>
        </w:rPr>
      </w:pPr>
    </w:p>
    <w:p w14:paraId="3F115008" w14:textId="163812A2" w:rsidR="00C14C0B" w:rsidRDefault="00C14C0B">
      <w:pPr>
        <w:spacing w:after="0"/>
        <w:ind w:firstLine="706"/>
        <w:rPr>
          <w:lang w:val="ru-RU"/>
        </w:rPr>
      </w:pPr>
    </w:p>
    <w:p w14:paraId="002F8E86" w14:textId="3B7B4A9A" w:rsidR="00C14C0B" w:rsidRDefault="00C14C0B">
      <w:pPr>
        <w:spacing w:after="0"/>
        <w:ind w:firstLine="706"/>
        <w:rPr>
          <w:lang w:val="ru-RU"/>
        </w:rPr>
      </w:pPr>
    </w:p>
    <w:p w14:paraId="03E9B7F6" w14:textId="38431B34" w:rsidR="00C14C0B" w:rsidRDefault="00C14C0B">
      <w:pPr>
        <w:spacing w:after="0"/>
        <w:ind w:firstLine="706"/>
        <w:rPr>
          <w:lang w:val="ru-RU"/>
        </w:rPr>
      </w:pPr>
    </w:p>
    <w:p w14:paraId="017774A2" w14:textId="5EC21D0D" w:rsidR="00C14C0B" w:rsidRDefault="00C14C0B">
      <w:pPr>
        <w:spacing w:after="0"/>
        <w:ind w:firstLine="706"/>
        <w:rPr>
          <w:lang w:val="ru-RU"/>
        </w:rPr>
      </w:pPr>
    </w:p>
    <w:p w14:paraId="57E17063" w14:textId="7EA16425" w:rsidR="00C14C0B" w:rsidRDefault="00C14C0B">
      <w:pPr>
        <w:spacing w:after="0"/>
        <w:ind w:firstLine="706"/>
        <w:rPr>
          <w:lang w:val="ru-RU"/>
        </w:rPr>
      </w:pPr>
    </w:p>
    <w:p w14:paraId="108BEC03" w14:textId="62E9D946" w:rsidR="00C14C0B" w:rsidRDefault="00C14C0B">
      <w:pPr>
        <w:spacing w:after="0"/>
        <w:ind w:firstLine="706"/>
        <w:rPr>
          <w:lang w:val="ru-RU"/>
        </w:rPr>
      </w:pPr>
    </w:p>
    <w:p w14:paraId="40413662" w14:textId="20D03348" w:rsidR="00C14C0B" w:rsidRDefault="00C14C0B">
      <w:pPr>
        <w:spacing w:after="0"/>
        <w:ind w:firstLine="706"/>
        <w:rPr>
          <w:lang w:val="ru-RU"/>
        </w:rPr>
      </w:pPr>
    </w:p>
    <w:p w14:paraId="6E4C1749" w14:textId="78264C51" w:rsidR="00C14C0B" w:rsidRDefault="00C14C0B">
      <w:pPr>
        <w:spacing w:after="0"/>
        <w:ind w:firstLine="706"/>
        <w:rPr>
          <w:lang w:val="ru-RU"/>
        </w:rPr>
      </w:pPr>
    </w:p>
    <w:p w14:paraId="704AC8EB" w14:textId="000AC534" w:rsidR="00C14C0B" w:rsidRDefault="00C14C0B">
      <w:pPr>
        <w:spacing w:after="0"/>
        <w:ind w:firstLine="706"/>
        <w:rPr>
          <w:lang w:val="ru-RU"/>
        </w:rPr>
      </w:pPr>
    </w:p>
    <w:p w14:paraId="383C09AC" w14:textId="724BE4A6" w:rsidR="00C14C0B" w:rsidRDefault="00C14C0B">
      <w:pPr>
        <w:spacing w:after="0"/>
        <w:ind w:firstLine="706"/>
        <w:rPr>
          <w:lang w:val="ru-RU"/>
        </w:rPr>
      </w:pPr>
    </w:p>
    <w:p w14:paraId="648FA1A0" w14:textId="7538518F" w:rsidR="00C14C0B" w:rsidRDefault="00C14C0B">
      <w:pPr>
        <w:spacing w:after="0"/>
        <w:ind w:firstLine="706"/>
        <w:rPr>
          <w:lang w:val="ru-RU"/>
        </w:rPr>
      </w:pPr>
    </w:p>
    <w:p w14:paraId="0C9DE45F" w14:textId="204EC916" w:rsidR="00C14C0B" w:rsidRDefault="00C14C0B">
      <w:pPr>
        <w:spacing w:after="0"/>
        <w:ind w:firstLine="706"/>
        <w:rPr>
          <w:lang w:val="ru-RU"/>
        </w:rPr>
      </w:pPr>
    </w:p>
    <w:p w14:paraId="098509CB" w14:textId="4FD55815" w:rsidR="00C14C0B" w:rsidRDefault="00C14C0B">
      <w:pPr>
        <w:spacing w:after="0"/>
        <w:ind w:firstLine="706"/>
        <w:rPr>
          <w:lang w:val="ru-RU"/>
        </w:rPr>
      </w:pPr>
    </w:p>
    <w:p w14:paraId="46A10554" w14:textId="2A565058" w:rsidR="00C14C0B" w:rsidRDefault="00C14C0B">
      <w:pPr>
        <w:spacing w:after="0"/>
        <w:ind w:firstLine="706"/>
        <w:rPr>
          <w:lang w:val="ru-RU"/>
        </w:rPr>
      </w:pPr>
    </w:p>
    <w:p w14:paraId="4C54F7DD" w14:textId="72B5C674" w:rsidR="00C14C0B" w:rsidRDefault="00C14C0B">
      <w:pPr>
        <w:spacing w:after="0"/>
        <w:ind w:firstLine="706"/>
        <w:rPr>
          <w:lang w:val="ru-RU"/>
        </w:rPr>
      </w:pPr>
    </w:p>
    <w:p w14:paraId="428B42EE" w14:textId="739388C9" w:rsidR="00C14C0B" w:rsidRDefault="00C14C0B">
      <w:pPr>
        <w:spacing w:after="0"/>
        <w:ind w:firstLine="706"/>
        <w:rPr>
          <w:lang w:val="ru-RU"/>
        </w:rPr>
      </w:pPr>
    </w:p>
    <w:p w14:paraId="7DF38F89" w14:textId="03D6792D" w:rsidR="00C14C0B" w:rsidRDefault="00C14C0B">
      <w:pPr>
        <w:spacing w:after="0"/>
        <w:ind w:firstLine="706"/>
        <w:rPr>
          <w:lang w:val="ru-RU"/>
        </w:rPr>
      </w:pPr>
    </w:p>
    <w:p w14:paraId="55F3774E" w14:textId="7834E1DF" w:rsidR="00C14C0B" w:rsidRDefault="00C14C0B">
      <w:pPr>
        <w:spacing w:after="0"/>
        <w:ind w:firstLine="706"/>
        <w:rPr>
          <w:lang w:val="ru-RU"/>
        </w:rPr>
      </w:pPr>
    </w:p>
    <w:p w14:paraId="1FCA0F7D" w14:textId="25C10268" w:rsidR="00C14C0B" w:rsidRDefault="00C14C0B">
      <w:pPr>
        <w:spacing w:after="0"/>
        <w:ind w:firstLine="706"/>
        <w:rPr>
          <w:lang w:val="ru-RU"/>
        </w:rPr>
      </w:pPr>
    </w:p>
    <w:p w14:paraId="78861B02" w14:textId="4BC703A7" w:rsidR="00C14C0B" w:rsidRDefault="00C14C0B">
      <w:pPr>
        <w:spacing w:after="0"/>
        <w:ind w:firstLine="706"/>
        <w:rPr>
          <w:lang w:val="ru-RU"/>
        </w:rPr>
      </w:pPr>
    </w:p>
    <w:p w14:paraId="2CE3F51C" w14:textId="403F0C0A" w:rsidR="00C14C0B" w:rsidRDefault="00C14C0B">
      <w:pPr>
        <w:spacing w:after="0"/>
        <w:ind w:firstLine="706"/>
        <w:rPr>
          <w:lang w:val="ru-RU"/>
        </w:rPr>
      </w:pPr>
    </w:p>
    <w:p w14:paraId="4DBD9F71" w14:textId="7E9A9AA6" w:rsidR="00C14C0B" w:rsidRDefault="00C14C0B">
      <w:pPr>
        <w:spacing w:after="0"/>
        <w:ind w:firstLine="706"/>
        <w:rPr>
          <w:lang w:val="ru-RU"/>
        </w:rPr>
      </w:pPr>
    </w:p>
    <w:p w14:paraId="0C2BC207" w14:textId="05BF336E" w:rsidR="00C14C0B" w:rsidRDefault="00C14C0B">
      <w:pPr>
        <w:spacing w:after="0"/>
        <w:ind w:firstLine="706"/>
        <w:rPr>
          <w:lang w:val="ru-RU"/>
        </w:rPr>
      </w:pPr>
    </w:p>
    <w:p w14:paraId="1324AEDF" w14:textId="0155656D" w:rsidR="00C14C0B" w:rsidRDefault="00C14C0B">
      <w:pPr>
        <w:spacing w:after="0"/>
        <w:ind w:firstLine="706"/>
        <w:rPr>
          <w:lang w:val="ru-RU"/>
        </w:rPr>
      </w:pPr>
    </w:p>
    <w:p w14:paraId="4420B3DB" w14:textId="77777777" w:rsidR="00C14C0B" w:rsidRPr="00E94642" w:rsidRDefault="00C14C0B">
      <w:pPr>
        <w:spacing w:after="0"/>
        <w:ind w:firstLine="706"/>
        <w:rPr>
          <w:lang w:val="ru-RU"/>
        </w:rPr>
      </w:pPr>
    </w:p>
    <w:p w14:paraId="514274BC" w14:textId="12CBB10B" w:rsidR="003C4365" w:rsidRDefault="00D36AC0" w:rsidP="00A212B6">
      <w:pPr>
        <w:spacing w:after="0"/>
        <w:jc w:val="right"/>
        <w:rPr>
          <w:b/>
          <w:bCs/>
        </w:rPr>
      </w:pPr>
      <w:r w:rsidRPr="00C14C0B">
        <w:rPr>
          <w:b/>
          <w:bCs/>
          <w:lang w:val="ru-RU"/>
        </w:rPr>
        <w:lastRenderedPageBreak/>
        <w:t xml:space="preserve">ПРИЛОЖЕНИЕ </w:t>
      </w:r>
      <w:r w:rsidRPr="00C14C0B">
        <w:rPr>
          <w:b/>
          <w:bCs/>
        </w:rPr>
        <w:t>A</w:t>
      </w:r>
    </w:p>
    <w:p w14:paraId="2B53AC3E" w14:textId="759F3453" w:rsidR="00A212B6" w:rsidRPr="00A212B6" w:rsidRDefault="00A212B6" w:rsidP="00A212B6">
      <w:pPr>
        <w:spacing w:after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Программный код</w:t>
      </w:r>
    </w:p>
    <w:p w14:paraId="7946AB87" w14:textId="77777777" w:rsidR="003C4365" w:rsidRPr="00A212B6" w:rsidRDefault="00D36AC0">
      <w:pPr>
        <w:spacing w:after="0"/>
        <w:rPr>
          <w:lang w:val="ru-RU"/>
        </w:rPr>
      </w:pPr>
      <w:r w:rsidRPr="00A212B6">
        <w:rPr>
          <w:lang w:val="ru-RU"/>
        </w:rPr>
        <w:t xml:space="preserve">Листинг А.1 - </w:t>
      </w:r>
      <w:proofErr w:type="spellStart"/>
      <w:r w:rsidRPr="00A212B6">
        <w:t>rosTwist</w:t>
      </w:r>
      <w:proofErr w:type="spellEnd"/>
      <w:r w:rsidRPr="00A212B6">
        <w:rPr>
          <w:lang w:val="ru-RU"/>
        </w:rPr>
        <w:t>.</w:t>
      </w:r>
      <w:proofErr w:type="spellStart"/>
      <w:r w:rsidRPr="00A212B6">
        <w:t>py</w:t>
      </w:r>
      <w:proofErr w:type="spellEnd"/>
    </w:p>
    <w:p w14:paraId="272F65A3" w14:textId="435420FE" w:rsidR="003C4365" w:rsidRPr="00C14C0B" w:rsidRDefault="00D36AC0" w:rsidP="00C14C0B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#!/usr/bin/env python3</w:t>
      </w:r>
      <w:r w:rsidRPr="00C14C0B">
        <w:rPr>
          <w:rFonts w:ascii="Consolas" w:hAnsi="Consolas" w:cs="Consolas"/>
        </w:rPr>
        <w:br/>
        <w:t xml:space="preserve">import </w:t>
      </w:r>
      <w:proofErr w:type="spellStart"/>
      <w:r w:rsidRPr="00C14C0B">
        <w:rPr>
          <w:rFonts w:ascii="Consolas" w:hAnsi="Consolas" w:cs="Consolas"/>
        </w:rPr>
        <w:t>rospy</w:t>
      </w:r>
      <w:proofErr w:type="spellEnd"/>
      <w:r w:rsidRPr="00C14C0B">
        <w:rPr>
          <w:rFonts w:ascii="Consolas" w:hAnsi="Consolas" w:cs="Consolas"/>
        </w:rPr>
        <w:br/>
        <w:t>from geometry_msgs.msg import Twist</w:t>
      </w:r>
      <w:r w:rsidRPr="00C14C0B">
        <w:rPr>
          <w:rFonts w:ascii="Consolas" w:hAnsi="Consolas" w:cs="Consolas"/>
        </w:rPr>
        <w:br/>
        <w:t xml:space="preserve">def </w:t>
      </w:r>
      <w:proofErr w:type="spellStart"/>
      <w:r w:rsidRPr="00C14C0B">
        <w:rPr>
          <w:rFonts w:ascii="Consolas" w:hAnsi="Consolas" w:cs="Consolas"/>
        </w:rPr>
        <w:t>move_turtle</w:t>
      </w:r>
      <w:proofErr w:type="spellEnd"/>
      <w:r w:rsidRPr="00C14C0B">
        <w:rPr>
          <w:rFonts w:ascii="Consolas" w:hAnsi="Consolas" w:cs="Consolas"/>
        </w:rPr>
        <w:t>():</w:t>
      </w:r>
      <w:r w:rsidRPr="00C14C0B">
        <w:rPr>
          <w:rFonts w:ascii="Consolas" w:hAnsi="Consolas" w:cs="Consolas"/>
        </w:rPr>
        <w:br/>
        <w:t xml:space="preserve">    </w:t>
      </w:r>
      <w:proofErr w:type="spellStart"/>
      <w:r w:rsidRPr="00C14C0B">
        <w:rPr>
          <w:rFonts w:ascii="Consolas" w:hAnsi="Consolas" w:cs="Consolas"/>
        </w:rPr>
        <w:t>rospy.init_node</w:t>
      </w:r>
      <w:proofErr w:type="spellEnd"/>
      <w:r w:rsidRPr="00C14C0B">
        <w:rPr>
          <w:rFonts w:ascii="Consolas" w:hAnsi="Consolas" w:cs="Consolas"/>
        </w:rPr>
        <w:t>('</w:t>
      </w:r>
      <w:proofErr w:type="spellStart"/>
      <w:r w:rsidRPr="00C14C0B">
        <w:rPr>
          <w:rFonts w:ascii="Consolas" w:hAnsi="Consolas" w:cs="Consolas"/>
        </w:rPr>
        <w:t>turtle_move</w:t>
      </w:r>
      <w:proofErr w:type="spellEnd"/>
      <w:r w:rsidRPr="00C14C0B">
        <w:rPr>
          <w:rFonts w:ascii="Consolas" w:hAnsi="Consolas" w:cs="Consolas"/>
        </w:rPr>
        <w:t>', anonymous=True)</w:t>
      </w:r>
      <w:r w:rsidRPr="00C14C0B">
        <w:rPr>
          <w:rFonts w:ascii="Consolas" w:hAnsi="Consolas" w:cs="Consolas"/>
        </w:rPr>
        <w:br/>
        <w:t xml:space="preserve">    pub = rospy.Publisher('/turtle1/cmd_vel', Twist, queue_size=10)</w:t>
      </w:r>
      <w:r w:rsidRPr="00C14C0B">
        <w:rPr>
          <w:rFonts w:ascii="Consolas" w:hAnsi="Consolas" w:cs="Consolas"/>
        </w:rPr>
        <w:br/>
        <w:t xml:space="preserve">    rate = rospy.Rate(2)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 xml:space="preserve">    vel_msg = Twist()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 xml:space="preserve">    while not rospy.is_shutdown():</w:t>
      </w:r>
      <w:r w:rsidRPr="00C14C0B">
        <w:rPr>
          <w:rFonts w:ascii="Consolas" w:hAnsi="Consolas" w:cs="Consolas"/>
        </w:rPr>
        <w:br/>
        <w:t xml:space="preserve">        vel_msg.linear.x = 1.0</w:t>
      </w:r>
      <w:r w:rsidRPr="00C14C0B">
        <w:rPr>
          <w:rFonts w:ascii="Consolas" w:hAnsi="Consolas" w:cs="Consolas"/>
        </w:rPr>
        <w:br/>
        <w:t xml:space="preserve">        vel_msg.linear.y = 0.0</w:t>
      </w:r>
      <w:r w:rsidRPr="00C14C0B">
        <w:rPr>
          <w:rFonts w:ascii="Consolas" w:hAnsi="Consolas" w:cs="Consolas"/>
        </w:rPr>
        <w:br/>
        <w:t xml:space="preserve">        vel_msg.linear.z = 0.0</w:t>
      </w:r>
      <w:r w:rsidRPr="00C14C0B">
        <w:rPr>
          <w:rFonts w:ascii="Consolas" w:hAnsi="Consolas" w:cs="Consolas"/>
        </w:rPr>
        <w:br/>
        <w:t xml:space="preserve">        vel_msg.angular.x = 0.0</w:t>
      </w:r>
      <w:r w:rsidRPr="00C14C0B">
        <w:rPr>
          <w:rFonts w:ascii="Consolas" w:hAnsi="Consolas" w:cs="Consolas"/>
        </w:rPr>
        <w:br/>
        <w:t xml:space="preserve">        vel_msg.angular.y = 0.0</w:t>
      </w:r>
      <w:r w:rsidRPr="00C14C0B">
        <w:rPr>
          <w:rFonts w:ascii="Consolas" w:hAnsi="Consolas" w:cs="Consolas"/>
        </w:rPr>
        <w:br/>
        <w:t xml:space="preserve">        vel_msg.angular.z = 0.5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 xml:space="preserve">        pub.publish(vel_msg)</w:t>
      </w:r>
      <w:r w:rsidRPr="00C14C0B">
        <w:rPr>
          <w:rFonts w:ascii="Consolas" w:hAnsi="Consolas" w:cs="Consolas"/>
        </w:rPr>
        <w:br/>
        <w:t xml:space="preserve">        rate.sleep()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>if __name__ == '__main__':</w:t>
      </w:r>
      <w:r w:rsidRPr="00C14C0B">
        <w:rPr>
          <w:rFonts w:ascii="Consolas" w:hAnsi="Consolas" w:cs="Consolas"/>
        </w:rPr>
        <w:br/>
        <w:t xml:space="preserve">    try: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lastRenderedPageBreak/>
        <w:t xml:space="preserve">        move_turtle()</w:t>
      </w:r>
      <w:r w:rsidRPr="00C14C0B">
        <w:rPr>
          <w:rFonts w:ascii="Consolas" w:hAnsi="Consolas" w:cs="Consolas"/>
        </w:rPr>
        <w:br/>
        <w:t xml:space="preserve">    except rospy.ROSInterruptException:</w:t>
      </w:r>
      <w:r w:rsidRPr="00C14C0B">
        <w:rPr>
          <w:rFonts w:ascii="Consolas" w:hAnsi="Consolas" w:cs="Consolas"/>
        </w:rPr>
        <w:br/>
        <w:t xml:space="preserve">        pass</w:t>
      </w:r>
    </w:p>
    <w:p w14:paraId="605AE0F9" w14:textId="77777777" w:rsidR="003C4365" w:rsidRPr="00C14C0B" w:rsidRDefault="00D36AC0">
      <w:pPr>
        <w:spacing w:after="0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Листинг А.2 - rosPose.py</w:t>
      </w:r>
    </w:p>
    <w:p w14:paraId="1975AA98" w14:textId="77777777" w:rsidR="003C4365" w:rsidRPr="00C14C0B" w:rsidRDefault="00D36AC0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#!/usr/bin/env python3</w:t>
      </w:r>
      <w:r w:rsidRPr="00C14C0B">
        <w:rPr>
          <w:rFonts w:ascii="Consolas" w:hAnsi="Consolas" w:cs="Consolas"/>
        </w:rPr>
        <w:br/>
        <w:t>import rospy</w:t>
      </w:r>
      <w:r w:rsidRPr="00C14C0B">
        <w:rPr>
          <w:rFonts w:ascii="Consolas" w:hAnsi="Consolas" w:cs="Consolas"/>
        </w:rPr>
        <w:br/>
        <w:t>from turtlesim.msg import Pose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>def callback(data):</w:t>
      </w:r>
      <w:r w:rsidRPr="00C14C0B">
        <w:rPr>
          <w:rFonts w:ascii="Consolas" w:hAnsi="Consolas" w:cs="Consolas"/>
        </w:rPr>
        <w:br/>
        <w:t xml:space="preserve">    rospy.loginfo("Turtle position -&gt; x: %.2f, y: %.2f, theta: %.2f" % (data.x, data.y, data.theta))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>def listen():</w:t>
      </w:r>
      <w:r w:rsidRPr="00C14C0B">
        <w:rPr>
          <w:rFonts w:ascii="Consolas" w:hAnsi="Consolas" w:cs="Consolas"/>
        </w:rPr>
        <w:br/>
        <w:t xml:space="preserve">    rospy.init_node('turtle_listener', anonymous=True)</w:t>
      </w:r>
      <w:r w:rsidRPr="00C14C0B">
        <w:rPr>
          <w:rFonts w:ascii="Consolas" w:hAnsi="Consolas" w:cs="Consolas"/>
        </w:rPr>
        <w:br/>
        <w:t xml:space="preserve">    rospy.Subscriber('/turtle1/pose', Pose, callback)</w:t>
      </w:r>
      <w:r w:rsidRPr="00C14C0B">
        <w:rPr>
          <w:rFonts w:ascii="Consolas" w:hAnsi="Consolas" w:cs="Consolas"/>
        </w:rPr>
        <w:br/>
        <w:t xml:space="preserve">    rospy.spin()</w:t>
      </w:r>
      <w:r w:rsidRPr="00C14C0B">
        <w:rPr>
          <w:rFonts w:ascii="Consolas" w:hAnsi="Consolas" w:cs="Consolas"/>
        </w:rPr>
        <w:br/>
      </w:r>
      <w:r w:rsidRPr="00C14C0B">
        <w:rPr>
          <w:rFonts w:ascii="Consolas" w:hAnsi="Consolas" w:cs="Consolas"/>
        </w:rPr>
        <w:br/>
        <w:t>if __name__ == '__main__':</w:t>
      </w:r>
      <w:r w:rsidRPr="00C14C0B">
        <w:rPr>
          <w:rFonts w:ascii="Consolas" w:hAnsi="Consolas" w:cs="Consolas"/>
        </w:rPr>
        <w:br/>
        <w:t xml:space="preserve">    try:</w:t>
      </w:r>
      <w:r w:rsidRPr="00C14C0B">
        <w:rPr>
          <w:rFonts w:ascii="Consolas" w:hAnsi="Consolas" w:cs="Consolas"/>
        </w:rPr>
        <w:br/>
        <w:t xml:space="preserve">        listen()</w:t>
      </w:r>
      <w:r w:rsidRPr="00C14C0B">
        <w:rPr>
          <w:rFonts w:ascii="Consolas" w:hAnsi="Consolas" w:cs="Consolas"/>
        </w:rPr>
        <w:br/>
        <w:t xml:space="preserve">    except rospy.ROSInterruptException:</w:t>
      </w:r>
      <w:r w:rsidRPr="00C14C0B">
        <w:rPr>
          <w:rFonts w:ascii="Consolas" w:hAnsi="Consolas" w:cs="Consolas"/>
        </w:rPr>
        <w:br/>
        <w:t xml:space="preserve">        pass</w:t>
      </w:r>
    </w:p>
    <w:p w14:paraId="521E3F8A" w14:textId="77777777" w:rsidR="003C4365" w:rsidRPr="00C14C0B" w:rsidRDefault="00D36AC0">
      <w:pPr>
        <w:spacing w:after="0"/>
        <w:rPr>
          <w:b/>
          <w:bCs/>
        </w:rPr>
      </w:pPr>
      <w:r w:rsidRPr="00C14C0B">
        <w:rPr>
          <w:b/>
          <w:bCs/>
        </w:rPr>
        <w:t>Листинг А.3 - moving.py</w:t>
      </w:r>
    </w:p>
    <w:p w14:paraId="6D78856B" w14:textId="77777777" w:rsidR="003C4365" w:rsidRPr="00C14C0B" w:rsidRDefault="00D36AC0">
      <w:pPr>
        <w:spacing w:after="0" w:line="240" w:lineRule="auto"/>
        <w:rPr>
          <w:rFonts w:ascii="Consolas" w:hAnsi="Consolas" w:cs="Consolas"/>
          <w:sz w:val="24"/>
          <w:szCs w:val="24"/>
        </w:rPr>
      </w:pPr>
      <w:r w:rsidRPr="00C14C0B">
        <w:rPr>
          <w:rFonts w:ascii="Consolas" w:eastAsia="Courier New" w:hAnsi="Consolas" w:cs="Consolas"/>
          <w:sz w:val="24"/>
          <w:szCs w:val="24"/>
        </w:rPr>
        <w:t>#!/usr/bin/env python3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>import math</w:t>
      </w:r>
      <w:r w:rsidRPr="00C14C0B">
        <w:rPr>
          <w:rFonts w:ascii="Consolas" w:eastAsia="Courier New" w:hAnsi="Consolas" w:cs="Consolas"/>
          <w:sz w:val="24"/>
          <w:szCs w:val="24"/>
        </w:rPr>
        <w:br/>
        <w:t>import rospy</w:t>
      </w:r>
      <w:r w:rsidRPr="00C14C0B">
        <w:rPr>
          <w:rFonts w:ascii="Consolas" w:eastAsia="Courier New" w:hAnsi="Consolas" w:cs="Consolas"/>
          <w:sz w:val="24"/>
          <w:szCs w:val="24"/>
        </w:rPr>
        <w:br/>
        <w:t>import tf</w:t>
      </w:r>
      <w:r w:rsidRPr="00C14C0B">
        <w:rPr>
          <w:rFonts w:ascii="Consolas" w:eastAsia="Courier New" w:hAnsi="Consolas" w:cs="Consolas"/>
          <w:sz w:val="24"/>
          <w:szCs w:val="24"/>
        </w:rPr>
        <w:br/>
        <w:t>from sensor_msgs.msg import JointState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lastRenderedPageBreak/>
        <w:t>def main():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rospy.init_node('my_robot_mover')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broadcaster = tf.TransformBroadcaster()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joint_pub = rospy.Publisher('/joint_states', JointState, queue_size=10)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rate = rospy.Rate(30)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start_time = rospy.Time.now().to_sec()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while not rospy.is_shutdown():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current_time = rospy.Time.now()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t = current_time.to_sec() - start_time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x = math.cos(0.3 * t)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y = math.sin(0.3 * t)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yaw = 0.3 * t + math.pi / 2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q = tf.transformations.quaternion_from_euler(0, 0, yaw)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broadcaster.sendTransform(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(x, y, 0.0),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q,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current_time,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'base_link',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'world'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joint_state = JointState()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joint_state.header.stamp = current_time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joint_state.name = ['left_wheel_joint', 'right_wheel_joint']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joint_state.position = [t, t]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joint_pub.publish(joint_state)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rospy.loginfo_throttle(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2,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'Robot position -&gt; x: %.2f, y: %.2f, yaw: %.2f',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x,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y,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    yaw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rate.sleep()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br/>
        <w:t>if __name__ == '__main__':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try:</w:t>
      </w:r>
      <w:r w:rsidRPr="00C14C0B">
        <w:rPr>
          <w:rFonts w:ascii="Consolas" w:eastAsia="Courier New" w:hAnsi="Consolas" w:cs="Consolas"/>
          <w:sz w:val="24"/>
          <w:szCs w:val="24"/>
        </w:rPr>
        <w:br/>
      </w:r>
      <w:r w:rsidRPr="00C14C0B">
        <w:rPr>
          <w:rFonts w:ascii="Consolas" w:eastAsia="Courier New" w:hAnsi="Consolas" w:cs="Consolas"/>
          <w:sz w:val="24"/>
          <w:szCs w:val="24"/>
        </w:rPr>
        <w:lastRenderedPageBreak/>
        <w:t xml:space="preserve">        main()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except rospy.ROSInterruptException:</w:t>
      </w:r>
      <w:r w:rsidRPr="00C14C0B">
        <w:rPr>
          <w:rFonts w:ascii="Consolas" w:eastAsia="Courier New" w:hAnsi="Consolas" w:cs="Consolas"/>
          <w:sz w:val="24"/>
          <w:szCs w:val="24"/>
        </w:rPr>
        <w:br/>
        <w:t xml:space="preserve">        pass</w:t>
      </w:r>
    </w:p>
    <w:p w14:paraId="43A3567A" w14:textId="77777777" w:rsidR="003C4365" w:rsidRPr="00C14C0B" w:rsidRDefault="00D36AC0">
      <w:pPr>
        <w:spacing w:after="0"/>
        <w:rPr>
          <w:rFonts w:ascii="Consolas" w:hAnsi="Consolas" w:cs="Consolas"/>
          <w:sz w:val="24"/>
          <w:szCs w:val="24"/>
        </w:rPr>
      </w:pPr>
      <w:r w:rsidRPr="00C14C0B">
        <w:rPr>
          <w:rFonts w:ascii="Consolas" w:hAnsi="Consolas" w:cs="Consolas"/>
          <w:sz w:val="24"/>
          <w:szCs w:val="24"/>
        </w:rPr>
        <w:t>Листинг А.4 - my_</w:t>
      </w:r>
      <w:proofErr w:type="gramStart"/>
      <w:r w:rsidRPr="00C14C0B">
        <w:rPr>
          <w:rFonts w:ascii="Consolas" w:hAnsi="Consolas" w:cs="Consolas"/>
          <w:sz w:val="24"/>
          <w:szCs w:val="24"/>
        </w:rPr>
        <w:t>robot.urdf</w:t>
      </w:r>
      <w:proofErr w:type="gramEnd"/>
    </w:p>
    <w:p w14:paraId="6C3962DB" w14:textId="77777777" w:rsidR="003C4365" w:rsidRPr="00C14C0B" w:rsidRDefault="00D36AC0">
      <w:pPr>
        <w:spacing w:after="0"/>
        <w:ind w:firstLine="706"/>
        <w:rPr>
          <w:rFonts w:ascii="Consolas" w:hAnsi="Consolas" w:cs="Consolas"/>
          <w:sz w:val="24"/>
          <w:szCs w:val="24"/>
        </w:rPr>
      </w:pPr>
      <w:r w:rsidRPr="00C14C0B">
        <w:rPr>
          <w:rFonts w:ascii="Consolas" w:hAnsi="Consolas" w:cs="Consolas"/>
          <w:sz w:val="24"/>
          <w:szCs w:val="24"/>
        </w:rPr>
        <w:t>&lt;?xml version="1.0"?&gt;</w:t>
      </w:r>
      <w:r w:rsidRPr="00C14C0B">
        <w:rPr>
          <w:rFonts w:ascii="Consolas" w:hAnsi="Consolas" w:cs="Consolas"/>
          <w:sz w:val="24"/>
          <w:szCs w:val="24"/>
        </w:rPr>
        <w:br/>
        <w:t>&lt;robot name="my_robot"&gt;</w:t>
      </w:r>
      <w:r w:rsidRPr="00C14C0B">
        <w:rPr>
          <w:rFonts w:ascii="Consolas" w:hAnsi="Consolas" w:cs="Consolas"/>
          <w:sz w:val="24"/>
          <w:szCs w:val="24"/>
        </w:rPr>
        <w:br/>
        <w:t xml:space="preserve">  &lt;link name="base_link"&gt;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&lt;visual&gt;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&lt;box size="0.5 0.3 0.1"/&gt;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&lt;material name="blue"&gt;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&lt;color rgba="0 0 1 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&lt;/material&gt;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&lt;/visual&gt;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&lt;collision&gt;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&lt;box size="0.5 0.3 0.1"/&gt;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&lt;/collision&gt;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&lt;inertial&gt;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&lt;mass value="1"/&gt;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&lt;origin xyz="0 0 0"/&gt;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&lt;inertia ixx="0.01" ixy="0.0" ixz="0.0" iyy="0.01" iyz="0.0" izz="0.01"/&gt;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&lt;/inertial&gt;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&lt;/link&gt;</w:t>
      </w:r>
      <w:r w:rsidRPr="00C14C0B">
        <w:rPr>
          <w:rFonts w:ascii="Consolas" w:hAnsi="Consolas" w:cs="Consolas"/>
          <w:sz w:val="24"/>
          <w:szCs w:val="24"/>
        </w:rPr>
        <w:br/>
      </w:r>
      <w:r w:rsidRPr="00C14C0B">
        <w:rPr>
          <w:rFonts w:ascii="Consolas" w:hAnsi="Consolas" w:cs="Consolas"/>
          <w:sz w:val="24"/>
          <w:szCs w:val="24"/>
        </w:rPr>
        <w:br/>
        <w:t xml:space="preserve">  &lt;link name="left_wheel"&gt;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&lt;visual&gt;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&lt;cylinder length="0.05" radius="0.05"/&gt;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&lt;/geometry&gt;</w:t>
      </w:r>
      <w:r w:rsidRPr="00C14C0B">
        <w:rPr>
          <w:rFonts w:ascii="Consolas" w:hAnsi="Consolas" w:cs="Consolas"/>
          <w:sz w:val="24"/>
          <w:szCs w:val="24"/>
        </w:rPr>
        <w:br/>
      </w:r>
      <w:r w:rsidRPr="00C14C0B">
        <w:rPr>
          <w:rFonts w:ascii="Consolas" w:hAnsi="Consolas" w:cs="Consolas"/>
          <w:sz w:val="24"/>
          <w:szCs w:val="24"/>
        </w:rPr>
        <w:lastRenderedPageBreak/>
        <w:t xml:space="preserve">      &lt;material name="black"&gt;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&lt;color rgba="0 0 0 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&lt;/material&gt;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&lt;/visual&gt;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&lt;collision&gt;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&lt;cylinder length="0.05" radius="0.05"/&gt;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&lt;/collision&gt;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&lt;inertial&gt;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&lt;mass value="0.2"/&gt;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&lt;origin xyz="0 0 0"/&gt;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&lt;inertia ixx="0.001" ixy="0.0" ixz="0.0" iyy="0.001" iyz="0.0" izz="0.001"/&gt;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&lt;/inertial&gt;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&lt;/link&gt;</w:t>
      </w:r>
      <w:r w:rsidRPr="00C14C0B">
        <w:rPr>
          <w:rFonts w:ascii="Consolas" w:hAnsi="Consolas" w:cs="Consolas"/>
          <w:sz w:val="24"/>
          <w:szCs w:val="24"/>
        </w:rPr>
        <w:br/>
      </w:r>
      <w:r w:rsidRPr="00C14C0B">
        <w:rPr>
          <w:rFonts w:ascii="Consolas" w:hAnsi="Consolas" w:cs="Consolas"/>
          <w:sz w:val="24"/>
          <w:szCs w:val="24"/>
        </w:rPr>
        <w:br/>
        <w:t xml:space="preserve">  &lt;link name="right_wheel"&gt;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&lt;visual&gt;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&lt;cylinder length="0.05" radius="0.05"/&gt;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&lt;material name="black"&gt;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&lt;color rgba="0 0 0 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&lt;/material&gt;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&lt;/visual&gt;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&lt;collision&gt;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  &lt;cylinder length="0.05" radius="0.05"/&gt;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&lt;/geometry&gt;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&lt;/collision&gt;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&lt;inertial&gt;</w:t>
      </w:r>
      <w:r w:rsidRPr="00C14C0B">
        <w:rPr>
          <w:rFonts w:ascii="Consolas" w:hAnsi="Consolas" w:cs="Consolas"/>
          <w:sz w:val="24"/>
          <w:szCs w:val="24"/>
        </w:rPr>
        <w:br/>
      </w:r>
      <w:r w:rsidRPr="00C14C0B">
        <w:rPr>
          <w:rFonts w:ascii="Consolas" w:hAnsi="Consolas" w:cs="Consolas"/>
          <w:sz w:val="24"/>
          <w:szCs w:val="24"/>
        </w:rPr>
        <w:lastRenderedPageBreak/>
        <w:t xml:space="preserve">      &lt;mass value="0.2"/&gt;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&lt;origin xyz="0 0 0"/&gt;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  &lt;inertia ixx="0.001" ixy="0.0" ixz="0.0" iyy="0.001" iyz="0.0" izz="0.001"/&gt;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&lt;/inertial&gt;</w:t>
      </w:r>
      <w:r w:rsidRPr="00C14C0B">
        <w:rPr>
          <w:rFonts w:ascii="Consolas" w:hAnsi="Consolas" w:cs="Consolas"/>
          <w:sz w:val="24"/>
          <w:szCs w:val="24"/>
        </w:rPr>
        <w:br/>
        <w:t xml:space="preserve">  &lt;/link&gt;</w:t>
      </w:r>
      <w:r w:rsidRPr="00C14C0B">
        <w:rPr>
          <w:rFonts w:ascii="Consolas" w:hAnsi="Consolas" w:cs="Consolas"/>
          <w:sz w:val="24"/>
          <w:szCs w:val="24"/>
        </w:rPr>
        <w:br/>
      </w:r>
      <w:r w:rsidRPr="00C14C0B">
        <w:rPr>
          <w:rFonts w:ascii="Consolas" w:hAnsi="Consolas" w:cs="Consolas"/>
          <w:sz w:val="24"/>
          <w:szCs w:val="24"/>
        </w:rPr>
        <w:br/>
        <w:t xml:space="preserve">  &lt;joint name="left_wheel_joint" type="continuous"&gt;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&lt;parent link="base_link"/&gt;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&lt;child link="left_wheel"/&gt;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&lt;origin xyz="-0.2 0.15 0" rpy="0 0 0"/&gt;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&lt;axis xyz="0 1 0"/&gt;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&lt;/joint&gt;</w:t>
      </w:r>
      <w:r w:rsidRPr="00C14C0B">
        <w:rPr>
          <w:rFonts w:ascii="Consolas" w:hAnsi="Consolas" w:cs="Consolas"/>
          <w:sz w:val="24"/>
          <w:szCs w:val="24"/>
        </w:rPr>
        <w:br/>
      </w:r>
      <w:r w:rsidRPr="00C14C0B">
        <w:rPr>
          <w:rFonts w:ascii="Consolas" w:hAnsi="Consolas" w:cs="Consolas"/>
          <w:sz w:val="24"/>
          <w:szCs w:val="24"/>
        </w:rPr>
        <w:br/>
        <w:t xml:space="preserve">  &lt;joint name="right_wheel_joint" type="continuous"&gt;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&lt;parent link="base_link"/&gt;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&lt;child link="right_wheel"/&gt;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&lt;origin xyz="-0.2 -0.15 0" rpy="0 0 0"/&gt;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  &lt;axis xyz="0 1 0"/&gt;</w:t>
      </w:r>
      <w:r w:rsidRPr="00C14C0B">
        <w:rPr>
          <w:rFonts w:ascii="Consolas" w:hAnsi="Consolas" w:cs="Consolas"/>
          <w:sz w:val="24"/>
          <w:szCs w:val="24"/>
        </w:rPr>
        <w:br/>
        <w:t xml:space="preserve">  &lt;/joint&gt;</w:t>
      </w:r>
      <w:r w:rsidRPr="00C14C0B">
        <w:rPr>
          <w:rFonts w:ascii="Consolas" w:hAnsi="Consolas" w:cs="Consolas"/>
          <w:sz w:val="24"/>
          <w:szCs w:val="24"/>
        </w:rPr>
        <w:br/>
        <w:t>&lt;/robot&gt;</w:t>
      </w:r>
    </w:p>
    <w:p w14:paraId="709251E8" w14:textId="77777777" w:rsidR="003C4365" w:rsidRPr="00C14C0B" w:rsidRDefault="00D36AC0">
      <w:pPr>
        <w:spacing w:after="0"/>
        <w:rPr>
          <w:b/>
          <w:bCs/>
        </w:rPr>
      </w:pPr>
      <w:r w:rsidRPr="00C14C0B">
        <w:rPr>
          <w:b/>
          <w:bCs/>
        </w:rPr>
        <w:t>Листинг А.5 - turtle_</w:t>
      </w:r>
      <w:proofErr w:type="gramStart"/>
      <w:r w:rsidRPr="00C14C0B">
        <w:rPr>
          <w:b/>
          <w:bCs/>
        </w:rPr>
        <w:t>launch.launch</w:t>
      </w:r>
      <w:proofErr w:type="gramEnd"/>
    </w:p>
    <w:p w14:paraId="385D3648" w14:textId="77777777" w:rsidR="003C4365" w:rsidRPr="00C14C0B" w:rsidRDefault="00D36AC0">
      <w:pPr>
        <w:spacing w:after="0"/>
        <w:ind w:firstLine="706"/>
        <w:rPr>
          <w:rFonts w:ascii="Consolas" w:hAnsi="Consolas" w:cs="Consolas"/>
        </w:rPr>
      </w:pPr>
      <w:r w:rsidRPr="00C14C0B">
        <w:rPr>
          <w:rFonts w:ascii="Consolas" w:hAnsi="Consolas" w:cs="Consolas"/>
        </w:rPr>
        <w:t>&lt;launch&gt;</w:t>
      </w:r>
      <w:r w:rsidRPr="00C14C0B">
        <w:rPr>
          <w:rFonts w:ascii="Consolas" w:hAnsi="Consolas" w:cs="Consolas"/>
        </w:rPr>
        <w:br/>
        <w:t xml:space="preserve">    &lt;node pkg="turtlesim" type="turtlesim_node" name="turtlesim" /&gt;</w:t>
      </w:r>
      <w:r w:rsidRPr="00C14C0B">
        <w:rPr>
          <w:rFonts w:ascii="Consolas" w:hAnsi="Consolas" w:cs="Consolas"/>
        </w:rPr>
        <w:br/>
        <w:t xml:space="preserve">    &lt;node pkg="ros_package12" type="rosTwist.py" name="rosTwist" output="screen" /&gt;</w:t>
      </w:r>
      <w:r w:rsidRPr="00C14C0B">
        <w:rPr>
          <w:rFonts w:ascii="Consolas" w:hAnsi="Consolas" w:cs="Consolas"/>
        </w:rPr>
        <w:br/>
        <w:t xml:space="preserve">    &lt;node pkg="ros_package12" type="rosPose.py" name="rosPose" output="screen" /&gt;</w:t>
      </w:r>
      <w:r w:rsidRPr="00C14C0B">
        <w:rPr>
          <w:rFonts w:ascii="Consolas" w:hAnsi="Consolas" w:cs="Consolas"/>
        </w:rPr>
        <w:br/>
        <w:t>&lt;/launch&gt;</w:t>
      </w:r>
    </w:p>
    <w:p w14:paraId="6AF82B84" w14:textId="77777777" w:rsidR="003C4365" w:rsidRPr="00C14C0B" w:rsidRDefault="00D36AC0">
      <w:pPr>
        <w:spacing w:after="0"/>
        <w:rPr>
          <w:rFonts w:ascii="Consolas" w:hAnsi="Consolas" w:cs="Consolas"/>
          <w:b/>
          <w:bCs/>
        </w:rPr>
      </w:pPr>
      <w:r w:rsidRPr="00C14C0B">
        <w:rPr>
          <w:rFonts w:cs="Consolas"/>
          <w:b/>
          <w:bCs/>
        </w:rPr>
        <w:lastRenderedPageBreak/>
        <w:t>Листинг А.6 - rviz_</w:t>
      </w:r>
      <w:proofErr w:type="gramStart"/>
      <w:r w:rsidRPr="00C14C0B">
        <w:rPr>
          <w:rFonts w:cs="Consolas"/>
          <w:b/>
          <w:bCs/>
        </w:rPr>
        <w:t>launch.launch</w:t>
      </w:r>
      <w:proofErr w:type="gramEnd"/>
    </w:p>
    <w:p w14:paraId="4DAA4C1B" w14:textId="77777777" w:rsidR="003C4365" w:rsidRPr="00C14C0B" w:rsidRDefault="00D36AC0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&lt;launch&gt;</w:t>
      </w:r>
      <w:r w:rsidRPr="00C14C0B">
        <w:rPr>
          <w:rFonts w:ascii="Consolas" w:eastAsia="Courier New" w:hAnsi="Consolas" w:cs="Consolas"/>
          <w:sz w:val="24"/>
        </w:rPr>
        <w:br/>
        <w:t xml:space="preserve">    &lt;param name="robot_description" textfile="$(find ros_package</w:t>
      </w:r>
      <w:proofErr w:type="gramStart"/>
      <w:r w:rsidRPr="00C14C0B">
        <w:rPr>
          <w:rFonts w:ascii="Consolas" w:eastAsia="Courier New" w:hAnsi="Consolas" w:cs="Consolas"/>
          <w:sz w:val="24"/>
        </w:rPr>
        <w:t>12)/urdf/my_robot.urdf</w:t>
      </w:r>
      <w:proofErr w:type="gramEnd"/>
      <w:r w:rsidRPr="00C14C0B">
        <w:rPr>
          <w:rFonts w:ascii="Consolas" w:eastAsia="Courier New" w:hAnsi="Consolas" w:cs="Consolas"/>
          <w:sz w:val="24"/>
        </w:rPr>
        <w:t>"/&gt;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&lt;node pkg="robot_state_publisher" type="robot_state_publisher" name="robot_state_publisher"/&gt;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&lt;node pkg="ros_package12" type="moving.py" name="moving" output="screen"/&gt;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 xml:space="preserve">    &lt;node pkg="rviz" type="rviz" name="rviz" output="screen"/&gt;</w:t>
      </w:r>
      <w:r w:rsidRPr="00C14C0B">
        <w:rPr>
          <w:rFonts w:ascii="Consolas" w:eastAsia="Courier New" w:hAnsi="Consolas" w:cs="Consolas"/>
          <w:sz w:val="24"/>
        </w:rPr>
        <w:br/>
        <w:t>&lt;/launch&gt;</w:t>
      </w:r>
    </w:p>
    <w:p w14:paraId="19368A0B" w14:textId="77777777" w:rsidR="00987869" w:rsidRPr="00C14C0B" w:rsidRDefault="00EB25A5">
      <w:pPr>
        <w:spacing w:after="0"/>
        <w:rPr>
          <w:b/>
          <w:bCs/>
        </w:rPr>
      </w:pPr>
      <w:r w:rsidRPr="00C14C0B">
        <w:rPr>
          <w:b/>
          <w:bCs/>
        </w:rPr>
        <w:t>Листинг А.7 - AddTwoInts.srv</w:t>
      </w:r>
    </w:p>
    <w:p w14:paraId="5C5A807E" w14:textId="77777777" w:rsidR="00987869" w:rsidRPr="00C14C0B" w:rsidRDefault="00EB25A5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int64 a</w:t>
      </w:r>
      <w:r w:rsidRPr="00C14C0B">
        <w:rPr>
          <w:rFonts w:ascii="Consolas" w:eastAsia="Courier New" w:hAnsi="Consolas" w:cs="Consolas"/>
          <w:sz w:val="24"/>
        </w:rPr>
        <w:br/>
        <w:t>int64 b</w:t>
      </w:r>
      <w:r w:rsidRPr="00C14C0B">
        <w:rPr>
          <w:rFonts w:ascii="Consolas" w:eastAsia="Courier New" w:hAnsi="Consolas" w:cs="Consolas"/>
          <w:sz w:val="24"/>
        </w:rPr>
        <w:br/>
        <w:t>---</w:t>
      </w:r>
      <w:r w:rsidRPr="00C14C0B">
        <w:rPr>
          <w:rFonts w:ascii="Consolas" w:eastAsia="Courier New" w:hAnsi="Consolas" w:cs="Consolas"/>
          <w:sz w:val="24"/>
        </w:rPr>
        <w:br/>
        <w:t>int64 sum</w:t>
      </w:r>
    </w:p>
    <w:p w14:paraId="170039F8" w14:textId="77777777" w:rsidR="00987869" w:rsidRPr="00C14C0B" w:rsidRDefault="00EB25A5">
      <w:pPr>
        <w:spacing w:after="0"/>
        <w:rPr>
          <w:b/>
          <w:bCs/>
        </w:rPr>
      </w:pPr>
      <w:r w:rsidRPr="00C14C0B">
        <w:rPr>
          <w:b/>
          <w:bCs/>
        </w:rPr>
        <w:t>Листинг А.8 - add_two_ints_server.py</w:t>
      </w:r>
    </w:p>
    <w:p w14:paraId="7EBC8A8C" w14:textId="77777777" w:rsidR="00987869" w:rsidRPr="00C14C0B" w:rsidRDefault="00EB25A5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#!/usr/bin/env python3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import rospy</w:t>
      </w:r>
      <w:r w:rsidRPr="00C14C0B">
        <w:rPr>
          <w:rFonts w:ascii="Consolas" w:eastAsia="Courier New" w:hAnsi="Consolas" w:cs="Consolas"/>
          <w:sz w:val="24"/>
        </w:rPr>
        <w:br/>
        <w:t>from ros_package12.srv import AddTwoInts, AddTwoIntsResponse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def handle_add_two_ints(req):</w:t>
      </w:r>
      <w:r w:rsidRPr="00C14C0B">
        <w:rPr>
          <w:rFonts w:ascii="Consolas" w:eastAsia="Courier New" w:hAnsi="Consolas" w:cs="Consolas"/>
          <w:sz w:val="24"/>
        </w:rPr>
        <w:br/>
        <w:t xml:space="preserve">    result = req.a + req.b</w:t>
      </w:r>
      <w:r w:rsidRPr="00C14C0B">
        <w:rPr>
          <w:rFonts w:ascii="Consolas" w:eastAsia="Courier New" w:hAnsi="Consolas" w:cs="Consolas"/>
          <w:sz w:val="24"/>
        </w:rPr>
        <w:br/>
        <w:t xml:space="preserve">    rospy.loginfo('Request received: a=%s, b=%s, sum=%s', req.a, req.b, result)</w:t>
      </w:r>
      <w:r w:rsidRPr="00C14C0B">
        <w:rPr>
          <w:rFonts w:ascii="Consolas" w:eastAsia="Courier New" w:hAnsi="Consolas" w:cs="Consolas"/>
          <w:sz w:val="24"/>
        </w:rPr>
        <w:br/>
        <w:t xml:space="preserve">    return AddTwoIntsResponse(result)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def add_two_ints_server():</w:t>
      </w:r>
      <w:r w:rsidRPr="00C14C0B">
        <w:rPr>
          <w:rFonts w:ascii="Consolas" w:eastAsia="Courier New" w:hAnsi="Consolas" w:cs="Consolas"/>
          <w:sz w:val="24"/>
        </w:rPr>
        <w:br/>
        <w:t xml:space="preserve">    rospy.init_node('add_two_ints_server')</w:t>
      </w:r>
      <w:r w:rsidRPr="00C14C0B">
        <w:rPr>
          <w:rFonts w:ascii="Consolas" w:eastAsia="Courier New" w:hAnsi="Consolas" w:cs="Consolas"/>
          <w:sz w:val="24"/>
        </w:rPr>
        <w:br/>
        <w:t xml:space="preserve">    rospy.Service('add_two_ints', AddTwoInts, handle_add_two_ints)</w:t>
      </w:r>
      <w:r w:rsidRPr="00C14C0B">
        <w:rPr>
          <w:rFonts w:ascii="Consolas" w:eastAsia="Courier New" w:hAnsi="Consolas" w:cs="Consolas"/>
          <w:sz w:val="24"/>
        </w:rPr>
        <w:br/>
        <w:t xml:space="preserve">    rospy.loginfo('Service add_two_ints is ready')</w:t>
      </w:r>
      <w:r w:rsidRPr="00C14C0B">
        <w:rPr>
          <w:rFonts w:ascii="Consolas" w:eastAsia="Courier New" w:hAnsi="Consolas" w:cs="Consolas"/>
          <w:sz w:val="24"/>
        </w:rPr>
        <w:br/>
        <w:t xml:space="preserve">    rospy.spin()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if __name__ == '__main__':</w:t>
      </w:r>
      <w:r w:rsidRPr="00C14C0B">
        <w:rPr>
          <w:rFonts w:ascii="Consolas" w:eastAsia="Courier New" w:hAnsi="Consolas" w:cs="Consolas"/>
          <w:sz w:val="24"/>
        </w:rPr>
        <w:br/>
        <w:t xml:space="preserve">    add_two_ints_server()</w:t>
      </w:r>
    </w:p>
    <w:p w14:paraId="221C2A8D" w14:textId="77777777" w:rsidR="00987869" w:rsidRPr="00C14C0B" w:rsidRDefault="00EB25A5">
      <w:pPr>
        <w:spacing w:after="0"/>
        <w:rPr>
          <w:b/>
          <w:bCs/>
        </w:rPr>
      </w:pPr>
      <w:r w:rsidRPr="00C14C0B">
        <w:rPr>
          <w:b/>
          <w:bCs/>
        </w:rPr>
        <w:t>Листинг А.9 - add_two_ints_client.py</w:t>
      </w:r>
    </w:p>
    <w:p w14:paraId="2D992948" w14:textId="77777777" w:rsidR="00987869" w:rsidRPr="00C14C0B" w:rsidRDefault="00EB25A5">
      <w:pPr>
        <w:spacing w:after="0" w:line="240" w:lineRule="auto"/>
        <w:rPr>
          <w:rFonts w:ascii="Consolas" w:hAnsi="Consolas" w:cs="Consolas"/>
        </w:rPr>
      </w:pPr>
      <w:r w:rsidRPr="00C14C0B">
        <w:rPr>
          <w:rFonts w:ascii="Consolas" w:eastAsia="Courier New" w:hAnsi="Consolas" w:cs="Consolas"/>
          <w:sz w:val="24"/>
        </w:rPr>
        <w:t>#!/usr/bin/env python3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import sys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lastRenderedPageBreak/>
        <w:t>import rospy</w:t>
      </w:r>
      <w:r w:rsidRPr="00C14C0B">
        <w:rPr>
          <w:rFonts w:ascii="Consolas" w:eastAsia="Courier New" w:hAnsi="Consolas" w:cs="Consolas"/>
          <w:sz w:val="24"/>
        </w:rPr>
        <w:br/>
        <w:t>from ros_package12.srv import AddTwoInts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def add_two_ints_client(a, b):</w:t>
      </w:r>
      <w:r w:rsidRPr="00C14C0B">
        <w:rPr>
          <w:rFonts w:ascii="Consolas" w:eastAsia="Courier New" w:hAnsi="Consolas" w:cs="Consolas"/>
          <w:sz w:val="24"/>
        </w:rPr>
        <w:br/>
        <w:t xml:space="preserve">    rospy.wait_for_service('add_two_ints')</w:t>
      </w:r>
      <w:r w:rsidRPr="00C14C0B">
        <w:rPr>
          <w:rFonts w:ascii="Consolas" w:eastAsia="Courier New" w:hAnsi="Consolas" w:cs="Consolas"/>
          <w:sz w:val="24"/>
        </w:rPr>
        <w:br/>
        <w:t xml:space="preserve">    add_two_ints = rospy.ServiceProxy('add_two_ints', AddTwoInts)</w:t>
      </w:r>
      <w:r w:rsidRPr="00C14C0B">
        <w:rPr>
          <w:rFonts w:ascii="Consolas" w:eastAsia="Courier New" w:hAnsi="Consolas" w:cs="Consolas"/>
          <w:sz w:val="24"/>
        </w:rPr>
        <w:br/>
        <w:t xml:space="preserve">    response = add_two_ints(a, b)</w:t>
      </w:r>
      <w:r w:rsidRPr="00C14C0B">
        <w:rPr>
          <w:rFonts w:ascii="Consolas" w:eastAsia="Courier New" w:hAnsi="Consolas" w:cs="Consolas"/>
          <w:sz w:val="24"/>
        </w:rPr>
        <w:br/>
        <w:t xml:space="preserve">    return response.sum</w:t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</w:r>
      <w:r w:rsidRPr="00C14C0B">
        <w:rPr>
          <w:rFonts w:ascii="Consolas" w:eastAsia="Courier New" w:hAnsi="Consolas" w:cs="Consolas"/>
          <w:sz w:val="24"/>
        </w:rPr>
        <w:br/>
        <w:t>if __name__ == '__main__':</w:t>
      </w:r>
      <w:r w:rsidRPr="00C14C0B">
        <w:rPr>
          <w:rFonts w:ascii="Consolas" w:eastAsia="Courier New" w:hAnsi="Consolas" w:cs="Consolas"/>
          <w:sz w:val="24"/>
        </w:rPr>
        <w:br/>
        <w:t xml:space="preserve">    rospy.init_node('add_two_ints_client')</w:t>
      </w:r>
      <w:r w:rsidRPr="00C14C0B">
        <w:rPr>
          <w:rFonts w:ascii="Consolas" w:eastAsia="Courier New" w:hAnsi="Consolas" w:cs="Consolas"/>
          <w:sz w:val="24"/>
        </w:rPr>
        <w:br/>
        <w:t xml:space="preserve">    if len(sys.argv) == 3:</w:t>
      </w:r>
      <w:r w:rsidRPr="00C14C0B">
        <w:rPr>
          <w:rFonts w:ascii="Consolas" w:eastAsia="Courier New" w:hAnsi="Consolas" w:cs="Consolas"/>
          <w:sz w:val="24"/>
        </w:rPr>
        <w:br/>
        <w:t xml:space="preserve">        a = int(sys.argv[1])</w:t>
      </w:r>
      <w:r w:rsidRPr="00C14C0B">
        <w:rPr>
          <w:rFonts w:ascii="Consolas" w:eastAsia="Courier New" w:hAnsi="Consolas" w:cs="Consolas"/>
          <w:sz w:val="24"/>
        </w:rPr>
        <w:br/>
        <w:t xml:space="preserve">        b = int(sys.argv[2])</w:t>
      </w:r>
      <w:r w:rsidRPr="00C14C0B">
        <w:rPr>
          <w:rFonts w:ascii="Consolas" w:eastAsia="Courier New" w:hAnsi="Consolas" w:cs="Consolas"/>
          <w:sz w:val="24"/>
        </w:rPr>
        <w:br/>
        <w:t xml:space="preserve">    else:</w:t>
      </w:r>
      <w:r w:rsidRPr="00C14C0B">
        <w:rPr>
          <w:rFonts w:ascii="Consolas" w:eastAsia="Courier New" w:hAnsi="Consolas" w:cs="Consolas"/>
          <w:sz w:val="24"/>
        </w:rPr>
        <w:br/>
        <w:t xml:space="preserve">        a = 7</w:t>
      </w:r>
      <w:r w:rsidRPr="00C14C0B">
        <w:rPr>
          <w:rFonts w:ascii="Consolas" w:eastAsia="Courier New" w:hAnsi="Consolas" w:cs="Consolas"/>
          <w:sz w:val="24"/>
        </w:rPr>
        <w:br/>
        <w:t xml:space="preserve">        b = 5</w:t>
      </w:r>
      <w:r w:rsidRPr="00C14C0B">
        <w:rPr>
          <w:rFonts w:ascii="Consolas" w:eastAsia="Courier New" w:hAnsi="Consolas" w:cs="Consolas"/>
          <w:sz w:val="24"/>
        </w:rPr>
        <w:br/>
        <w:t xml:space="preserve">    result = add_two_ints_client(a, b)</w:t>
      </w:r>
      <w:r w:rsidRPr="00C14C0B">
        <w:rPr>
          <w:rFonts w:ascii="Consolas" w:eastAsia="Courier New" w:hAnsi="Consolas" w:cs="Consolas"/>
          <w:sz w:val="24"/>
        </w:rPr>
        <w:br/>
        <w:t xml:space="preserve">    rospy.loginfo('%s + %s = %s', a, b, result)</w:t>
      </w:r>
    </w:p>
    <w:sectPr w:rsidR="00987869" w:rsidRPr="00C14C0B" w:rsidSect="00034616"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8A294" w14:textId="77777777" w:rsidR="00FB1673" w:rsidRDefault="00FB1673">
      <w:pPr>
        <w:spacing w:after="0" w:line="240" w:lineRule="auto"/>
      </w:pPr>
      <w:r>
        <w:separator/>
      </w:r>
    </w:p>
  </w:endnote>
  <w:endnote w:type="continuationSeparator" w:id="0">
    <w:p w14:paraId="1244231B" w14:textId="77777777" w:rsidR="00FB1673" w:rsidRDefault="00FB1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E6A22" w14:textId="77777777" w:rsidR="003C4365" w:rsidRDefault="00D36AC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E9464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43F57" w14:textId="77777777" w:rsidR="00FB1673" w:rsidRDefault="00FB1673">
      <w:pPr>
        <w:spacing w:after="0" w:line="240" w:lineRule="auto"/>
      </w:pPr>
      <w:r>
        <w:separator/>
      </w:r>
    </w:p>
  </w:footnote>
  <w:footnote w:type="continuationSeparator" w:id="0">
    <w:p w14:paraId="167DABE9" w14:textId="77777777" w:rsidR="00FB1673" w:rsidRDefault="00FB1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10"/>
    <w:rsid w:val="00034616"/>
    <w:rsid w:val="0006063C"/>
    <w:rsid w:val="0015074B"/>
    <w:rsid w:val="0029639D"/>
    <w:rsid w:val="00326F90"/>
    <w:rsid w:val="00397DBC"/>
    <w:rsid w:val="003C4365"/>
    <w:rsid w:val="00871ED4"/>
    <w:rsid w:val="00987869"/>
    <w:rsid w:val="00A212B6"/>
    <w:rsid w:val="00A5773D"/>
    <w:rsid w:val="00AA1D8D"/>
    <w:rsid w:val="00AF3613"/>
    <w:rsid w:val="00B47730"/>
    <w:rsid w:val="00B856E8"/>
    <w:rsid w:val="00C14C0B"/>
    <w:rsid w:val="00C80561"/>
    <w:rsid w:val="00C923E7"/>
    <w:rsid w:val="00CB0664"/>
    <w:rsid w:val="00D36AC0"/>
    <w:rsid w:val="00E354C2"/>
    <w:rsid w:val="00E81668"/>
    <w:rsid w:val="00E94642"/>
    <w:rsid w:val="00EB25A5"/>
    <w:rsid w:val="00FB16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35EBA7"/>
  <w14:defaultImageDpi w14:val="300"/>
  <w15:docId w15:val="{50E3CA20-96FC-9A44-B3EF-B23D0F06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45</Pages>
  <Words>6462</Words>
  <Characters>36837</Characters>
  <Application>Microsoft Office Word</Application>
  <DocSecurity>0</DocSecurity>
  <Lines>306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2026-05-27T09:46:00Z</dcterms:modified>
  <cp:category/>
</cp:coreProperties>
</file>