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209188" w14:textId="77777777" w:rsidR="004D3709" w:rsidRPr="0080552D" w:rsidRDefault="00093AFD">
      <w:pPr>
        <w:spacing w:after="40" w:line="240" w:lineRule="auto"/>
        <w:jc w:val="center"/>
        <w:rPr>
          <w:lang w:val="ru-RU"/>
        </w:rPr>
      </w:pPr>
      <w:r w:rsidRPr="0080552D">
        <w:rPr>
          <w:sz w:val="24"/>
          <w:lang w:val="ru-RU"/>
        </w:rPr>
        <w:t>Министерство науки и высшего образования Российской Федерации</w:t>
      </w:r>
    </w:p>
    <w:p w14:paraId="387BF61C" w14:textId="77777777" w:rsidR="004D3709" w:rsidRPr="0080552D" w:rsidRDefault="00093AFD">
      <w:pPr>
        <w:spacing w:after="40" w:line="240" w:lineRule="auto"/>
        <w:jc w:val="center"/>
        <w:rPr>
          <w:lang w:val="ru-RU"/>
        </w:rPr>
      </w:pPr>
      <w:r w:rsidRPr="0080552D">
        <w:rPr>
          <w:sz w:val="24"/>
          <w:lang w:val="ru-RU"/>
        </w:rPr>
        <w:t>Федеральное государственное автономное образовательное учреждение</w:t>
      </w:r>
    </w:p>
    <w:p w14:paraId="069D52A3" w14:textId="77777777" w:rsidR="004D3709" w:rsidRPr="0080552D" w:rsidRDefault="00093AFD">
      <w:pPr>
        <w:spacing w:after="40" w:line="240" w:lineRule="auto"/>
        <w:jc w:val="center"/>
        <w:rPr>
          <w:lang w:val="ru-RU"/>
        </w:rPr>
      </w:pPr>
      <w:r w:rsidRPr="0080552D">
        <w:rPr>
          <w:sz w:val="24"/>
          <w:lang w:val="ru-RU"/>
        </w:rPr>
        <w:t>высшего образования</w:t>
      </w:r>
    </w:p>
    <w:p w14:paraId="5C77EF1C" w14:textId="77777777" w:rsidR="004D3709" w:rsidRPr="0080552D" w:rsidRDefault="00093AFD">
      <w:pPr>
        <w:spacing w:after="40" w:line="240" w:lineRule="auto"/>
        <w:jc w:val="center"/>
        <w:rPr>
          <w:lang w:val="ru-RU"/>
        </w:rPr>
      </w:pPr>
      <w:r w:rsidRPr="0080552D">
        <w:rPr>
          <w:sz w:val="24"/>
          <w:lang w:val="ru-RU"/>
        </w:rPr>
        <w:t>«МОСКОВСКИЙ ПОЛИТЕХНИЧЕСКИЙ УНИВЕРСИТЕТ»</w:t>
      </w:r>
    </w:p>
    <w:p w14:paraId="001CF259" w14:textId="77777777" w:rsidR="004D3709" w:rsidRPr="0080552D" w:rsidRDefault="00093AFD">
      <w:pPr>
        <w:spacing w:after="40" w:line="240" w:lineRule="auto"/>
        <w:jc w:val="center"/>
        <w:rPr>
          <w:lang w:val="ru-RU"/>
        </w:rPr>
      </w:pPr>
      <w:r w:rsidRPr="0080552D">
        <w:rPr>
          <w:sz w:val="24"/>
          <w:lang w:val="ru-RU"/>
        </w:rPr>
        <w:t>(МОСКОВСКИЙ ПОЛИТЕХ)</w:t>
      </w:r>
    </w:p>
    <w:p w14:paraId="7189E665" w14:textId="77777777" w:rsidR="004D3709" w:rsidRPr="0080552D" w:rsidRDefault="004D3709">
      <w:pPr>
        <w:spacing w:after="120" w:line="240" w:lineRule="auto"/>
        <w:jc w:val="center"/>
        <w:rPr>
          <w:lang w:val="ru-RU"/>
        </w:rPr>
      </w:pPr>
    </w:p>
    <w:p w14:paraId="52589505" w14:textId="77777777" w:rsidR="004D3709" w:rsidRPr="0080552D" w:rsidRDefault="00093AFD">
      <w:pPr>
        <w:spacing w:after="40" w:line="240" w:lineRule="auto"/>
        <w:jc w:val="center"/>
        <w:rPr>
          <w:lang w:val="ru-RU"/>
        </w:rPr>
      </w:pPr>
      <w:r w:rsidRPr="0080552D">
        <w:rPr>
          <w:b/>
          <w:lang w:val="ru-RU"/>
        </w:rPr>
        <w:t>Лабораторно-практическое задание №6:</w:t>
      </w:r>
    </w:p>
    <w:p w14:paraId="2B59D16F" w14:textId="77777777" w:rsidR="004D3709" w:rsidRPr="0080552D" w:rsidRDefault="00093AFD">
      <w:pPr>
        <w:spacing w:after="40" w:line="240" w:lineRule="auto"/>
        <w:jc w:val="center"/>
        <w:rPr>
          <w:lang w:val="ru-RU"/>
        </w:rPr>
      </w:pPr>
      <w:r w:rsidRPr="0080552D">
        <w:rPr>
          <w:b/>
          <w:lang w:val="ru-RU"/>
        </w:rPr>
        <w:t xml:space="preserve">«Применение симулятора </w:t>
      </w:r>
      <w:r>
        <w:rPr>
          <w:b/>
        </w:rPr>
        <w:t>Gazebo</w:t>
      </w:r>
      <w:r w:rsidRPr="0080552D">
        <w:rPr>
          <w:b/>
          <w:lang w:val="ru-RU"/>
        </w:rPr>
        <w:t xml:space="preserve"> для моделирования мобильных</w:t>
      </w:r>
    </w:p>
    <w:p w14:paraId="2FC46964" w14:textId="77777777" w:rsidR="004D3709" w:rsidRPr="0080552D" w:rsidRDefault="00093AFD">
      <w:pPr>
        <w:spacing w:after="80" w:line="240" w:lineRule="auto"/>
        <w:jc w:val="center"/>
        <w:rPr>
          <w:lang w:val="ru-RU"/>
        </w:rPr>
      </w:pPr>
      <w:r w:rsidRPr="0080552D">
        <w:rPr>
          <w:b/>
          <w:lang w:val="ru-RU"/>
        </w:rPr>
        <w:t>робототехнических систем»</w:t>
      </w:r>
    </w:p>
    <w:p w14:paraId="1D0BE18B" w14:textId="77777777" w:rsidR="004D3709" w:rsidRPr="0080552D" w:rsidRDefault="00093AFD">
      <w:pPr>
        <w:spacing w:after="40" w:line="240" w:lineRule="auto"/>
        <w:jc w:val="center"/>
        <w:rPr>
          <w:lang w:val="ru-RU"/>
        </w:rPr>
      </w:pPr>
      <w:r w:rsidRPr="0080552D">
        <w:rPr>
          <w:sz w:val="24"/>
          <w:lang w:val="ru-RU"/>
        </w:rPr>
        <w:t>по дисциплине «Системы технического зрения в автоматизированных системах управления»</w:t>
      </w:r>
    </w:p>
    <w:p w14:paraId="6BD85E85" w14:textId="77777777" w:rsidR="004D3709" w:rsidRPr="0080552D" w:rsidRDefault="00093AFD">
      <w:pPr>
        <w:spacing w:after="40" w:line="240" w:lineRule="auto"/>
        <w:jc w:val="center"/>
        <w:rPr>
          <w:lang w:val="ru-RU"/>
        </w:rPr>
      </w:pPr>
      <w:r w:rsidRPr="0080552D">
        <w:rPr>
          <w:sz w:val="24"/>
          <w:lang w:val="ru-RU"/>
        </w:rPr>
        <w:t>по направлению 09.03.01 Информатика и вычислительн</w:t>
      </w:r>
      <w:r w:rsidRPr="0080552D">
        <w:rPr>
          <w:sz w:val="24"/>
          <w:lang w:val="ru-RU"/>
        </w:rPr>
        <w:t>ая техника</w:t>
      </w:r>
    </w:p>
    <w:p w14:paraId="66AF0A07" w14:textId="77777777" w:rsidR="004D3709" w:rsidRPr="0080552D" w:rsidRDefault="00093AFD">
      <w:pPr>
        <w:spacing w:after="160" w:line="240" w:lineRule="auto"/>
        <w:jc w:val="center"/>
        <w:rPr>
          <w:lang w:val="ru-RU"/>
        </w:rPr>
      </w:pPr>
      <w:r w:rsidRPr="0080552D">
        <w:rPr>
          <w:sz w:val="24"/>
          <w:lang w:val="ru-RU"/>
        </w:rPr>
        <w:t>Образовательная программа (профиль) «Ин</w:t>
      </w:r>
      <w:r w:rsidRPr="0080552D">
        <w:rPr>
          <w:sz w:val="24"/>
          <w:lang w:val="ru-RU"/>
        </w:rPr>
        <w:t>теллектуальные беспилотные системы»</w:t>
      </w:r>
    </w:p>
    <w:p w14:paraId="6420962B" w14:textId="7BAE1CB0" w:rsidR="004D3709" w:rsidRDefault="004D3709">
      <w:pPr>
        <w:spacing w:after="160" w:line="240" w:lineRule="auto"/>
        <w:jc w:val="center"/>
        <w:rPr>
          <w:lang w:val="ru-RU"/>
        </w:rPr>
      </w:pPr>
    </w:p>
    <w:p w14:paraId="618F95F4" w14:textId="5C78A1F5" w:rsidR="0080552D" w:rsidRDefault="0080552D">
      <w:pPr>
        <w:spacing w:after="160" w:line="240" w:lineRule="auto"/>
        <w:jc w:val="center"/>
        <w:rPr>
          <w:lang w:val="ru-RU"/>
        </w:rPr>
      </w:pPr>
    </w:p>
    <w:p w14:paraId="1AEA188F" w14:textId="21BCF6A6" w:rsidR="0080552D" w:rsidRDefault="0080552D">
      <w:pPr>
        <w:spacing w:after="160" w:line="240" w:lineRule="auto"/>
        <w:jc w:val="center"/>
        <w:rPr>
          <w:lang w:val="ru-RU"/>
        </w:rPr>
      </w:pPr>
    </w:p>
    <w:p w14:paraId="694F09D5" w14:textId="18390DD1" w:rsidR="0080552D" w:rsidRDefault="0080552D">
      <w:pPr>
        <w:spacing w:after="160" w:line="240" w:lineRule="auto"/>
        <w:jc w:val="center"/>
        <w:rPr>
          <w:lang w:val="ru-RU"/>
        </w:rPr>
      </w:pPr>
    </w:p>
    <w:p w14:paraId="5FD3D1CE" w14:textId="77777777" w:rsidR="0080552D" w:rsidRPr="0080552D" w:rsidRDefault="0080552D">
      <w:pPr>
        <w:spacing w:after="160" w:line="240" w:lineRule="auto"/>
        <w:jc w:val="center"/>
        <w:rPr>
          <w:lang w:val="ru-RU"/>
        </w:rPr>
      </w:pPr>
    </w:p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9689"/>
      </w:tblGrid>
      <w:tr w:rsidR="004D3709" w14:paraId="65CA17B3" w14:textId="77777777">
        <w:trPr>
          <w:jc w:val="right"/>
        </w:trPr>
        <w:tc>
          <w:tcPr>
            <w:tcW w:w="9689" w:type="dxa"/>
            <w:tcBorders>
              <w:top w:val="nil"/>
              <w:left w:val="nil"/>
              <w:bottom w:val="nil"/>
              <w:right w:val="nil"/>
            </w:tcBorders>
          </w:tcPr>
          <w:p w14:paraId="512DD17A" w14:textId="77777777" w:rsidR="004D3709" w:rsidRDefault="00093AFD">
            <w:pPr>
              <w:spacing w:after="0" w:line="240" w:lineRule="auto"/>
              <w:jc w:val="right"/>
            </w:pPr>
            <w:proofErr w:type="spellStart"/>
            <w:r>
              <w:rPr>
                <w:sz w:val="24"/>
              </w:rPr>
              <w:t>Студент</w:t>
            </w:r>
            <w:proofErr w:type="spellEnd"/>
            <w:r>
              <w:rPr>
                <w:sz w:val="24"/>
              </w:rPr>
              <w:t xml:space="preserve">: ____________ / </w:t>
            </w:r>
            <w:proofErr w:type="spellStart"/>
            <w:r>
              <w:rPr>
                <w:sz w:val="24"/>
              </w:rPr>
              <w:t>Петрова</w:t>
            </w:r>
            <w:proofErr w:type="spellEnd"/>
            <w:r>
              <w:rPr>
                <w:sz w:val="24"/>
              </w:rPr>
              <w:t xml:space="preserve"> Ксения Андреевна, 241-325/</w:t>
            </w:r>
          </w:p>
        </w:tc>
      </w:tr>
      <w:tr w:rsidR="004D3709" w14:paraId="269DE09A" w14:textId="77777777">
        <w:trPr>
          <w:jc w:val="right"/>
        </w:trPr>
        <w:tc>
          <w:tcPr>
            <w:tcW w:w="9689" w:type="dxa"/>
            <w:tcBorders>
              <w:top w:val="nil"/>
              <w:left w:val="nil"/>
              <w:bottom w:val="nil"/>
              <w:right w:val="nil"/>
            </w:tcBorders>
          </w:tcPr>
          <w:p w14:paraId="14FC1AD4" w14:textId="77777777" w:rsidR="004D3709" w:rsidRDefault="00093AFD">
            <w:pPr>
              <w:spacing w:after="0" w:line="240" w:lineRule="auto"/>
              <w:jc w:val="right"/>
            </w:pPr>
            <w:r>
              <w:rPr>
                <w:sz w:val="20"/>
              </w:rPr>
              <w:t xml:space="preserve">                       подпись                     ФИО                               группа</w:t>
            </w:r>
          </w:p>
        </w:tc>
      </w:tr>
      <w:tr w:rsidR="004D3709" w14:paraId="4BA4163C" w14:textId="77777777">
        <w:trPr>
          <w:jc w:val="right"/>
        </w:trPr>
        <w:tc>
          <w:tcPr>
            <w:tcW w:w="9689" w:type="dxa"/>
            <w:tcBorders>
              <w:top w:val="nil"/>
              <w:left w:val="nil"/>
              <w:bottom w:val="nil"/>
              <w:right w:val="nil"/>
            </w:tcBorders>
          </w:tcPr>
          <w:p w14:paraId="11BE4685" w14:textId="77777777" w:rsidR="004D3709" w:rsidRDefault="00093AFD">
            <w:pPr>
              <w:spacing w:after="0" w:line="240" w:lineRule="auto"/>
              <w:jc w:val="right"/>
            </w:pPr>
            <w:r>
              <w:rPr>
                <w:sz w:val="24"/>
              </w:rPr>
              <w:t>Преподаватель: _</w:t>
            </w:r>
            <w:r>
              <w:rPr>
                <w:sz w:val="24"/>
              </w:rPr>
              <w:t>__________ / Логунова Елена Александровна</w:t>
            </w:r>
          </w:p>
        </w:tc>
      </w:tr>
      <w:tr w:rsidR="004D3709" w14:paraId="246A64DC" w14:textId="77777777">
        <w:trPr>
          <w:jc w:val="right"/>
        </w:trPr>
        <w:tc>
          <w:tcPr>
            <w:tcW w:w="9689" w:type="dxa"/>
            <w:tcBorders>
              <w:top w:val="nil"/>
              <w:left w:val="nil"/>
              <w:bottom w:val="nil"/>
              <w:right w:val="nil"/>
            </w:tcBorders>
          </w:tcPr>
          <w:p w14:paraId="70F5E54B" w14:textId="77777777" w:rsidR="004D3709" w:rsidRDefault="00093AFD">
            <w:pPr>
              <w:spacing w:after="0" w:line="240" w:lineRule="auto"/>
              <w:jc w:val="right"/>
            </w:pPr>
            <w:r>
              <w:rPr>
                <w:sz w:val="20"/>
              </w:rPr>
              <w:t xml:space="preserve">                               подпись                     ФИО</w:t>
            </w:r>
          </w:p>
        </w:tc>
      </w:tr>
      <w:tr w:rsidR="004D3709" w14:paraId="048B1A09" w14:textId="77777777">
        <w:trPr>
          <w:jc w:val="right"/>
        </w:trPr>
        <w:tc>
          <w:tcPr>
            <w:tcW w:w="9689" w:type="dxa"/>
            <w:tcBorders>
              <w:top w:val="nil"/>
              <w:left w:val="nil"/>
              <w:bottom w:val="nil"/>
              <w:right w:val="nil"/>
            </w:tcBorders>
          </w:tcPr>
          <w:p w14:paraId="20AC1414" w14:textId="77777777" w:rsidR="004D3709" w:rsidRDefault="00093AFD">
            <w:pPr>
              <w:spacing w:after="0" w:line="240" w:lineRule="auto"/>
              <w:jc w:val="right"/>
            </w:pPr>
            <w:r>
              <w:rPr>
                <w:sz w:val="24"/>
              </w:rPr>
              <w:t>Преподаватель: ___________ / Байрамов Эльмин Вагифович</w:t>
            </w:r>
          </w:p>
        </w:tc>
      </w:tr>
    </w:tbl>
    <w:p w14:paraId="67728BC8" w14:textId="77777777" w:rsidR="004D3709" w:rsidRDefault="004D3709">
      <w:pPr>
        <w:spacing w:after="80" w:line="240" w:lineRule="auto"/>
        <w:jc w:val="center"/>
      </w:pPr>
    </w:p>
    <w:p w14:paraId="3069608F" w14:textId="77777777" w:rsidR="004D3709" w:rsidRDefault="00093AFD">
      <w:pPr>
        <w:spacing w:after="40" w:line="240" w:lineRule="auto"/>
        <w:jc w:val="right"/>
      </w:pPr>
      <w:r>
        <w:rPr>
          <w:sz w:val="24"/>
        </w:rPr>
        <w:t>Дата: 26.05.2026</w:t>
      </w:r>
    </w:p>
    <w:p w14:paraId="55AA0CD0" w14:textId="77777777" w:rsidR="004D3709" w:rsidRDefault="00093AFD">
      <w:pPr>
        <w:spacing w:line="240" w:lineRule="auto"/>
        <w:jc w:val="right"/>
      </w:pPr>
      <w:r>
        <w:rPr>
          <w:sz w:val="24"/>
        </w:rPr>
        <w:t>Оценка: ____________</w:t>
      </w:r>
    </w:p>
    <w:p w14:paraId="77BA709C" w14:textId="5C24C598" w:rsidR="004D3709" w:rsidRDefault="004D3709">
      <w:pPr>
        <w:spacing w:after="400" w:line="240" w:lineRule="auto"/>
        <w:jc w:val="center"/>
        <w:rPr>
          <w:lang w:val="ru-RU"/>
        </w:rPr>
      </w:pPr>
    </w:p>
    <w:p w14:paraId="09BD386E" w14:textId="3B2A9021" w:rsidR="0080552D" w:rsidRDefault="0080552D">
      <w:pPr>
        <w:spacing w:after="400" w:line="240" w:lineRule="auto"/>
        <w:jc w:val="center"/>
        <w:rPr>
          <w:lang w:val="ru-RU"/>
        </w:rPr>
      </w:pPr>
    </w:p>
    <w:p w14:paraId="6AE8165B" w14:textId="64AE8F20" w:rsidR="0080552D" w:rsidRDefault="0080552D">
      <w:pPr>
        <w:spacing w:after="400" w:line="240" w:lineRule="auto"/>
        <w:jc w:val="center"/>
        <w:rPr>
          <w:lang w:val="ru-RU"/>
        </w:rPr>
      </w:pPr>
    </w:p>
    <w:p w14:paraId="17B5B863" w14:textId="316F67D0" w:rsidR="0080552D" w:rsidRDefault="0080552D">
      <w:pPr>
        <w:spacing w:after="400" w:line="240" w:lineRule="auto"/>
        <w:jc w:val="center"/>
        <w:rPr>
          <w:lang w:val="ru-RU"/>
        </w:rPr>
      </w:pPr>
    </w:p>
    <w:p w14:paraId="05F40C0C" w14:textId="77777777" w:rsidR="0080552D" w:rsidRPr="0080552D" w:rsidRDefault="0080552D">
      <w:pPr>
        <w:spacing w:after="400" w:line="240" w:lineRule="auto"/>
        <w:jc w:val="center"/>
        <w:rPr>
          <w:lang w:val="ru-RU"/>
        </w:rPr>
      </w:pPr>
    </w:p>
    <w:p w14:paraId="467F03D6" w14:textId="77777777" w:rsidR="004D3709" w:rsidRDefault="00093AFD">
      <w:pPr>
        <w:spacing w:after="0" w:line="240" w:lineRule="auto"/>
        <w:jc w:val="center"/>
      </w:pPr>
      <w:proofErr w:type="spellStart"/>
      <w:r>
        <w:rPr>
          <w:sz w:val="24"/>
        </w:rPr>
        <w:t>Москва</w:t>
      </w:r>
      <w:proofErr w:type="spellEnd"/>
      <w:r>
        <w:rPr>
          <w:sz w:val="24"/>
        </w:rPr>
        <w:t>, 2026</w:t>
      </w:r>
    </w:p>
    <w:p w14:paraId="11C309A1" w14:textId="77777777" w:rsidR="004D3709" w:rsidRDefault="00093AFD">
      <w:r>
        <w:br w:type="page"/>
      </w:r>
    </w:p>
    <w:p w14:paraId="025513A6" w14:textId="77777777" w:rsidR="004D3709" w:rsidRDefault="00093AFD">
      <w:pPr>
        <w:spacing w:before="120" w:after="120" w:line="360" w:lineRule="auto"/>
        <w:jc w:val="center"/>
      </w:pPr>
      <w:r>
        <w:rPr>
          <w:b/>
        </w:rPr>
        <w:lastRenderedPageBreak/>
        <w:t>ВВЕДЕНИЕ</w:t>
      </w:r>
    </w:p>
    <w:p w14:paraId="14DF7696" w14:textId="77777777" w:rsidR="004D3709" w:rsidRPr="0080552D" w:rsidRDefault="00093AFD" w:rsidP="0080552D">
      <w:pPr>
        <w:spacing w:after="60" w:line="360" w:lineRule="auto"/>
        <w:ind w:firstLine="709"/>
        <w:jc w:val="both"/>
        <w:rPr>
          <w:lang w:val="ru-RU"/>
        </w:rPr>
      </w:pPr>
      <w:r w:rsidRPr="0080552D">
        <w:rPr>
          <w:b/>
          <w:bCs/>
          <w:lang w:val="ru-RU"/>
        </w:rPr>
        <w:t>Цель работы:</w:t>
      </w:r>
      <w:r w:rsidRPr="0080552D">
        <w:rPr>
          <w:lang w:val="ru-RU"/>
        </w:rPr>
        <w:t xml:space="preserve"> изучить </w:t>
      </w:r>
      <w:r w:rsidRPr="0080552D">
        <w:rPr>
          <w:lang w:val="ru-RU"/>
        </w:rPr>
        <w:t xml:space="preserve">применение симулятора </w:t>
      </w:r>
      <w:r>
        <w:t>Gazebo</w:t>
      </w:r>
      <w:r w:rsidRPr="0080552D">
        <w:rPr>
          <w:lang w:val="ru-RU"/>
        </w:rPr>
        <w:t xml:space="preserve"> для моделирования мобильной робототехнической системы </w:t>
      </w:r>
      <w:r>
        <w:t>TurtleBot</w:t>
      </w:r>
      <w:r w:rsidRPr="0080552D">
        <w:rPr>
          <w:lang w:val="ru-RU"/>
        </w:rPr>
        <w:t xml:space="preserve">3, настроить взаимодействие </w:t>
      </w:r>
      <w:r>
        <w:t>ROS</w:t>
      </w:r>
      <w:r w:rsidRPr="0080552D">
        <w:rPr>
          <w:lang w:val="ru-RU"/>
        </w:rPr>
        <w:t xml:space="preserve"> с симуляцией, реализовать телеуправление роботом, создать графическую панель управления на </w:t>
      </w:r>
      <w:proofErr w:type="spellStart"/>
      <w:r>
        <w:t>PyQt</w:t>
      </w:r>
      <w:proofErr w:type="spellEnd"/>
      <w:r w:rsidRPr="0080552D">
        <w:rPr>
          <w:lang w:val="ru-RU"/>
        </w:rPr>
        <w:t xml:space="preserve"> и выполнить расчет положения робота </w:t>
      </w:r>
      <w:r w:rsidRPr="0080552D">
        <w:rPr>
          <w:lang w:val="ru-RU"/>
        </w:rPr>
        <w:t xml:space="preserve">по данным колесной </w:t>
      </w:r>
      <w:proofErr w:type="spellStart"/>
      <w:r w:rsidRPr="0080552D">
        <w:rPr>
          <w:lang w:val="ru-RU"/>
        </w:rPr>
        <w:t>одометрии</w:t>
      </w:r>
      <w:proofErr w:type="spellEnd"/>
      <w:r w:rsidRPr="0080552D">
        <w:rPr>
          <w:lang w:val="ru-RU"/>
        </w:rPr>
        <w:t>.</w:t>
      </w:r>
    </w:p>
    <w:p w14:paraId="5BD52392" w14:textId="77777777" w:rsidR="004D3709" w:rsidRPr="0080552D" w:rsidRDefault="00093AFD">
      <w:pPr>
        <w:spacing w:after="60" w:line="360" w:lineRule="auto"/>
        <w:ind w:firstLine="709"/>
        <w:rPr>
          <w:b/>
          <w:bCs/>
          <w:lang w:val="ru-RU"/>
        </w:rPr>
      </w:pPr>
      <w:r w:rsidRPr="0080552D">
        <w:rPr>
          <w:b/>
          <w:bCs/>
          <w:lang w:val="ru-RU"/>
        </w:rPr>
        <w:t>Задачи работы:</w:t>
      </w:r>
    </w:p>
    <w:p w14:paraId="1AC28909" w14:textId="13B61B33" w:rsidR="004D3709" w:rsidRPr="0080552D" w:rsidRDefault="00093AFD" w:rsidP="0080552D">
      <w:pPr>
        <w:pStyle w:val="ae"/>
        <w:numPr>
          <w:ilvl w:val="0"/>
          <w:numId w:val="11"/>
        </w:numPr>
        <w:spacing w:line="360" w:lineRule="auto"/>
        <w:jc w:val="both"/>
        <w:rPr>
          <w:lang w:val="ru-RU"/>
        </w:rPr>
      </w:pPr>
      <w:r w:rsidRPr="0080552D">
        <w:rPr>
          <w:lang w:val="ru-RU"/>
        </w:rPr>
        <w:t xml:space="preserve">развернуть среду симуляции </w:t>
      </w:r>
      <w:r>
        <w:t>Gazebo</w:t>
      </w:r>
      <w:r w:rsidRPr="0080552D">
        <w:rPr>
          <w:lang w:val="ru-RU"/>
        </w:rPr>
        <w:t xml:space="preserve"> с виртуальным полигоном </w:t>
      </w:r>
      <w:proofErr w:type="spellStart"/>
      <w:r>
        <w:t>Autorace</w:t>
      </w:r>
      <w:proofErr w:type="spellEnd"/>
      <w:r w:rsidRPr="0080552D">
        <w:rPr>
          <w:lang w:val="ru-RU"/>
        </w:rPr>
        <w:t xml:space="preserve"> 2020 и моделью робота </w:t>
      </w:r>
      <w:r>
        <w:t>TurtleBot</w:t>
      </w:r>
      <w:r w:rsidRPr="0080552D">
        <w:rPr>
          <w:lang w:val="ru-RU"/>
        </w:rPr>
        <w:t>3;</w:t>
      </w:r>
    </w:p>
    <w:p w14:paraId="340FCE73" w14:textId="05256399" w:rsidR="004D3709" w:rsidRPr="0080552D" w:rsidRDefault="00093AFD" w:rsidP="0080552D">
      <w:pPr>
        <w:pStyle w:val="ae"/>
        <w:numPr>
          <w:ilvl w:val="0"/>
          <w:numId w:val="11"/>
        </w:numPr>
        <w:spacing w:line="360" w:lineRule="auto"/>
        <w:jc w:val="both"/>
        <w:rPr>
          <w:lang w:val="ru-RU"/>
        </w:rPr>
      </w:pPr>
      <w:r w:rsidRPr="0080552D">
        <w:rPr>
          <w:lang w:val="ru-RU"/>
        </w:rPr>
        <w:t xml:space="preserve">настроить соединение с симулятором из </w:t>
      </w:r>
      <w:r>
        <w:t>ROS</w:t>
      </w:r>
      <w:r w:rsidRPr="0080552D">
        <w:rPr>
          <w:lang w:val="ru-RU"/>
        </w:rPr>
        <w:t xml:space="preserve"> и проверить основные топики управления и датчиков;</w:t>
      </w:r>
    </w:p>
    <w:p w14:paraId="5D6FE3BF" w14:textId="71058E01" w:rsidR="004D3709" w:rsidRPr="0080552D" w:rsidRDefault="00093AFD" w:rsidP="0080552D">
      <w:pPr>
        <w:pStyle w:val="ae"/>
        <w:numPr>
          <w:ilvl w:val="0"/>
          <w:numId w:val="11"/>
        </w:numPr>
        <w:spacing w:line="360" w:lineRule="auto"/>
        <w:jc w:val="both"/>
        <w:rPr>
          <w:lang w:val="ru-RU"/>
        </w:rPr>
      </w:pPr>
      <w:r w:rsidRPr="0080552D">
        <w:rPr>
          <w:lang w:val="ru-RU"/>
        </w:rPr>
        <w:t xml:space="preserve">создать пакет </w:t>
      </w:r>
      <w:proofErr w:type="spellStart"/>
      <w:r>
        <w:t>turtlebot</w:t>
      </w:r>
      <w:proofErr w:type="spellEnd"/>
      <w:r w:rsidRPr="0080552D">
        <w:rPr>
          <w:lang w:val="ru-RU"/>
        </w:rPr>
        <w:t>_</w:t>
      </w:r>
      <w:r>
        <w:t>lab</w:t>
      </w:r>
      <w:r w:rsidRPr="0080552D">
        <w:rPr>
          <w:lang w:val="ru-RU"/>
        </w:rPr>
        <w:t xml:space="preserve">6 в рабочем пространстве </w:t>
      </w:r>
      <w:proofErr w:type="spellStart"/>
      <w:r>
        <w:t>ros</w:t>
      </w:r>
      <w:proofErr w:type="spellEnd"/>
      <w:r w:rsidRPr="0080552D">
        <w:rPr>
          <w:lang w:val="ru-RU"/>
        </w:rPr>
        <w:t>_</w:t>
      </w:r>
      <w:r>
        <w:t>workspace</w:t>
      </w:r>
      <w:r w:rsidRPr="0080552D">
        <w:rPr>
          <w:lang w:val="ru-RU"/>
        </w:rPr>
        <w:t>;</w:t>
      </w:r>
    </w:p>
    <w:p w14:paraId="28810BA7" w14:textId="40441C49" w:rsidR="004D3709" w:rsidRPr="0080552D" w:rsidRDefault="00093AFD" w:rsidP="0080552D">
      <w:pPr>
        <w:pStyle w:val="ae"/>
        <w:numPr>
          <w:ilvl w:val="0"/>
          <w:numId w:val="11"/>
        </w:numPr>
        <w:spacing w:line="360" w:lineRule="auto"/>
        <w:jc w:val="both"/>
        <w:rPr>
          <w:lang w:val="ru-RU"/>
        </w:rPr>
      </w:pPr>
      <w:r w:rsidRPr="0080552D">
        <w:rPr>
          <w:lang w:val="ru-RU"/>
        </w:rPr>
        <w:t xml:space="preserve">реализовать консольную </w:t>
      </w:r>
      <w:proofErr w:type="spellStart"/>
      <w:r w:rsidRPr="0080552D">
        <w:rPr>
          <w:lang w:val="ru-RU"/>
        </w:rPr>
        <w:t>ноду</w:t>
      </w:r>
      <w:proofErr w:type="spellEnd"/>
      <w:r w:rsidRPr="0080552D">
        <w:rPr>
          <w:lang w:val="ru-RU"/>
        </w:rPr>
        <w:t xml:space="preserve"> </w:t>
      </w:r>
      <w:r>
        <w:t>console</w:t>
      </w:r>
      <w:r w:rsidRPr="0080552D">
        <w:rPr>
          <w:lang w:val="ru-RU"/>
        </w:rPr>
        <w:t>_</w:t>
      </w:r>
      <w:proofErr w:type="spellStart"/>
      <w:r>
        <w:t>teleop</w:t>
      </w:r>
      <w:proofErr w:type="spellEnd"/>
      <w:r w:rsidRPr="0080552D">
        <w:rPr>
          <w:lang w:val="ru-RU"/>
        </w:rPr>
        <w:t>.</w:t>
      </w:r>
      <w:proofErr w:type="spellStart"/>
      <w:r>
        <w:t>py</w:t>
      </w:r>
      <w:proofErr w:type="spellEnd"/>
      <w:r w:rsidRPr="0080552D">
        <w:rPr>
          <w:lang w:val="ru-RU"/>
        </w:rPr>
        <w:t xml:space="preserve"> для отправки команд движения </w:t>
      </w:r>
      <w:proofErr w:type="gramStart"/>
      <w:r w:rsidRPr="0080552D">
        <w:rPr>
          <w:lang w:val="ru-RU"/>
        </w:rPr>
        <w:t>в топик</w:t>
      </w:r>
      <w:proofErr w:type="gramEnd"/>
      <w:r w:rsidRPr="0080552D">
        <w:rPr>
          <w:lang w:val="ru-RU"/>
        </w:rPr>
        <w:t xml:space="preserve"> /</w:t>
      </w:r>
      <w:proofErr w:type="spellStart"/>
      <w:r>
        <w:t>cmd</w:t>
      </w:r>
      <w:proofErr w:type="spellEnd"/>
      <w:r w:rsidRPr="0080552D">
        <w:rPr>
          <w:lang w:val="ru-RU"/>
        </w:rPr>
        <w:t>_</w:t>
      </w:r>
      <w:r>
        <w:t>vel</w:t>
      </w:r>
      <w:r w:rsidRPr="0080552D">
        <w:rPr>
          <w:lang w:val="ru-RU"/>
        </w:rPr>
        <w:t>;</w:t>
      </w:r>
    </w:p>
    <w:p w14:paraId="79A8C368" w14:textId="1B0DDEA2" w:rsidR="004D3709" w:rsidRPr="0080552D" w:rsidRDefault="00093AFD" w:rsidP="0080552D">
      <w:pPr>
        <w:pStyle w:val="ae"/>
        <w:numPr>
          <w:ilvl w:val="0"/>
          <w:numId w:val="11"/>
        </w:numPr>
        <w:spacing w:line="360" w:lineRule="auto"/>
        <w:jc w:val="both"/>
        <w:rPr>
          <w:lang w:val="ru-RU"/>
        </w:rPr>
      </w:pPr>
      <w:r w:rsidRPr="0080552D">
        <w:rPr>
          <w:lang w:val="ru-RU"/>
        </w:rPr>
        <w:t>реализовать триггерную схему управления движением робота с клавиатуры;</w:t>
      </w:r>
    </w:p>
    <w:p w14:paraId="5A5D6065" w14:textId="2D524682" w:rsidR="004D3709" w:rsidRPr="0080552D" w:rsidRDefault="00093AFD" w:rsidP="0080552D">
      <w:pPr>
        <w:pStyle w:val="ae"/>
        <w:numPr>
          <w:ilvl w:val="0"/>
          <w:numId w:val="11"/>
        </w:numPr>
        <w:spacing w:line="360" w:lineRule="auto"/>
        <w:jc w:val="both"/>
        <w:rPr>
          <w:lang w:val="ru-RU"/>
        </w:rPr>
      </w:pPr>
      <w:r w:rsidRPr="0080552D">
        <w:rPr>
          <w:lang w:val="ru-RU"/>
        </w:rPr>
        <w:t>создать графический</w:t>
      </w:r>
      <w:r w:rsidRPr="0080552D">
        <w:rPr>
          <w:lang w:val="ru-RU"/>
        </w:rPr>
        <w:t xml:space="preserve"> интерфейс управления роботом с использованием </w:t>
      </w:r>
      <w:proofErr w:type="spellStart"/>
      <w:r>
        <w:t>PyQt</w:t>
      </w:r>
      <w:proofErr w:type="spellEnd"/>
      <w:r w:rsidRPr="0080552D">
        <w:rPr>
          <w:lang w:val="ru-RU"/>
        </w:rPr>
        <w:t>;</w:t>
      </w:r>
    </w:p>
    <w:p w14:paraId="4B47E705" w14:textId="3774431D" w:rsidR="004D3709" w:rsidRPr="0080552D" w:rsidRDefault="00093AFD" w:rsidP="0080552D">
      <w:pPr>
        <w:pStyle w:val="ae"/>
        <w:numPr>
          <w:ilvl w:val="0"/>
          <w:numId w:val="11"/>
        </w:numPr>
        <w:spacing w:line="360" w:lineRule="auto"/>
        <w:jc w:val="both"/>
        <w:rPr>
          <w:lang w:val="ru-RU"/>
        </w:rPr>
      </w:pPr>
      <w:r w:rsidRPr="0080552D">
        <w:rPr>
          <w:lang w:val="ru-RU"/>
        </w:rPr>
        <w:t>разместить на панели кнопки ручного управления движением;</w:t>
      </w:r>
    </w:p>
    <w:p w14:paraId="20768CFA" w14:textId="739E4AE2" w:rsidR="004D3709" w:rsidRPr="0080552D" w:rsidRDefault="00093AFD" w:rsidP="0080552D">
      <w:pPr>
        <w:pStyle w:val="ae"/>
        <w:numPr>
          <w:ilvl w:val="0"/>
          <w:numId w:val="11"/>
        </w:numPr>
        <w:spacing w:line="360" w:lineRule="auto"/>
        <w:jc w:val="both"/>
        <w:rPr>
          <w:lang w:val="ru-RU"/>
        </w:rPr>
      </w:pPr>
      <w:r w:rsidRPr="0080552D">
        <w:rPr>
          <w:lang w:val="ru-RU"/>
        </w:rPr>
        <w:t xml:space="preserve">организовать вывод изображения с камеры </w:t>
      </w:r>
      <w:r>
        <w:t>TurtleBot</w:t>
      </w:r>
      <w:r w:rsidRPr="0080552D">
        <w:rPr>
          <w:lang w:val="ru-RU"/>
        </w:rPr>
        <w:t>3;</w:t>
      </w:r>
    </w:p>
    <w:p w14:paraId="7F0B0458" w14:textId="1B409221" w:rsidR="004D3709" w:rsidRPr="0080552D" w:rsidRDefault="00093AFD" w:rsidP="0080552D">
      <w:pPr>
        <w:pStyle w:val="ae"/>
        <w:numPr>
          <w:ilvl w:val="0"/>
          <w:numId w:val="11"/>
        </w:numPr>
        <w:spacing w:line="360" w:lineRule="auto"/>
        <w:jc w:val="both"/>
        <w:rPr>
          <w:lang w:val="ru-RU"/>
        </w:rPr>
      </w:pPr>
      <w:r w:rsidRPr="0080552D">
        <w:rPr>
          <w:lang w:val="ru-RU"/>
        </w:rPr>
        <w:t>организовать визуализацию данных 2</w:t>
      </w:r>
      <w:r>
        <w:t>D</w:t>
      </w:r>
      <w:r w:rsidRPr="0080552D">
        <w:rPr>
          <w:lang w:val="ru-RU"/>
        </w:rPr>
        <w:t>-</w:t>
      </w:r>
      <w:proofErr w:type="spellStart"/>
      <w:r w:rsidRPr="0080552D">
        <w:rPr>
          <w:lang w:val="ru-RU"/>
        </w:rPr>
        <w:t>лидара</w:t>
      </w:r>
      <w:proofErr w:type="spellEnd"/>
      <w:r w:rsidRPr="0080552D">
        <w:rPr>
          <w:lang w:val="ru-RU"/>
        </w:rPr>
        <w:t>;</w:t>
      </w:r>
    </w:p>
    <w:p w14:paraId="64B2A6A4" w14:textId="2986926D" w:rsidR="004D3709" w:rsidRPr="0080552D" w:rsidRDefault="00093AFD" w:rsidP="0080552D">
      <w:pPr>
        <w:pStyle w:val="ae"/>
        <w:numPr>
          <w:ilvl w:val="0"/>
          <w:numId w:val="11"/>
        </w:numPr>
        <w:spacing w:line="360" w:lineRule="auto"/>
        <w:jc w:val="both"/>
        <w:rPr>
          <w:lang w:val="ru-RU"/>
        </w:rPr>
      </w:pPr>
      <w:r w:rsidRPr="0080552D">
        <w:rPr>
          <w:lang w:val="ru-RU"/>
        </w:rPr>
        <w:t xml:space="preserve">получать данные колесных </w:t>
      </w:r>
      <w:proofErr w:type="spellStart"/>
      <w:r w:rsidRPr="0080552D">
        <w:rPr>
          <w:lang w:val="ru-RU"/>
        </w:rPr>
        <w:t>энкодеров</w:t>
      </w:r>
      <w:proofErr w:type="spellEnd"/>
      <w:r w:rsidRPr="0080552D">
        <w:rPr>
          <w:lang w:val="ru-RU"/>
        </w:rPr>
        <w:t xml:space="preserve"> </w:t>
      </w:r>
      <w:proofErr w:type="gramStart"/>
      <w:r w:rsidRPr="0080552D">
        <w:rPr>
          <w:lang w:val="ru-RU"/>
        </w:rPr>
        <w:t>из топ</w:t>
      </w:r>
      <w:r w:rsidRPr="0080552D">
        <w:rPr>
          <w:lang w:val="ru-RU"/>
        </w:rPr>
        <w:t>ика</w:t>
      </w:r>
      <w:proofErr w:type="gramEnd"/>
      <w:r w:rsidRPr="0080552D">
        <w:rPr>
          <w:lang w:val="ru-RU"/>
        </w:rPr>
        <w:t xml:space="preserve"> /</w:t>
      </w:r>
      <w:r>
        <w:t>joint</w:t>
      </w:r>
      <w:r w:rsidRPr="0080552D">
        <w:rPr>
          <w:lang w:val="ru-RU"/>
        </w:rPr>
        <w:t>_</w:t>
      </w:r>
      <w:r>
        <w:t>states</w:t>
      </w:r>
      <w:r w:rsidRPr="0080552D">
        <w:rPr>
          <w:lang w:val="ru-RU"/>
        </w:rPr>
        <w:t>;</w:t>
      </w:r>
    </w:p>
    <w:p w14:paraId="34AFD964" w14:textId="4B873057" w:rsidR="004D3709" w:rsidRPr="0080552D" w:rsidRDefault="00093AFD" w:rsidP="0080552D">
      <w:pPr>
        <w:pStyle w:val="ae"/>
        <w:numPr>
          <w:ilvl w:val="0"/>
          <w:numId w:val="11"/>
        </w:numPr>
        <w:spacing w:line="360" w:lineRule="auto"/>
        <w:jc w:val="both"/>
        <w:rPr>
          <w:lang w:val="ru-RU"/>
        </w:rPr>
      </w:pPr>
      <w:r w:rsidRPr="0080552D">
        <w:rPr>
          <w:lang w:val="ru-RU"/>
        </w:rPr>
        <w:t xml:space="preserve">выполнять расчет координат </w:t>
      </w:r>
      <w:r>
        <w:t>X</w:t>
      </w:r>
      <w:r w:rsidRPr="0080552D">
        <w:rPr>
          <w:lang w:val="ru-RU"/>
        </w:rPr>
        <w:t xml:space="preserve">, </w:t>
      </w:r>
      <w:r>
        <w:t>Y</w:t>
      </w:r>
      <w:r w:rsidRPr="0080552D">
        <w:rPr>
          <w:lang w:val="ru-RU"/>
        </w:rPr>
        <w:t xml:space="preserve"> и курса робота относительно стартовой точки;</w:t>
      </w:r>
    </w:p>
    <w:p w14:paraId="593395D0" w14:textId="6BF77C32" w:rsidR="004D3709" w:rsidRDefault="00093AFD" w:rsidP="0080552D">
      <w:pPr>
        <w:pStyle w:val="ae"/>
        <w:numPr>
          <w:ilvl w:val="0"/>
          <w:numId w:val="11"/>
        </w:numPr>
        <w:spacing w:line="360" w:lineRule="auto"/>
        <w:jc w:val="both"/>
        <w:rPr>
          <w:lang w:val="ru-RU"/>
        </w:rPr>
      </w:pPr>
      <w:r w:rsidRPr="0080552D">
        <w:rPr>
          <w:lang w:val="ru-RU"/>
        </w:rPr>
        <w:t xml:space="preserve">проверить работу программы в </w:t>
      </w:r>
      <w:r>
        <w:t>Gazebo</w:t>
      </w:r>
      <w:r w:rsidRPr="0080552D">
        <w:rPr>
          <w:lang w:val="ru-RU"/>
        </w:rPr>
        <w:t xml:space="preserve"> и подготовить скриншоты результата.</w:t>
      </w:r>
    </w:p>
    <w:p w14:paraId="10648E1E" w14:textId="77777777" w:rsidR="0080552D" w:rsidRPr="0080552D" w:rsidRDefault="0080552D" w:rsidP="0080552D">
      <w:pPr>
        <w:pStyle w:val="ae"/>
        <w:spacing w:line="360" w:lineRule="auto"/>
        <w:ind w:left="1069"/>
        <w:jc w:val="both"/>
        <w:rPr>
          <w:lang w:val="ru-RU"/>
        </w:rPr>
      </w:pPr>
    </w:p>
    <w:p w14:paraId="2B072727" w14:textId="77777777" w:rsidR="004D3709" w:rsidRPr="0080552D" w:rsidRDefault="00093AFD">
      <w:pPr>
        <w:spacing w:before="120" w:after="120" w:line="360" w:lineRule="auto"/>
        <w:jc w:val="center"/>
        <w:rPr>
          <w:lang w:val="ru-RU"/>
        </w:rPr>
      </w:pPr>
      <w:r w:rsidRPr="0080552D">
        <w:rPr>
          <w:b/>
          <w:lang w:val="ru-RU"/>
        </w:rPr>
        <w:lastRenderedPageBreak/>
        <w:t>Х</w:t>
      </w:r>
      <w:r w:rsidRPr="0080552D">
        <w:rPr>
          <w:b/>
          <w:lang w:val="ru-RU"/>
        </w:rPr>
        <w:t>ОД РАБОТЫ</w:t>
      </w:r>
    </w:p>
    <w:p w14:paraId="0C46837B" w14:textId="4D744173" w:rsidR="004D3709" w:rsidRPr="0080552D" w:rsidRDefault="00093AFD">
      <w:pPr>
        <w:spacing w:before="120" w:after="120" w:line="360" w:lineRule="auto"/>
        <w:rPr>
          <w:lang w:val="ru-RU"/>
        </w:rPr>
      </w:pPr>
      <w:r w:rsidRPr="0080552D">
        <w:rPr>
          <w:b/>
          <w:lang w:val="ru-RU"/>
        </w:rPr>
        <w:t>2.</w:t>
      </w:r>
      <w:r w:rsidR="00762C6D">
        <w:rPr>
          <w:b/>
          <w:lang w:val="ru-RU"/>
        </w:rPr>
        <w:t>1</w:t>
      </w:r>
      <w:r w:rsidRPr="0080552D">
        <w:rPr>
          <w:b/>
          <w:lang w:val="ru-RU"/>
        </w:rPr>
        <w:t xml:space="preserve"> Запуск симуляции </w:t>
      </w:r>
      <w:r>
        <w:rPr>
          <w:b/>
        </w:rPr>
        <w:t>Gazebo</w:t>
      </w:r>
      <w:r w:rsidRPr="0080552D">
        <w:rPr>
          <w:b/>
          <w:lang w:val="ru-RU"/>
        </w:rPr>
        <w:t xml:space="preserve"> с </w:t>
      </w:r>
      <w:r>
        <w:rPr>
          <w:b/>
        </w:rPr>
        <w:t>TurtleBot</w:t>
      </w:r>
      <w:r w:rsidRPr="0080552D">
        <w:rPr>
          <w:b/>
          <w:lang w:val="ru-RU"/>
        </w:rPr>
        <w:t>3</w:t>
      </w:r>
    </w:p>
    <w:p w14:paraId="082EC36E" w14:textId="572925FF" w:rsidR="004D3709" w:rsidRPr="0080552D" w:rsidRDefault="00093AFD">
      <w:pPr>
        <w:spacing w:after="60" w:line="360" w:lineRule="auto"/>
        <w:ind w:firstLine="709"/>
        <w:rPr>
          <w:lang w:val="ru-RU"/>
        </w:rPr>
      </w:pPr>
      <w:r w:rsidRPr="0080552D">
        <w:rPr>
          <w:lang w:val="ru-RU"/>
        </w:rPr>
        <w:t xml:space="preserve">Для </w:t>
      </w:r>
      <w:r w:rsidRPr="0080552D">
        <w:rPr>
          <w:lang w:val="ru-RU"/>
        </w:rPr>
        <w:t xml:space="preserve">запуска симуляции была выбрана модель </w:t>
      </w:r>
      <w:r>
        <w:t>TurtleBot</w:t>
      </w:r>
      <w:r w:rsidRPr="0080552D">
        <w:rPr>
          <w:lang w:val="ru-RU"/>
        </w:rPr>
        <w:t xml:space="preserve">3 </w:t>
      </w:r>
      <w:r>
        <w:t>waffle</w:t>
      </w:r>
      <w:r w:rsidRPr="0080552D">
        <w:rPr>
          <w:lang w:val="ru-RU"/>
        </w:rPr>
        <w:t>_</w:t>
      </w:r>
      <w:r>
        <w:t>pi</w:t>
      </w:r>
      <w:r w:rsidRPr="0080552D">
        <w:rPr>
          <w:lang w:val="ru-RU"/>
        </w:rPr>
        <w:t xml:space="preserve">, так как данная модель содержит камеру и подходит для отображения изображения на панели управления. Перед запуском симулятора необходимо подключить </w:t>
      </w:r>
      <w:r>
        <w:t>ROS</w:t>
      </w:r>
      <w:r w:rsidRPr="0080552D">
        <w:rPr>
          <w:lang w:val="ru-RU"/>
        </w:rPr>
        <w:t xml:space="preserve"> и рабочее пространство, а также указать модел</w:t>
      </w:r>
      <w:r w:rsidRPr="0080552D">
        <w:rPr>
          <w:lang w:val="ru-RU"/>
        </w:rPr>
        <w:t xml:space="preserve">ь робота через переменную </w:t>
      </w:r>
      <w:r>
        <w:t>TURTLEBOT</w:t>
      </w:r>
      <w:r w:rsidRPr="0080552D">
        <w:rPr>
          <w:lang w:val="ru-RU"/>
        </w:rPr>
        <w:t>3_</w:t>
      </w:r>
      <w:r>
        <w:t>MODEL</w:t>
      </w:r>
      <w:r w:rsidR="00A87C77">
        <w:rPr>
          <w:lang w:val="ru-RU"/>
        </w:rPr>
        <w:t xml:space="preserve"> (Рисунок 1)</w:t>
      </w:r>
      <w:r w:rsidRPr="0080552D">
        <w:rPr>
          <w:lang w:val="ru-RU"/>
        </w:rPr>
        <w:t>.</w:t>
      </w:r>
    </w:p>
    <w:p w14:paraId="050BF9DA" w14:textId="77777777" w:rsidR="004D3709" w:rsidRPr="0080552D" w:rsidRDefault="00093AFD">
      <w:pPr>
        <w:spacing w:after="40" w:line="360" w:lineRule="auto"/>
        <w:rPr>
          <w:lang w:val="ru-RU"/>
        </w:rPr>
      </w:pPr>
      <w:r w:rsidRPr="0080552D">
        <w:rPr>
          <w:lang w:val="ru-RU"/>
        </w:rPr>
        <w:t xml:space="preserve">Листинг 1 - Команды запуска </w:t>
      </w:r>
      <w:r>
        <w:t>Gazebo</w:t>
      </w:r>
      <w:r w:rsidRPr="0080552D">
        <w:rPr>
          <w:lang w:val="ru-RU"/>
        </w:rPr>
        <w:t xml:space="preserve"> с полигоном </w:t>
      </w:r>
      <w:proofErr w:type="spellStart"/>
      <w:r>
        <w:t>Autorace</w:t>
      </w:r>
      <w:proofErr w:type="spellEnd"/>
      <w:r w:rsidRPr="0080552D">
        <w:rPr>
          <w:lang w:val="ru-RU"/>
        </w:rPr>
        <w:t xml:space="preserve"> 2020</w:t>
      </w:r>
    </w:p>
    <w:p w14:paraId="377CDE16" w14:textId="77777777" w:rsidR="004D3709" w:rsidRPr="0080552D" w:rsidRDefault="00093AFD">
      <w:pPr>
        <w:spacing w:after="0" w:line="240" w:lineRule="auto"/>
        <w:rPr>
          <w:rFonts w:ascii="Consolas" w:hAnsi="Consolas" w:cs="Consolas"/>
          <w:sz w:val="24"/>
          <w:szCs w:val="24"/>
          <w:lang w:val="ru-RU"/>
        </w:rPr>
      </w:pPr>
      <w:r w:rsidRPr="0080552D">
        <w:rPr>
          <w:rFonts w:ascii="Consolas" w:eastAsia="Courier New" w:hAnsi="Consolas" w:cs="Consolas"/>
          <w:sz w:val="24"/>
          <w:szCs w:val="24"/>
        </w:rPr>
        <w:t>source</w:t>
      </w:r>
      <w:r w:rsidRPr="0080552D">
        <w:rPr>
          <w:rFonts w:ascii="Consolas" w:eastAsia="Courier New" w:hAnsi="Consolas" w:cs="Consolas"/>
          <w:sz w:val="24"/>
          <w:szCs w:val="24"/>
          <w:lang w:val="ru-RU"/>
        </w:rPr>
        <w:t xml:space="preserve"> /</w:t>
      </w:r>
      <w:r w:rsidRPr="0080552D">
        <w:rPr>
          <w:rFonts w:ascii="Consolas" w:eastAsia="Courier New" w:hAnsi="Consolas" w:cs="Consolas"/>
          <w:sz w:val="24"/>
          <w:szCs w:val="24"/>
        </w:rPr>
        <w:t>opt</w:t>
      </w:r>
      <w:r w:rsidRPr="0080552D">
        <w:rPr>
          <w:rFonts w:ascii="Consolas" w:eastAsia="Courier New" w:hAnsi="Consolas" w:cs="Consolas"/>
          <w:sz w:val="24"/>
          <w:szCs w:val="24"/>
          <w:lang w:val="ru-RU"/>
        </w:rPr>
        <w:t>/</w:t>
      </w:r>
      <w:proofErr w:type="spellStart"/>
      <w:r w:rsidRPr="0080552D">
        <w:rPr>
          <w:rFonts w:ascii="Consolas" w:eastAsia="Courier New" w:hAnsi="Consolas" w:cs="Consolas"/>
          <w:sz w:val="24"/>
          <w:szCs w:val="24"/>
        </w:rPr>
        <w:t>ros</w:t>
      </w:r>
      <w:proofErr w:type="spellEnd"/>
      <w:r w:rsidRPr="0080552D">
        <w:rPr>
          <w:rFonts w:ascii="Consolas" w:eastAsia="Courier New" w:hAnsi="Consolas" w:cs="Consolas"/>
          <w:sz w:val="24"/>
          <w:szCs w:val="24"/>
          <w:lang w:val="ru-RU"/>
        </w:rPr>
        <w:t>/</w:t>
      </w:r>
      <w:r w:rsidRPr="0080552D">
        <w:rPr>
          <w:rFonts w:ascii="Consolas" w:eastAsia="Courier New" w:hAnsi="Consolas" w:cs="Consolas"/>
          <w:sz w:val="24"/>
          <w:szCs w:val="24"/>
        </w:rPr>
        <w:t>noetic</w:t>
      </w:r>
      <w:r w:rsidRPr="0080552D">
        <w:rPr>
          <w:rFonts w:ascii="Consolas" w:eastAsia="Courier New" w:hAnsi="Consolas" w:cs="Consolas"/>
          <w:sz w:val="24"/>
          <w:szCs w:val="24"/>
          <w:lang w:val="ru-RU"/>
        </w:rPr>
        <w:t>/</w:t>
      </w:r>
      <w:r w:rsidRPr="0080552D">
        <w:rPr>
          <w:rFonts w:ascii="Consolas" w:eastAsia="Courier New" w:hAnsi="Consolas" w:cs="Consolas"/>
          <w:sz w:val="24"/>
          <w:szCs w:val="24"/>
        </w:rPr>
        <w:t>setup</w:t>
      </w:r>
      <w:r w:rsidRPr="0080552D">
        <w:rPr>
          <w:rFonts w:ascii="Consolas" w:eastAsia="Courier New" w:hAnsi="Consolas" w:cs="Consolas"/>
          <w:sz w:val="24"/>
          <w:szCs w:val="24"/>
          <w:lang w:val="ru-RU"/>
        </w:rPr>
        <w:t>.</w:t>
      </w:r>
      <w:r w:rsidRPr="0080552D">
        <w:rPr>
          <w:rFonts w:ascii="Consolas" w:eastAsia="Courier New" w:hAnsi="Consolas" w:cs="Consolas"/>
          <w:sz w:val="24"/>
          <w:szCs w:val="24"/>
        </w:rPr>
        <w:t>bash</w:t>
      </w:r>
    </w:p>
    <w:p w14:paraId="4C60CD2E" w14:textId="77777777" w:rsidR="004D3709" w:rsidRPr="0080552D" w:rsidRDefault="00093AFD">
      <w:pPr>
        <w:spacing w:after="0" w:line="240" w:lineRule="auto"/>
        <w:rPr>
          <w:rFonts w:ascii="Consolas" w:hAnsi="Consolas" w:cs="Consolas"/>
          <w:sz w:val="24"/>
          <w:szCs w:val="24"/>
        </w:rPr>
      </w:pPr>
      <w:r w:rsidRPr="0080552D">
        <w:rPr>
          <w:rFonts w:ascii="Consolas" w:eastAsia="Courier New" w:hAnsi="Consolas" w:cs="Consolas"/>
          <w:sz w:val="24"/>
          <w:szCs w:val="24"/>
        </w:rPr>
        <w:t>source ~/</w:t>
      </w:r>
      <w:proofErr w:type="spellStart"/>
      <w:r w:rsidRPr="0080552D">
        <w:rPr>
          <w:rFonts w:ascii="Consolas" w:eastAsia="Courier New" w:hAnsi="Consolas" w:cs="Consolas"/>
          <w:sz w:val="24"/>
          <w:szCs w:val="24"/>
        </w:rPr>
        <w:t>ros_workspace</w:t>
      </w:r>
      <w:proofErr w:type="spellEnd"/>
      <w:r w:rsidRPr="0080552D">
        <w:rPr>
          <w:rFonts w:ascii="Consolas" w:eastAsia="Courier New" w:hAnsi="Consolas" w:cs="Consolas"/>
          <w:sz w:val="24"/>
          <w:szCs w:val="24"/>
        </w:rPr>
        <w:t>/</w:t>
      </w:r>
      <w:proofErr w:type="spellStart"/>
      <w:r w:rsidRPr="0080552D">
        <w:rPr>
          <w:rFonts w:ascii="Consolas" w:eastAsia="Courier New" w:hAnsi="Consolas" w:cs="Consolas"/>
          <w:sz w:val="24"/>
          <w:szCs w:val="24"/>
        </w:rPr>
        <w:t>devel</w:t>
      </w:r>
      <w:proofErr w:type="spellEnd"/>
      <w:r w:rsidRPr="0080552D">
        <w:rPr>
          <w:rFonts w:ascii="Consolas" w:eastAsia="Courier New" w:hAnsi="Consolas" w:cs="Consolas"/>
          <w:sz w:val="24"/>
          <w:szCs w:val="24"/>
        </w:rPr>
        <w:t>/</w:t>
      </w:r>
      <w:proofErr w:type="spellStart"/>
      <w:r w:rsidRPr="0080552D">
        <w:rPr>
          <w:rFonts w:ascii="Consolas" w:eastAsia="Courier New" w:hAnsi="Consolas" w:cs="Consolas"/>
          <w:sz w:val="24"/>
          <w:szCs w:val="24"/>
        </w:rPr>
        <w:t>setup.bash</w:t>
      </w:r>
      <w:proofErr w:type="spellEnd"/>
    </w:p>
    <w:p w14:paraId="38AC39B9" w14:textId="77777777" w:rsidR="004D3709" w:rsidRPr="0080552D" w:rsidRDefault="00093AFD">
      <w:pPr>
        <w:spacing w:after="0" w:line="240" w:lineRule="auto"/>
        <w:rPr>
          <w:rFonts w:ascii="Consolas" w:hAnsi="Consolas" w:cs="Consolas"/>
          <w:sz w:val="24"/>
          <w:szCs w:val="24"/>
        </w:rPr>
      </w:pPr>
      <w:r w:rsidRPr="0080552D">
        <w:rPr>
          <w:rFonts w:ascii="Consolas" w:eastAsia="Courier New" w:hAnsi="Consolas" w:cs="Consolas"/>
          <w:sz w:val="24"/>
          <w:szCs w:val="24"/>
        </w:rPr>
        <w:t>export TURTLEBOT3_MODEL=waffle_pi</w:t>
      </w:r>
    </w:p>
    <w:p w14:paraId="422F4A25" w14:textId="77777777" w:rsidR="004D3709" w:rsidRPr="0080552D" w:rsidRDefault="00093AFD">
      <w:pPr>
        <w:spacing w:after="0" w:line="240" w:lineRule="auto"/>
        <w:rPr>
          <w:rFonts w:ascii="Consolas" w:hAnsi="Consolas" w:cs="Consolas"/>
          <w:sz w:val="24"/>
          <w:szCs w:val="24"/>
        </w:rPr>
      </w:pPr>
      <w:r w:rsidRPr="0080552D">
        <w:rPr>
          <w:rFonts w:ascii="Consolas" w:eastAsia="Courier New" w:hAnsi="Consolas" w:cs="Consolas"/>
          <w:sz w:val="24"/>
          <w:szCs w:val="24"/>
        </w:rPr>
        <w:t>roslaunch turtlebot3_gazebo turtlebot3_auto</w:t>
      </w:r>
      <w:r w:rsidRPr="0080552D">
        <w:rPr>
          <w:rFonts w:ascii="Consolas" w:eastAsia="Courier New" w:hAnsi="Consolas" w:cs="Consolas"/>
          <w:sz w:val="24"/>
          <w:szCs w:val="24"/>
        </w:rPr>
        <w:t>race_2020.launch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844"/>
        <w:gridCol w:w="4844"/>
      </w:tblGrid>
      <w:tr w:rsidR="004D3709" w14:paraId="5F9FC983" w14:textId="77777777">
        <w:trPr>
          <w:jc w:val="center"/>
        </w:trPr>
        <w:tc>
          <w:tcPr>
            <w:tcW w:w="4844" w:type="dxa"/>
            <w:shd w:val="clear" w:color="auto" w:fill="D9EAF7"/>
          </w:tcPr>
          <w:p w14:paraId="2B3C4269" w14:textId="77777777" w:rsidR="004D3709" w:rsidRDefault="00093AFD">
            <w:r>
              <w:rPr>
                <w:b/>
                <w:sz w:val="24"/>
              </w:rPr>
              <w:t>Строка или команда</w:t>
            </w:r>
          </w:p>
        </w:tc>
        <w:tc>
          <w:tcPr>
            <w:tcW w:w="4844" w:type="dxa"/>
            <w:shd w:val="clear" w:color="auto" w:fill="D9EAF7"/>
          </w:tcPr>
          <w:p w14:paraId="41CC8F3C" w14:textId="77777777" w:rsidR="004D3709" w:rsidRDefault="00093AFD">
            <w:r>
              <w:rPr>
                <w:b/>
                <w:sz w:val="24"/>
              </w:rPr>
              <w:t>Пояснение</w:t>
            </w:r>
          </w:p>
        </w:tc>
      </w:tr>
      <w:tr w:rsidR="004D3709" w:rsidRPr="0080552D" w14:paraId="017BD5BF" w14:textId="77777777">
        <w:trPr>
          <w:jc w:val="center"/>
        </w:trPr>
        <w:tc>
          <w:tcPr>
            <w:tcW w:w="4844" w:type="dxa"/>
          </w:tcPr>
          <w:p w14:paraId="100282D4" w14:textId="77777777" w:rsidR="004D3709" w:rsidRDefault="00093AFD">
            <w:r>
              <w:rPr>
                <w:sz w:val="22"/>
              </w:rPr>
              <w:t>source /opt/ros/noetic/setup.bash</w:t>
            </w:r>
          </w:p>
        </w:tc>
        <w:tc>
          <w:tcPr>
            <w:tcW w:w="4844" w:type="dxa"/>
          </w:tcPr>
          <w:p w14:paraId="4B61C97E" w14:textId="77777777" w:rsidR="004D3709" w:rsidRPr="0080552D" w:rsidRDefault="00093AFD">
            <w:pPr>
              <w:rPr>
                <w:lang w:val="ru-RU"/>
              </w:rPr>
            </w:pPr>
            <w:r w:rsidRPr="0080552D">
              <w:rPr>
                <w:sz w:val="22"/>
                <w:lang w:val="ru-RU"/>
              </w:rPr>
              <w:t xml:space="preserve">Подключает окружение установленного </w:t>
            </w:r>
            <w:r>
              <w:rPr>
                <w:sz w:val="22"/>
              </w:rPr>
              <w:t>ROS</w:t>
            </w:r>
            <w:r w:rsidRPr="0080552D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Noetic</w:t>
            </w:r>
            <w:r w:rsidRPr="0080552D">
              <w:rPr>
                <w:sz w:val="22"/>
                <w:lang w:val="ru-RU"/>
              </w:rPr>
              <w:t>.</w:t>
            </w:r>
          </w:p>
        </w:tc>
      </w:tr>
      <w:tr w:rsidR="004D3709" w:rsidRPr="0080552D" w14:paraId="4B8A0B59" w14:textId="77777777">
        <w:trPr>
          <w:jc w:val="center"/>
        </w:trPr>
        <w:tc>
          <w:tcPr>
            <w:tcW w:w="4844" w:type="dxa"/>
          </w:tcPr>
          <w:p w14:paraId="06C3B43E" w14:textId="77777777" w:rsidR="004D3709" w:rsidRDefault="00093AFD">
            <w:r>
              <w:rPr>
                <w:sz w:val="22"/>
              </w:rPr>
              <w:t>source ~/</w:t>
            </w:r>
            <w:proofErr w:type="spellStart"/>
            <w:r>
              <w:rPr>
                <w:sz w:val="22"/>
              </w:rPr>
              <w:t>ros_workspace</w:t>
            </w:r>
            <w:proofErr w:type="spellEnd"/>
            <w:r>
              <w:rPr>
                <w:sz w:val="22"/>
              </w:rPr>
              <w:t>/</w:t>
            </w:r>
            <w:proofErr w:type="spellStart"/>
            <w:r>
              <w:rPr>
                <w:sz w:val="22"/>
              </w:rPr>
              <w:t>devel</w:t>
            </w:r>
            <w:proofErr w:type="spellEnd"/>
            <w:r>
              <w:rPr>
                <w:sz w:val="22"/>
              </w:rPr>
              <w:t>/</w:t>
            </w:r>
            <w:proofErr w:type="spellStart"/>
            <w:r>
              <w:rPr>
                <w:sz w:val="22"/>
              </w:rPr>
              <w:t>setup.bash</w:t>
            </w:r>
            <w:proofErr w:type="spellEnd"/>
          </w:p>
        </w:tc>
        <w:tc>
          <w:tcPr>
            <w:tcW w:w="4844" w:type="dxa"/>
          </w:tcPr>
          <w:p w14:paraId="1CE65650" w14:textId="77777777" w:rsidR="004D3709" w:rsidRPr="0080552D" w:rsidRDefault="00093AFD">
            <w:pPr>
              <w:rPr>
                <w:lang w:val="ru-RU"/>
              </w:rPr>
            </w:pPr>
            <w:r w:rsidRPr="0080552D">
              <w:rPr>
                <w:sz w:val="22"/>
                <w:lang w:val="ru-RU"/>
              </w:rPr>
              <w:t xml:space="preserve">Подключает пользовательское рабочее пространство </w:t>
            </w:r>
            <w:proofErr w:type="spellStart"/>
            <w:r>
              <w:rPr>
                <w:sz w:val="22"/>
              </w:rPr>
              <w:t>ros</w:t>
            </w:r>
            <w:proofErr w:type="spellEnd"/>
            <w:r w:rsidRPr="0080552D">
              <w:rPr>
                <w:sz w:val="22"/>
                <w:lang w:val="ru-RU"/>
              </w:rPr>
              <w:t>_</w:t>
            </w:r>
            <w:r>
              <w:rPr>
                <w:sz w:val="22"/>
              </w:rPr>
              <w:t>workspace</w:t>
            </w:r>
            <w:r w:rsidRPr="0080552D">
              <w:rPr>
                <w:sz w:val="22"/>
                <w:lang w:val="ru-RU"/>
              </w:rPr>
              <w:t>.</w:t>
            </w:r>
          </w:p>
        </w:tc>
      </w:tr>
      <w:tr w:rsidR="004D3709" w:rsidRPr="0080552D" w14:paraId="5A189A31" w14:textId="77777777">
        <w:trPr>
          <w:jc w:val="center"/>
        </w:trPr>
        <w:tc>
          <w:tcPr>
            <w:tcW w:w="4844" w:type="dxa"/>
          </w:tcPr>
          <w:p w14:paraId="09E23415" w14:textId="77777777" w:rsidR="004D3709" w:rsidRDefault="00093AFD">
            <w:r>
              <w:rPr>
                <w:sz w:val="22"/>
              </w:rPr>
              <w:t xml:space="preserve">export </w:t>
            </w:r>
            <w:r>
              <w:rPr>
                <w:sz w:val="22"/>
              </w:rPr>
              <w:t>TURTLEBOT3_MODEL=waffle_pi</w:t>
            </w:r>
          </w:p>
        </w:tc>
        <w:tc>
          <w:tcPr>
            <w:tcW w:w="4844" w:type="dxa"/>
          </w:tcPr>
          <w:p w14:paraId="45F4C439" w14:textId="77777777" w:rsidR="004D3709" w:rsidRPr="0080552D" w:rsidRDefault="00093AFD">
            <w:pPr>
              <w:rPr>
                <w:lang w:val="ru-RU"/>
              </w:rPr>
            </w:pPr>
            <w:r w:rsidRPr="0080552D">
              <w:rPr>
                <w:sz w:val="22"/>
                <w:lang w:val="ru-RU"/>
              </w:rPr>
              <w:t xml:space="preserve">Выбирает модель </w:t>
            </w:r>
            <w:r>
              <w:rPr>
                <w:sz w:val="22"/>
              </w:rPr>
              <w:t>TurtleBot</w:t>
            </w:r>
            <w:r w:rsidRPr="0080552D">
              <w:rPr>
                <w:sz w:val="22"/>
                <w:lang w:val="ru-RU"/>
              </w:rPr>
              <w:t xml:space="preserve">3 </w:t>
            </w:r>
            <w:r>
              <w:rPr>
                <w:sz w:val="22"/>
              </w:rPr>
              <w:t>waffle</w:t>
            </w:r>
            <w:r w:rsidRPr="0080552D">
              <w:rPr>
                <w:sz w:val="22"/>
                <w:lang w:val="ru-RU"/>
              </w:rPr>
              <w:t>_</w:t>
            </w:r>
            <w:r>
              <w:rPr>
                <w:sz w:val="22"/>
              </w:rPr>
              <w:t>pi</w:t>
            </w:r>
            <w:r w:rsidRPr="0080552D">
              <w:rPr>
                <w:sz w:val="22"/>
                <w:lang w:val="ru-RU"/>
              </w:rPr>
              <w:t xml:space="preserve"> для симуляции.</w:t>
            </w:r>
          </w:p>
        </w:tc>
      </w:tr>
      <w:tr w:rsidR="004D3709" w14:paraId="63C87ADE" w14:textId="77777777">
        <w:trPr>
          <w:jc w:val="center"/>
        </w:trPr>
        <w:tc>
          <w:tcPr>
            <w:tcW w:w="4844" w:type="dxa"/>
          </w:tcPr>
          <w:p w14:paraId="7CE041AF" w14:textId="77777777" w:rsidR="004D3709" w:rsidRDefault="00093AFD">
            <w:proofErr w:type="spellStart"/>
            <w:r>
              <w:rPr>
                <w:sz w:val="22"/>
              </w:rPr>
              <w:t>roslaunch</w:t>
            </w:r>
            <w:proofErr w:type="spellEnd"/>
            <w:r>
              <w:rPr>
                <w:sz w:val="22"/>
              </w:rPr>
              <w:t xml:space="preserve"> turtlebot3_gazebo ...</w:t>
            </w:r>
          </w:p>
        </w:tc>
        <w:tc>
          <w:tcPr>
            <w:tcW w:w="4844" w:type="dxa"/>
          </w:tcPr>
          <w:p w14:paraId="4244C864" w14:textId="77777777" w:rsidR="004D3709" w:rsidRDefault="00093AFD">
            <w:r>
              <w:rPr>
                <w:sz w:val="22"/>
              </w:rPr>
              <w:t>Запускает Gazebo, полигон Autorace 2020 и модель робота TurtleBot3.</w:t>
            </w:r>
          </w:p>
        </w:tc>
      </w:tr>
    </w:tbl>
    <w:p w14:paraId="1D1E8EFC" w14:textId="77777777" w:rsidR="004D3709" w:rsidRDefault="004D3709"/>
    <w:p w14:paraId="38602872" w14:textId="77777777" w:rsidR="004D3709" w:rsidRDefault="00093AFD">
      <w:pPr>
        <w:jc w:val="center"/>
      </w:pPr>
      <w:r>
        <w:rPr>
          <w:noProof/>
        </w:rPr>
        <w:lastRenderedPageBreak/>
        <w:drawing>
          <wp:inline distT="0" distB="0" distL="0" distR="0" wp14:anchorId="3EE4B459" wp14:editId="66E7A2DB">
            <wp:extent cx="5580000" cy="438867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5-26 в 14.12.28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88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C8184" w14:textId="77777777" w:rsidR="004D3709" w:rsidRPr="0080552D" w:rsidRDefault="00093AFD">
      <w:pPr>
        <w:spacing w:after="120"/>
        <w:jc w:val="center"/>
        <w:rPr>
          <w:szCs w:val="28"/>
          <w:lang w:val="ru-RU"/>
        </w:rPr>
      </w:pPr>
      <w:r w:rsidRPr="0080552D">
        <w:rPr>
          <w:szCs w:val="28"/>
          <w:lang w:val="ru-RU"/>
        </w:rPr>
        <w:t xml:space="preserve">Рисунок 1 - Запуск среды </w:t>
      </w:r>
      <w:r w:rsidRPr="0080552D">
        <w:rPr>
          <w:szCs w:val="28"/>
        </w:rPr>
        <w:t>Gazebo</w:t>
      </w:r>
      <w:r w:rsidRPr="0080552D">
        <w:rPr>
          <w:szCs w:val="28"/>
          <w:lang w:val="ru-RU"/>
        </w:rPr>
        <w:t xml:space="preserve"> с полигоном </w:t>
      </w:r>
      <w:proofErr w:type="spellStart"/>
      <w:r w:rsidRPr="0080552D">
        <w:rPr>
          <w:szCs w:val="28"/>
        </w:rPr>
        <w:t>Autorace</w:t>
      </w:r>
      <w:proofErr w:type="spellEnd"/>
      <w:r w:rsidRPr="0080552D">
        <w:rPr>
          <w:szCs w:val="28"/>
          <w:lang w:val="ru-RU"/>
        </w:rPr>
        <w:t xml:space="preserve"> 2020 и </w:t>
      </w:r>
      <w:r w:rsidRPr="0080552D">
        <w:rPr>
          <w:szCs w:val="28"/>
          <w:lang w:val="ru-RU"/>
        </w:rPr>
        <w:t xml:space="preserve">моделью </w:t>
      </w:r>
      <w:r w:rsidRPr="0080552D">
        <w:rPr>
          <w:szCs w:val="28"/>
        </w:rPr>
        <w:t>TurtleBot</w:t>
      </w:r>
      <w:r w:rsidRPr="0080552D">
        <w:rPr>
          <w:szCs w:val="28"/>
          <w:lang w:val="ru-RU"/>
        </w:rPr>
        <w:t>3</w:t>
      </w:r>
    </w:p>
    <w:p w14:paraId="01019892" w14:textId="7FFFB709" w:rsidR="004D3709" w:rsidRPr="0080552D" w:rsidRDefault="00093AFD">
      <w:pPr>
        <w:spacing w:after="60" w:line="360" w:lineRule="auto"/>
        <w:ind w:firstLine="709"/>
        <w:rPr>
          <w:lang w:val="ru-RU"/>
        </w:rPr>
      </w:pPr>
      <w:r w:rsidRPr="0080552D">
        <w:rPr>
          <w:lang w:val="ru-RU"/>
        </w:rPr>
        <w:t xml:space="preserve">После запуска открылось окно </w:t>
      </w:r>
      <w:r>
        <w:t>Gazebo</w:t>
      </w:r>
      <w:r w:rsidRPr="0080552D">
        <w:rPr>
          <w:lang w:val="ru-RU"/>
        </w:rPr>
        <w:t xml:space="preserve">. В окне отображался виртуальный полигон с трассой, а также модель мобильного робота. </w:t>
      </w:r>
    </w:p>
    <w:p w14:paraId="3546D6EE" w14:textId="6092D88D" w:rsidR="004D3709" w:rsidRPr="0080552D" w:rsidRDefault="00093AFD">
      <w:pPr>
        <w:spacing w:before="120" w:after="120" w:line="360" w:lineRule="auto"/>
        <w:rPr>
          <w:lang w:val="ru-RU"/>
        </w:rPr>
      </w:pPr>
      <w:r w:rsidRPr="0080552D">
        <w:rPr>
          <w:b/>
          <w:lang w:val="ru-RU"/>
        </w:rPr>
        <w:t>2.</w:t>
      </w:r>
      <w:r w:rsidR="00762C6D">
        <w:rPr>
          <w:b/>
          <w:lang w:val="ru-RU"/>
        </w:rPr>
        <w:t>2</w:t>
      </w:r>
      <w:r w:rsidRPr="0080552D">
        <w:rPr>
          <w:b/>
          <w:lang w:val="ru-RU"/>
        </w:rPr>
        <w:t xml:space="preserve"> Создание пакета </w:t>
      </w:r>
      <w:proofErr w:type="spellStart"/>
      <w:r>
        <w:rPr>
          <w:b/>
        </w:rPr>
        <w:t>t</w:t>
      </w:r>
      <w:r>
        <w:rPr>
          <w:b/>
        </w:rPr>
        <w:t>urtlebot</w:t>
      </w:r>
      <w:proofErr w:type="spellEnd"/>
      <w:r w:rsidRPr="0080552D">
        <w:rPr>
          <w:b/>
          <w:lang w:val="ru-RU"/>
        </w:rPr>
        <w:t>_</w:t>
      </w:r>
      <w:r>
        <w:rPr>
          <w:b/>
        </w:rPr>
        <w:t>lab</w:t>
      </w:r>
      <w:r w:rsidRPr="0080552D">
        <w:rPr>
          <w:b/>
          <w:lang w:val="ru-RU"/>
        </w:rPr>
        <w:t>6</w:t>
      </w:r>
    </w:p>
    <w:p w14:paraId="79B043A6" w14:textId="77777777" w:rsidR="004D3709" w:rsidRPr="0080552D" w:rsidRDefault="00093AFD">
      <w:pPr>
        <w:spacing w:after="60" w:line="360" w:lineRule="auto"/>
        <w:ind w:firstLine="709"/>
        <w:rPr>
          <w:lang w:val="ru-RU"/>
        </w:rPr>
      </w:pPr>
      <w:r w:rsidRPr="0080552D">
        <w:rPr>
          <w:lang w:val="ru-RU"/>
        </w:rPr>
        <w:t xml:space="preserve">Для размещения пользовательских скриптов был создан отдельный </w:t>
      </w:r>
      <w:r>
        <w:t>ROS</w:t>
      </w:r>
      <w:r w:rsidRPr="0080552D">
        <w:rPr>
          <w:lang w:val="ru-RU"/>
        </w:rPr>
        <w:t xml:space="preserve">-пакет </w:t>
      </w:r>
      <w:proofErr w:type="spellStart"/>
      <w:r>
        <w:t>turtlebot</w:t>
      </w:r>
      <w:proofErr w:type="spellEnd"/>
      <w:r w:rsidRPr="0080552D">
        <w:rPr>
          <w:lang w:val="ru-RU"/>
        </w:rPr>
        <w:t>_</w:t>
      </w:r>
      <w:r>
        <w:t>lab</w:t>
      </w:r>
      <w:r w:rsidRPr="0080552D">
        <w:rPr>
          <w:lang w:val="ru-RU"/>
        </w:rPr>
        <w:t xml:space="preserve">6. В зависимостях пакета были указаны библиотеки, необходимые для работы с </w:t>
      </w:r>
      <w:r>
        <w:t>ROS</w:t>
      </w:r>
      <w:r w:rsidRPr="0080552D">
        <w:rPr>
          <w:lang w:val="ru-RU"/>
        </w:rPr>
        <w:t xml:space="preserve">, сообщениями скорости, данными датчиков, камерой и </w:t>
      </w:r>
      <w:proofErr w:type="spellStart"/>
      <w:r w:rsidRPr="0080552D">
        <w:rPr>
          <w:lang w:val="ru-RU"/>
        </w:rPr>
        <w:t>одометрией</w:t>
      </w:r>
      <w:proofErr w:type="spellEnd"/>
      <w:r w:rsidRPr="0080552D">
        <w:rPr>
          <w:lang w:val="ru-RU"/>
        </w:rPr>
        <w:t>.</w:t>
      </w:r>
    </w:p>
    <w:p w14:paraId="7A201ED1" w14:textId="77777777" w:rsidR="004D3709" w:rsidRPr="0080552D" w:rsidRDefault="00093AFD">
      <w:pPr>
        <w:spacing w:after="40" w:line="360" w:lineRule="auto"/>
        <w:rPr>
          <w:lang w:val="ru-RU"/>
        </w:rPr>
      </w:pPr>
      <w:r w:rsidRPr="0080552D">
        <w:rPr>
          <w:lang w:val="ru-RU"/>
        </w:rPr>
        <w:t>Листинг 2 - Соз</w:t>
      </w:r>
      <w:r w:rsidRPr="0080552D">
        <w:rPr>
          <w:lang w:val="ru-RU"/>
        </w:rPr>
        <w:t>дание пакета лабораторной работы №6</w:t>
      </w:r>
    </w:p>
    <w:p w14:paraId="3D4B228D" w14:textId="77777777" w:rsidR="004D3709" w:rsidRPr="0080552D" w:rsidRDefault="00093AFD">
      <w:pPr>
        <w:spacing w:after="0" w:line="240" w:lineRule="auto"/>
        <w:rPr>
          <w:rFonts w:ascii="Consolas" w:hAnsi="Consolas" w:cs="Consolas"/>
          <w:sz w:val="24"/>
          <w:szCs w:val="24"/>
        </w:rPr>
      </w:pPr>
      <w:r w:rsidRPr="0080552D">
        <w:rPr>
          <w:rFonts w:ascii="Consolas" w:eastAsia="Courier New" w:hAnsi="Consolas" w:cs="Consolas"/>
          <w:sz w:val="24"/>
          <w:szCs w:val="24"/>
        </w:rPr>
        <w:t>cd ~/</w:t>
      </w:r>
      <w:proofErr w:type="spellStart"/>
      <w:r w:rsidRPr="0080552D">
        <w:rPr>
          <w:rFonts w:ascii="Consolas" w:eastAsia="Courier New" w:hAnsi="Consolas" w:cs="Consolas"/>
          <w:sz w:val="24"/>
          <w:szCs w:val="24"/>
        </w:rPr>
        <w:t>ros_workspace</w:t>
      </w:r>
      <w:proofErr w:type="spellEnd"/>
      <w:r w:rsidRPr="0080552D">
        <w:rPr>
          <w:rFonts w:ascii="Consolas" w:eastAsia="Courier New" w:hAnsi="Consolas" w:cs="Consolas"/>
          <w:sz w:val="24"/>
          <w:szCs w:val="24"/>
        </w:rPr>
        <w:t>/</w:t>
      </w:r>
      <w:proofErr w:type="spellStart"/>
      <w:r w:rsidRPr="0080552D">
        <w:rPr>
          <w:rFonts w:ascii="Consolas" w:eastAsia="Courier New" w:hAnsi="Consolas" w:cs="Consolas"/>
          <w:sz w:val="24"/>
          <w:szCs w:val="24"/>
        </w:rPr>
        <w:t>src</w:t>
      </w:r>
      <w:proofErr w:type="spellEnd"/>
    </w:p>
    <w:p w14:paraId="067940FC" w14:textId="77777777" w:rsidR="004D3709" w:rsidRPr="0080552D" w:rsidRDefault="00093AFD">
      <w:pPr>
        <w:spacing w:after="0" w:line="240" w:lineRule="auto"/>
        <w:rPr>
          <w:rFonts w:ascii="Consolas" w:hAnsi="Consolas" w:cs="Consolas"/>
          <w:sz w:val="24"/>
          <w:szCs w:val="24"/>
        </w:rPr>
      </w:pPr>
      <w:r w:rsidRPr="0080552D">
        <w:rPr>
          <w:rFonts w:ascii="Consolas" w:eastAsia="Courier New" w:hAnsi="Consolas" w:cs="Consolas"/>
          <w:sz w:val="24"/>
          <w:szCs w:val="24"/>
        </w:rPr>
        <w:t>catkin_create_pkg turtlebot_lab6 rospy std_msgs geometry_msgs sensor_msgs nav_msgs cv_bridge image_transport</w:t>
      </w:r>
    </w:p>
    <w:p w14:paraId="74BEBB24" w14:textId="77777777" w:rsidR="004D3709" w:rsidRPr="0080552D" w:rsidRDefault="00093AFD">
      <w:pPr>
        <w:spacing w:after="0" w:line="240" w:lineRule="auto"/>
        <w:rPr>
          <w:rFonts w:ascii="Consolas" w:hAnsi="Consolas" w:cs="Consolas"/>
          <w:sz w:val="24"/>
          <w:szCs w:val="24"/>
        </w:rPr>
      </w:pPr>
      <w:r w:rsidRPr="0080552D">
        <w:rPr>
          <w:rFonts w:ascii="Consolas" w:eastAsia="Courier New" w:hAnsi="Consolas" w:cs="Consolas"/>
          <w:sz w:val="24"/>
          <w:szCs w:val="24"/>
        </w:rPr>
        <w:t>cd ~/ros_workspace/src/turtlebot_lab6</w:t>
      </w:r>
    </w:p>
    <w:p w14:paraId="541E4BBD" w14:textId="77777777" w:rsidR="004D3709" w:rsidRPr="0080552D" w:rsidRDefault="00093AFD">
      <w:pPr>
        <w:spacing w:after="0" w:line="240" w:lineRule="auto"/>
        <w:rPr>
          <w:rFonts w:ascii="Consolas" w:hAnsi="Consolas" w:cs="Consolas"/>
          <w:sz w:val="24"/>
          <w:szCs w:val="24"/>
        </w:rPr>
      </w:pPr>
      <w:r w:rsidRPr="0080552D">
        <w:rPr>
          <w:rFonts w:ascii="Consolas" w:eastAsia="Courier New" w:hAnsi="Consolas" w:cs="Consolas"/>
          <w:sz w:val="24"/>
          <w:szCs w:val="24"/>
        </w:rPr>
        <w:lastRenderedPageBreak/>
        <w:t>mkdir -p scripts</w:t>
      </w:r>
    </w:p>
    <w:p w14:paraId="294C6EA6" w14:textId="77777777" w:rsidR="004D3709" w:rsidRPr="0080552D" w:rsidRDefault="00093AFD">
      <w:pPr>
        <w:spacing w:after="0" w:line="240" w:lineRule="auto"/>
        <w:rPr>
          <w:rFonts w:ascii="Consolas" w:hAnsi="Consolas" w:cs="Consolas"/>
          <w:sz w:val="24"/>
          <w:szCs w:val="24"/>
        </w:rPr>
      </w:pPr>
      <w:r w:rsidRPr="0080552D">
        <w:rPr>
          <w:rFonts w:ascii="Consolas" w:eastAsia="Courier New" w:hAnsi="Consolas" w:cs="Consolas"/>
          <w:sz w:val="24"/>
          <w:szCs w:val="24"/>
        </w:rPr>
        <w:t>mkdir -p launch</w:t>
      </w:r>
    </w:p>
    <w:p w14:paraId="743D99BD" w14:textId="77777777" w:rsidR="004D3709" w:rsidRPr="0080552D" w:rsidRDefault="00093AFD">
      <w:pPr>
        <w:spacing w:after="0" w:line="240" w:lineRule="auto"/>
        <w:rPr>
          <w:rFonts w:ascii="Consolas" w:hAnsi="Consolas" w:cs="Consolas"/>
          <w:sz w:val="24"/>
          <w:szCs w:val="24"/>
        </w:rPr>
      </w:pPr>
      <w:r w:rsidRPr="0080552D">
        <w:rPr>
          <w:rFonts w:ascii="Consolas" w:eastAsia="Courier New" w:hAnsi="Consolas" w:cs="Consolas"/>
          <w:sz w:val="24"/>
          <w:szCs w:val="24"/>
        </w:rPr>
        <w:t>cd ~/ros_workspac</w:t>
      </w:r>
      <w:r w:rsidRPr="0080552D">
        <w:rPr>
          <w:rFonts w:ascii="Consolas" w:eastAsia="Courier New" w:hAnsi="Consolas" w:cs="Consolas"/>
          <w:sz w:val="24"/>
          <w:szCs w:val="24"/>
        </w:rPr>
        <w:t>e</w:t>
      </w:r>
    </w:p>
    <w:p w14:paraId="7A3FD3C7" w14:textId="77777777" w:rsidR="004D3709" w:rsidRPr="0080552D" w:rsidRDefault="00093AFD">
      <w:pPr>
        <w:spacing w:after="0" w:line="240" w:lineRule="auto"/>
        <w:rPr>
          <w:rFonts w:ascii="Consolas" w:hAnsi="Consolas" w:cs="Consolas"/>
          <w:sz w:val="24"/>
          <w:szCs w:val="24"/>
        </w:rPr>
      </w:pPr>
      <w:r w:rsidRPr="0080552D">
        <w:rPr>
          <w:rFonts w:ascii="Consolas" w:eastAsia="Courier New" w:hAnsi="Consolas" w:cs="Consolas"/>
          <w:sz w:val="24"/>
          <w:szCs w:val="24"/>
        </w:rPr>
        <w:t>catkin_make</w:t>
      </w:r>
    </w:p>
    <w:p w14:paraId="7DAC7DB0" w14:textId="77777777" w:rsidR="004D3709" w:rsidRPr="0080552D" w:rsidRDefault="00093AFD">
      <w:pPr>
        <w:spacing w:after="0" w:line="240" w:lineRule="auto"/>
        <w:rPr>
          <w:rFonts w:ascii="Consolas" w:hAnsi="Consolas" w:cs="Consolas"/>
          <w:sz w:val="24"/>
          <w:szCs w:val="24"/>
        </w:rPr>
      </w:pPr>
      <w:r w:rsidRPr="0080552D">
        <w:rPr>
          <w:rFonts w:ascii="Consolas" w:eastAsia="Courier New" w:hAnsi="Consolas" w:cs="Consolas"/>
          <w:sz w:val="24"/>
          <w:szCs w:val="24"/>
        </w:rPr>
        <w:t>source ~/ros_workspace/devel/setup.bash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844"/>
        <w:gridCol w:w="4844"/>
      </w:tblGrid>
      <w:tr w:rsidR="004D3709" w14:paraId="481EA832" w14:textId="77777777">
        <w:trPr>
          <w:jc w:val="center"/>
        </w:trPr>
        <w:tc>
          <w:tcPr>
            <w:tcW w:w="4844" w:type="dxa"/>
            <w:shd w:val="clear" w:color="auto" w:fill="D9EAF7"/>
          </w:tcPr>
          <w:p w14:paraId="5D5EC7A4" w14:textId="77777777" w:rsidR="004D3709" w:rsidRDefault="00093AFD">
            <w:r>
              <w:rPr>
                <w:b/>
                <w:sz w:val="24"/>
              </w:rPr>
              <w:t>Строка или команда</w:t>
            </w:r>
          </w:p>
        </w:tc>
        <w:tc>
          <w:tcPr>
            <w:tcW w:w="4844" w:type="dxa"/>
            <w:shd w:val="clear" w:color="auto" w:fill="D9EAF7"/>
          </w:tcPr>
          <w:p w14:paraId="181DBE6A" w14:textId="77777777" w:rsidR="004D3709" w:rsidRDefault="00093AFD">
            <w:r>
              <w:rPr>
                <w:b/>
                <w:sz w:val="24"/>
              </w:rPr>
              <w:t>Пояснение</w:t>
            </w:r>
          </w:p>
        </w:tc>
      </w:tr>
      <w:tr w:rsidR="004D3709" w:rsidRPr="0080552D" w14:paraId="22EE3893" w14:textId="77777777">
        <w:trPr>
          <w:jc w:val="center"/>
        </w:trPr>
        <w:tc>
          <w:tcPr>
            <w:tcW w:w="4844" w:type="dxa"/>
          </w:tcPr>
          <w:p w14:paraId="5B276F23" w14:textId="77777777" w:rsidR="004D3709" w:rsidRDefault="00093AFD">
            <w:r>
              <w:rPr>
                <w:sz w:val="22"/>
              </w:rPr>
              <w:t>catkin_create_pkg turtlebot_lab6 ...</w:t>
            </w:r>
          </w:p>
        </w:tc>
        <w:tc>
          <w:tcPr>
            <w:tcW w:w="4844" w:type="dxa"/>
          </w:tcPr>
          <w:p w14:paraId="12DF7DEA" w14:textId="77777777" w:rsidR="004D3709" w:rsidRPr="0080552D" w:rsidRDefault="00093AFD">
            <w:pPr>
              <w:rPr>
                <w:lang w:val="ru-RU"/>
              </w:rPr>
            </w:pPr>
            <w:r w:rsidRPr="0080552D">
              <w:rPr>
                <w:sz w:val="22"/>
                <w:lang w:val="ru-RU"/>
              </w:rPr>
              <w:t xml:space="preserve">Создает </w:t>
            </w:r>
            <w:r>
              <w:rPr>
                <w:sz w:val="22"/>
              </w:rPr>
              <w:t>ROS</w:t>
            </w:r>
            <w:r w:rsidRPr="0080552D">
              <w:rPr>
                <w:sz w:val="22"/>
                <w:lang w:val="ru-RU"/>
              </w:rPr>
              <w:t>-пакет для лабораторной работы №6.</w:t>
            </w:r>
          </w:p>
        </w:tc>
      </w:tr>
      <w:tr w:rsidR="004D3709" w:rsidRPr="0080552D" w14:paraId="4DAF5D08" w14:textId="77777777">
        <w:trPr>
          <w:jc w:val="center"/>
        </w:trPr>
        <w:tc>
          <w:tcPr>
            <w:tcW w:w="4844" w:type="dxa"/>
          </w:tcPr>
          <w:p w14:paraId="27FD2C95" w14:textId="77777777" w:rsidR="004D3709" w:rsidRDefault="00093AFD">
            <w:proofErr w:type="spellStart"/>
            <w:r>
              <w:rPr>
                <w:sz w:val="22"/>
              </w:rPr>
              <w:t>rospy</w:t>
            </w:r>
            <w:proofErr w:type="spellEnd"/>
          </w:p>
        </w:tc>
        <w:tc>
          <w:tcPr>
            <w:tcW w:w="4844" w:type="dxa"/>
          </w:tcPr>
          <w:p w14:paraId="36A4070D" w14:textId="77777777" w:rsidR="004D3709" w:rsidRPr="0080552D" w:rsidRDefault="00093AFD">
            <w:pPr>
              <w:rPr>
                <w:lang w:val="ru-RU"/>
              </w:rPr>
            </w:pPr>
            <w:r w:rsidRPr="0080552D">
              <w:rPr>
                <w:sz w:val="22"/>
                <w:lang w:val="ru-RU"/>
              </w:rPr>
              <w:t xml:space="preserve">Библиотека для разработки </w:t>
            </w:r>
            <w:r>
              <w:rPr>
                <w:sz w:val="22"/>
              </w:rPr>
              <w:t>ROS</w:t>
            </w:r>
            <w:r w:rsidRPr="0080552D">
              <w:rPr>
                <w:sz w:val="22"/>
                <w:lang w:val="ru-RU"/>
              </w:rPr>
              <w:t>-</w:t>
            </w:r>
            <w:proofErr w:type="spellStart"/>
            <w:r w:rsidRPr="0080552D">
              <w:rPr>
                <w:sz w:val="22"/>
                <w:lang w:val="ru-RU"/>
              </w:rPr>
              <w:t>нод</w:t>
            </w:r>
            <w:proofErr w:type="spellEnd"/>
            <w:r w:rsidRPr="0080552D">
              <w:rPr>
                <w:sz w:val="22"/>
                <w:lang w:val="ru-RU"/>
              </w:rPr>
              <w:t xml:space="preserve"> на </w:t>
            </w:r>
            <w:r>
              <w:rPr>
                <w:sz w:val="22"/>
              </w:rPr>
              <w:t>Python</w:t>
            </w:r>
            <w:r w:rsidRPr="0080552D">
              <w:rPr>
                <w:sz w:val="22"/>
                <w:lang w:val="ru-RU"/>
              </w:rPr>
              <w:t>.</w:t>
            </w:r>
          </w:p>
        </w:tc>
      </w:tr>
      <w:tr w:rsidR="004D3709" w:rsidRPr="0080552D" w14:paraId="33755037" w14:textId="77777777">
        <w:trPr>
          <w:jc w:val="center"/>
        </w:trPr>
        <w:tc>
          <w:tcPr>
            <w:tcW w:w="4844" w:type="dxa"/>
          </w:tcPr>
          <w:p w14:paraId="5B90D78B" w14:textId="77777777" w:rsidR="004D3709" w:rsidRDefault="00093AFD">
            <w:proofErr w:type="spellStart"/>
            <w:r>
              <w:rPr>
                <w:sz w:val="22"/>
              </w:rPr>
              <w:t>geometry_msgs</w:t>
            </w:r>
            <w:proofErr w:type="spellEnd"/>
          </w:p>
        </w:tc>
        <w:tc>
          <w:tcPr>
            <w:tcW w:w="4844" w:type="dxa"/>
          </w:tcPr>
          <w:p w14:paraId="5EA9CEF4" w14:textId="77777777" w:rsidR="004D3709" w:rsidRPr="0080552D" w:rsidRDefault="00093AFD">
            <w:pPr>
              <w:rPr>
                <w:lang w:val="ru-RU"/>
              </w:rPr>
            </w:pPr>
            <w:r w:rsidRPr="0080552D">
              <w:rPr>
                <w:sz w:val="22"/>
                <w:lang w:val="ru-RU"/>
              </w:rPr>
              <w:t xml:space="preserve">Пакет с </w:t>
            </w:r>
            <w:r w:rsidRPr="0080552D">
              <w:rPr>
                <w:sz w:val="22"/>
                <w:lang w:val="ru-RU"/>
              </w:rPr>
              <w:t xml:space="preserve">сообщением </w:t>
            </w:r>
            <w:r>
              <w:rPr>
                <w:sz w:val="22"/>
              </w:rPr>
              <w:t>Twist</w:t>
            </w:r>
            <w:r w:rsidRPr="0080552D">
              <w:rPr>
                <w:sz w:val="22"/>
                <w:lang w:val="ru-RU"/>
              </w:rPr>
              <w:t xml:space="preserve"> для управления скоростью робота.</w:t>
            </w:r>
          </w:p>
        </w:tc>
      </w:tr>
      <w:tr w:rsidR="004D3709" w14:paraId="0FD26096" w14:textId="77777777">
        <w:trPr>
          <w:jc w:val="center"/>
        </w:trPr>
        <w:tc>
          <w:tcPr>
            <w:tcW w:w="4844" w:type="dxa"/>
          </w:tcPr>
          <w:p w14:paraId="36932533" w14:textId="77777777" w:rsidR="004D3709" w:rsidRDefault="00093AFD">
            <w:proofErr w:type="spellStart"/>
            <w:r>
              <w:rPr>
                <w:sz w:val="22"/>
              </w:rPr>
              <w:t>sensor_msgs</w:t>
            </w:r>
            <w:proofErr w:type="spellEnd"/>
          </w:p>
        </w:tc>
        <w:tc>
          <w:tcPr>
            <w:tcW w:w="4844" w:type="dxa"/>
          </w:tcPr>
          <w:p w14:paraId="4606D97D" w14:textId="77777777" w:rsidR="004D3709" w:rsidRDefault="00093AFD">
            <w:r>
              <w:rPr>
                <w:sz w:val="22"/>
              </w:rPr>
              <w:t>Пакет сообщений датчиков: LaserScan, Image, JointState.</w:t>
            </w:r>
          </w:p>
        </w:tc>
      </w:tr>
      <w:tr w:rsidR="004D3709" w14:paraId="7196E4B1" w14:textId="77777777">
        <w:trPr>
          <w:jc w:val="center"/>
        </w:trPr>
        <w:tc>
          <w:tcPr>
            <w:tcW w:w="4844" w:type="dxa"/>
          </w:tcPr>
          <w:p w14:paraId="14D01B9C" w14:textId="77777777" w:rsidR="004D3709" w:rsidRDefault="00093AFD">
            <w:r>
              <w:rPr>
                <w:sz w:val="22"/>
              </w:rPr>
              <w:t>nav_msgs</w:t>
            </w:r>
          </w:p>
        </w:tc>
        <w:tc>
          <w:tcPr>
            <w:tcW w:w="4844" w:type="dxa"/>
          </w:tcPr>
          <w:p w14:paraId="0EBFDD3B" w14:textId="77777777" w:rsidR="004D3709" w:rsidRDefault="00093AFD">
            <w:r>
              <w:rPr>
                <w:sz w:val="22"/>
              </w:rPr>
              <w:t>Пакет с сообщением Odometry.</w:t>
            </w:r>
          </w:p>
        </w:tc>
      </w:tr>
      <w:tr w:rsidR="004D3709" w:rsidRPr="0080552D" w14:paraId="5B845450" w14:textId="77777777">
        <w:trPr>
          <w:jc w:val="center"/>
        </w:trPr>
        <w:tc>
          <w:tcPr>
            <w:tcW w:w="4844" w:type="dxa"/>
          </w:tcPr>
          <w:p w14:paraId="44D04659" w14:textId="77777777" w:rsidR="004D3709" w:rsidRDefault="00093AFD">
            <w:r>
              <w:rPr>
                <w:sz w:val="22"/>
              </w:rPr>
              <w:t>cv_bridge</w:t>
            </w:r>
          </w:p>
        </w:tc>
        <w:tc>
          <w:tcPr>
            <w:tcW w:w="4844" w:type="dxa"/>
          </w:tcPr>
          <w:p w14:paraId="05279B7A" w14:textId="77777777" w:rsidR="004D3709" w:rsidRPr="0080552D" w:rsidRDefault="00093AFD">
            <w:pPr>
              <w:rPr>
                <w:lang w:val="ru-RU"/>
              </w:rPr>
            </w:pPr>
            <w:r w:rsidRPr="0080552D">
              <w:rPr>
                <w:sz w:val="22"/>
                <w:lang w:val="ru-RU"/>
              </w:rPr>
              <w:t xml:space="preserve">Библиотека для преобразования </w:t>
            </w:r>
            <w:r>
              <w:rPr>
                <w:sz w:val="22"/>
              </w:rPr>
              <w:t>ROS</w:t>
            </w:r>
            <w:r w:rsidRPr="0080552D">
              <w:rPr>
                <w:sz w:val="22"/>
                <w:lang w:val="ru-RU"/>
              </w:rPr>
              <w:t xml:space="preserve">-изображений в формат </w:t>
            </w:r>
            <w:r>
              <w:rPr>
                <w:sz w:val="22"/>
              </w:rPr>
              <w:t>OpenCV</w:t>
            </w:r>
            <w:r w:rsidRPr="0080552D">
              <w:rPr>
                <w:sz w:val="22"/>
                <w:lang w:val="ru-RU"/>
              </w:rPr>
              <w:t>.</w:t>
            </w:r>
          </w:p>
        </w:tc>
      </w:tr>
      <w:tr w:rsidR="004D3709" w:rsidRPr="0080552D" w14:paraId="5331DB56" w14:textId="77777777">
        <w:trPr>
          <w:jc w:val="center"/>
        </w:trPr>
        <w:tc>
          <w:tcPr>
            <w:tcW w:w="4844" w:type="dxa"/>
          </w:tcPr>
          <w:p w14:paraId="7EA3555A" w14:textId="77777777" w:rsidR="004D3709" w:rsidRDefault="00093AFD">
            <w:proofErr w:type="spellStart"/>
            <w:r>
              <w:rPr>
                <w:sz w:val="22"/>
              </w:rPr>
              <w:t>catkin_make</w:t>
            </w:r>
            <w:proofErr w:type="spellEnd"/>
          </w:p>
        </w:tc>
        <w:tc>
          <w:tcPr>
            <w:tcW w:w="4844" w:type="dxa"/>
          </w:tcPr>
          <w:p w14:paraId="5B0E6B29" w14:textId="77777777" w:rsidR="004D3709" w:rsidRPr="0080552D" w:rsidRDefault="00093AFD">
            <w:pPr>
              <w:rPr>
                <w:lang w:val="ru-RU"/>
              </w:rPr>
            </w:pPr>
            <w:r w:rsidRPr="0080552D">
              <w:rPr>
                <w:sz w:val="22"/>
                <w:lang w:val="ru-RU"/>
              </w:rPr>
              <w:t>Выполняет сборку рабочего пространства после создания пакета.</w:t>
            </w:r>
          </w:p>
        </w:tc>
      </w:tr>
    </w:tbl>
    <w:p w14:paraId="3AB84B1C" w14:textId="77777777" w:rsidR="004D3709" w:rsidRPr="0080552D" w:rsidRDefault="004D3709">
      <w:pPr>
        <w:rPr>
          <w:lang w:val="ru-RU"/>
        </w:rPr>
      </w:pPr>
    </w:p>
    <w:p w14:paraId="4B2634FB" w14:textId="77777777" w:rsidR="004D3709" w:rsidRDefault="00093AFD">
      <w:pPr>
        <w:jc w:val="center"/>
      </w:pPr>
      <w:r>
        <w:rPr>
          <w:noProof/>
        </w:rPr>
        <w:lastRenderedPageBreak/>
        <w:drawing>
          <wp:inline distT="0" distB="0" distL="0" distR="0" wp14:anchorId="5F5F944F" wp14:editId="70C971FD">
            <wp:extent cx="5580000" cy="438980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5-26 в 14.19.5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89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B69C9" w14:textId="77777777" w:rsidR="004D3709" w:rsidRPr="00A87C77" w:rsidRDefault="00093AFD">
      <w:pPr>
        <w:spacing w:after="120"/>
        <w:jc w:val="center"/>
        <w:rPr>
          <w:szCs w:val="28"/>
          <w:lang w:val="ru-RU"/>
        </w:rPr>
      </w:pPr>
      <w:r w:rsidRPr="00A87C77">
        <w:rPr>
          <w:szCs w:val="28"/>
          <w:lang w:val="ru-RU"/>
        </w:rPr>
        <w:t xml:space="preserve">Рисунок 2 - Сборка рабочего пространства после создания пакета </w:t>
      </w:r>
      <w:proofErr w:type="spellStart"/>
      <w:r w:rsidRPr="00A87C77">
        <w:rPr>
          <w:szCs w:val="28"/>
        </w:rPr>
        <w:t>turtlebot</w:t>
      </w:r>
      <w:proofErr w:type="spellEnd"/>
      <w:r w:rsidRPr="00A87C77">
        <w:rPr>
          <w:szCs w:val="28"/>
          <w:lang w:val="ru-RU"/>
        </w:rPr>
        <w:t>_</w:t>
      </w:r>
      <w:r w:rsidRPr="00A87C77">
        <w:rPr>
          <w:szCs w:val="28"/>
        </w:rPr>
        <w:t>lab</w:t>
      </w:r>
      <w:r w:rsidRPr="00A87C77">
        <w:rPr>
          <w:szCs w:val="28"/>
          <w:lang w:val="ru-RU"/>
        </w:rPr>
        <w:t>6</w:t>
      </w:r>
    </w:p>
    <w:p w14:paraId="7DA60D5F" w14:textId="690AC059" w:rsidR="004D3709" w:rsidRPr="0080552D" w:rsidRDefault="00093AFD">
      <w:pPr>
        <w:spacing w:before="120" w:after="120" w:line="360" w:lineRule="auto"/>
        <w:rPr>
          <w:lang w:val="ru-RU"/>
        </w:rPr>
      </w:pPr>
      <w:r w:rsidRPr="0080552D">
        <w:rPr>
          <w:b/>
          <w:lang w:val="ru-RU"/>
        </w:rPr>
        <w:t>2.</w:t>
      </w:r>
      <w:r w:rsidR="00762C6D">
        <w:rPr>
          <w:b/>
          <w:lang w:val="ru-RU"/>
        </w:rPr>
        <w:t>3</w:t>
      </w:r>
      <w:r w:rsidRPr="0080552D">
        <w:rPr>
          <w:b/>
          <w:lang w:val="ru-RU"/>
        </w:rPr>
        <w:t xml:space="preserve"> Создание консольной </w:t>
      </w:r>
      <w:proofErr w:type="spellStart"/>
      <w:r w:rsidRPr="0080552D">
        <w:rPr>
          <w:b/>
          <w:lang w:val="ru-RU"/>
        </w:rPr>
        <w:t>ноды</w:t>
      </w:r>
      <w:proofErr w:type="spellEnd"/>
      <w:r w:rsidRPr="0080552D">
        <w:rPr>
          <w:b/>
          <w:lang w:val="ru-RU"/>
        </w:rPr>
        <w:t xml:space="preserve"> управления </w:t>
      </w:r>
      <w:r>
        <w:rPr>
          <w:b/>
        </w:rPr>
        <w:t>console</w:t>
      </w:r>
      <w:r w:rsidRPr="0080552D">
        <w:rPr>
          <w:b/>
          <w:lang w:val="ru-RU"/>
        </w:rPr>
        <w:t>_</w:t>
      </w:r>
      <w:proofErr w:type="spellStart"/>
      <w:r>
        <w:rPr>
          <w:b/>
        </w:rPr>
        <w:t>teleop</w:t>
      </w:r>
      <w:proofErr w:type="spellEnd"/>
      <w:r w:rsidRPr="0080552D">
        <w:rPr>
          <w:b/>
          <w:lang w:val="ru-RU"/>
        </w:rPr>
        <w:t>.</w:t>
      </w:r>
      <w:proofErr w:type="spellStart"/>
      <w:r>
        <w:rPr>
          <w:b/>
        </w:rPr>
        <w:t>py</w:t>
      </w:r>
      <w:proofErr w:type="spellEnd"/>
    </w:p>
    <w:p w14:paraId="665BEF0B" w14:textId="77777777" w:rsidR="004D3709" w:rsidRPr="0080552D" w:rsidRDefault="00093AFD">
      <w:pPr>
        <w:spacing w:after="60" w:line="360" w:lineRule="auto"/>
        <w:ind w:firstLine="709"/>
        <w:rPr>
          <w:lang w:val="ru-RU"/>
        </w:rPr>
      </w:pPr>
      <w:r w:rsidRPr="0080552D">
        <w:rPr>
          <w:lang w:val="ru-RU"/>
        </w:rPr>
        <w:t xml:space="preserve">На следующем этапе была создана </w:t>
      </w:r>
      <w:proofErr w:type="spellStart"/>
      <w:r w:rsidRPr="0080552D">
        <w:rPr>
          <w:lang w:val="ru-RU"/>
        </w:rPr>
        <w:t>нода</w:t>
      </w:r>
      <w:proofErr w:type="spellEnd"/>
      <w:r w:rsidRPr="0080552D">
        <w:rPr>
          <w:lang w:val="ru-RU"/>
        </w:rPr>
        <w:t xml:space="preserve"> </w:t>
      </w:r>
      <w:r>
        <w:t>console</w:t>
      </w:r>
      <w:r w:rsidRPr="0080552D">
        <w:rPr>
          <w:lang w:val="ru-RU"/>
        </w:rPr>
        <w:t>_</w:t>
      </w:r>
      <w:proofErr w:type="spellStart"/>
      <w:r>
        <w:t>teleop</w:t>
      </w:r>
      <w:proofErr w:type="spellEnd"/>
      <w:r w:rsidRPr="0080552D">
        <w:rPr>
          <w:lang w:val="ru-RU"/>
        </w:rPr>
        <w:t>.</w:t>
      </w:r>
      <w:proofErr w:type="spellStart"/>
      <w:r>
        <w:t>py</w:t>
      </w:r>
      <w:proofErr w:type="spellEnd"/>
      <w:r w:rsidRPr="0080552D">
        <w:rPr>
          <w:lang w:val="ru-RU"/>
        </w:rPr>
        <w:t xml:space="preserve">. Она реализует управление </w:t>
      </w:r>
      <w:r>
        <w:t>TurtleBot</w:t>
      </w:r>
      <w:r w:rsidRPr="0080552D">
        <w:rPr>
          <w:lang w:val="ru-RU"/>
        </w:rPr>
        <w:t xml:space="preserve">3 через клавиши терминала. </w:t>
      </w:r>
      <w:proofErr w:type="spellStart"/>
      <w:r w:rsidRPr="0080552D">
        <w:rPr>
          <w:lang w:val="ru-RU"/>
        </w:rPr>
        <w:t>Нода</w:t>
      </w:r>
      <w:proofErr w:type="spellEnd"/>
      <w:r w:rsidRPr="0080552D">
        <w:rPr>
          <w:lang w:val="ru-RU"/>
        </w:rPr>
        <w:t xml:space="preserve"> публикует сообщения типа </w:t>
      </w:r>
      <w:r>
        <w:t>Twist</w:t>
      </w:r>
      <w:r w:rsidRPr="0080552D">
        <w:rPr>
          <w:lang w:val="ru-RU"/>
        </w:rPr>
        <w:t xml:space="preserve"> </w:t>
      </w:r>
      <w:proofErr w:type="gramStart"/>
      <w:r w:rsidRPr="0080552D">
        <w:rPr>
          <w:lang w:val="ru-RU"/>
        </w:rPr>
        <w:t>в топик</w:t>
      </w:r>
      <w:proofErr w:type="gramEnd"/>
      <w:r w:rsidRPr="0080552D">
        <w:rPr>
          <w:lang w:val="ru-RU"/>
        </w:rPr>
        <w:t xml:space="preserve"> /</w:t>
      </w:r>
      <w:proofErr w:type="spellStart"/>
      <w:r>
        <w:t>cmd</w:t>
      </w:r>
      <w:proofErr w:type="spellEnd"/>
      <w:r w:rsidRPr="0080552D">
        <w:rPr>
          <w:lang w:val="ru-RU"/>
        </w:rPr>
        <w:t>_</w:t>
      </w:r>
      <w:r>
        <w:t>vel</w:t>
      </w:r>
      <w:r w:rsidRPr="0080552D">
        <w:rPr>
          <w:lang w:val="ru-RU"/>
        </w:rPr>
        <w:t xml:space="preserve">. Именно этот топик используется моделью </w:t>
      </w:r>
      <w:r>
        <w:t>TurtleBot</w:t>
      </w:r>
      <w:r w:rsidRPr="0080552D">
        <w:rPr>
          <w:lang w:val="ru-RU"/>
        </w:rPr>
        <w:t xml:space="preserve">3 в </w:t>
      </w:r>
      <w:r>
        <w:t>Gazebo</w:t>
      </w:r>
      <w:r w:rsidRPr="0080552D">
        <w:rPr>
          <w:lang w:val="ru-RU"/>
        </w:rPr>
        <w:t xml:space="preserve"> для получения команд линейной и угловой скорости.</w:t>
      </w:r>
    </w:p>
    <w:p w14:paraId="6FEE6ACF" w14:textId="77777777" w:rsidR="004D3709" w:rsidRPr="0080552D" w:rsidRDefault="00093AFD">
      <w:pPr>
        <w:spacing w:after="40" w:line="360" w:lineRule="auto"/>
        <w:rPr>
          <w:lang w:val="ru-RU"/>
        </w:rPr>
      </w:pPr>
      <w:r w:rsidRPr="0080552D">
        <w:rPr>
          <w:lang w:val="ru-RU"/>
        </w:rPr>
        <w:t>Листинг 3 - С</w:t>
      </w:r>
      <w:r w:rsidRPr="0080552D">
        <w:rPr>
          <w:lang w:val="ru-RU"/>
        </w:rPr>
        <w:t xml:space="preserve">оздание файла </w:t>
      </w:r>
      <w:r>
        <w:t>console</w:t>
      </w:r>
      <w:r w:rsidRPr="0080552D">
        <w:rPr>
          <w:lang w:val="ru-RU"/>
        </w:rPr>
        <w:t>_</w:t>
      </w:r>
      <w:proofErr w:type="spellStart"/>
      <w:r>
        <w:t>teleop</w:t>
      </w:r>
      <w:proofErr w:type="spellEnd"/>
      <w:r w:rsidRPr="0080552D">
        <w:rPr>
          <w:lang w:val="ru-RU"/>
        </w:rPr>
        <w:t>.</w:t>
      </w:r>
      <w:proofErr w:type="spellStart"/>
      <w:r>
        <w:t>py</w:t>
      </w:r>
      <w:proofErr w:type="spellEnd"/>
      <w:r w:rsidRPr="0080552D">
        <w:rPr>
          <w:lang w:val="ru-RU"/>
        </w:rPr>
        <w:t xml:space="preserve"> и выдача прав на запуск</w:t>
      </w:r>
    </w:p>
    <w:p w14:paraId="28848408" w14:textId="77777777" w:rsidR="004D3709" w:rsidRPr="008A135A" w:rsidRDefault="00093AFD">
      <w:pPr>
        <w:spacing w:after="0" w:line="240" w:lineRule="auto"/>
        <w:rPr>
          <w:rFonts w:ascii="Consolas" w:hAnsi="Consolas" w:cs="Consolas"/>
          <w:sz w:val="24"/>
          <w:szCs w:val="24"/>
        </w:rPr>
      </w:pPr>
      <w:r w:rsidRPr="008A135A">
        <w:rPr>
          <w:rFonts w:ascii="Consolas" w:eastAsia="Courier New" w:hAnsi="Consolas" w:cs="Consolas"/>
          <w:sz w:val="24"/>
          <w:szCs w:val="24"/>
        </w:rPr>
        <w:t>cd ~/</w:t>
      </w:r>
      <w:proofErr w:type="spellStart"/>
      <w:r w:rsidRPr="008A135A">
        <w:rPr>
          <w:rFonts w:ascii="Consolas" w:eastAsia="Courier New" w:hAnsi="Consolas" w:cs="Consolas"/>
          <w:sz w:val="24"/>
          <w:szCs w:val="24"/>
        </w:rPr>
        <w:t>ros_workspace</w:t>
      </w:r>
      <w:proofErr w:type="spellEnd"/>
      <w:r w:rsidRPr="008A135A">
        <w:rPr>
          <w:rFonts w:ascii="Consolas" w:eastAsia="Courier New" w:hAnsi="Consolas" w:cs="Consolas"/>
          <w:sz w:val="24"/>
          <w:szCs w:val="24"/>
        </w:rPr>
        <w:t>/</w:t>
      </w:r>
      <w:proofErr w:type="spellStart"/>
      <w:r w:rsidRPr="008A135A">
        <w:rPr>
          <w:rFonts w:ascii="Consolas" w:eastAsia="Courier New" w:hAnsi="Consolas" w:cs="Consolas"/>
          <w:sz w:val="24"/>
          <w:szCs w:val="24"/>
        </w:rPr>
        <w:t>src</w:t>
      </w:r>
      <w:proofErr w:type="spellEnd"/>
      <w:r w:rsidRPr="008A135A">
        <w:rPr>
          <w:rFonts w:ascii="Consolas" w:eastAsia="Courier New" w:hAnsi="Consolas" w:cs="Consolas"/>
          <w:sz w:val="24"/>
          <w:szCs w:val="24"/>
        </w:rPr>
        <w:t>/turtlebot_lab6/scripts</w:t>
      </w:r>
    </w:p>
    <w:p w14:paraId="7EC9F20E" w14:textId="77777777" w:rsidR="004D3709" w:rsidRPr="008A135A" w:rsidRDefault="00093AFD">
      <w:pPr>
        <w:spacing w:after="0" w:line="240" w:lineRule="auto"/>
        <w:rPr>
          <w:rFonts w:ascii="Consolas" w:hAnsi="Consolas" w:cs="Consolas"/>
          <w:sz w:val="24"/>
          <w:szCs w:val="24"/>
        </w:rPr>
      </w:pPr>
      <w:r w:rsidRPr="008A135A">
        <w:rPr>
          <w:rFonts w:ascii="Consolas" w:eastAsia="Courier New" w:hAnsi="Consolas" w:cs="Consolas"/>
          <w:sz w:val="24"/>
          <w:szCs w:val="24"/>
        </w:rPr>
        <w:t>nano console_teleop.py</w:t>
      </w:r>
    </w:p>
    <w:p w14:paraId="24580A69" w14:textId="77777777" w:rsidR="004D3709" w:rsidRPr="008A135A" w:rsidRDefault="00093AFD">
      <w:pPr>
        <w:spacing w:after="0" w:line="240" w:lineRule="auto"/>
        <w:rPr>
          <w:rFonts w:ascii="Consolas" w:hAnsi="Consolas" w:cs="Consolas"/>
          <w:sz w:val="24"/>
          <w:szCs w:val="24"/>
        </w:rPr>
      </w:pPr>
      <w:r w:rsidRPr="008A135A">
        <w:rPr>
          <w:rFonts w:ascii="Consolas" w:eastAsia="Courier New" w:hAnsi="Consolas" w:cs="Consolas"/>
          <w:sz w:val="24"/>
          <w:szCs w:val="24"/>
        </w:rPr>
        <w:t>chmod +x console_teleop.py</w:t>
      </w:r>
    </w:p>
    <w:p w14:paraId="6094136B" w14:textId="77777777" w:rsidR="004D3709" w:rsidRPr="008A135A" w:rsidRDefault="00093AFD">
      <w:pPr>
        <w:spacing w:after="0" w:line="240" w:lineRule="auto"/>
        <w:rPr>
          <w:rFonts w:ascii="Consolas" w:hAnsi="Consolas" w:cs="Consolas"/>
          <w:sz w:val="24"/>
          <w:szCs w:val="24"/>
        </w:rPr>
      </w:pPr>
      <w:r w:rsidRPr="008A135A">
        <w:rPr>
          <w:rFonts w:ascii="Consolas" w:eastAsia="Courier New" w:hAnsi="Consolas" w:cs="Consolas"/>
          <w:sz w:val="24"/>
          <w:szCs w:val="24"/>
        </w:rPr>
        <w:t>cd ~/ros_workspace</w:t>
      </w:r>
    </w:p>
    <w:p w14:paraId="2BB9CF55" w14:textId="77777777" w:rsidR="004D3709" w:rsidRPr="008A135A" w:rsidRDefault="00093AFD">
      <w:pPr>
        <w:spacing w:after="0" w:line="240" w:lineRule="auto"/>
        <w:rPr>
          <w:rFonts w:ascii="Consolas" w:hAnsi="Consolas" w:cs="Consolas"/>
          <w:sz w:val="24"/>
          <w:szCs w:val="24"/>
        </w:rPr>
      </w:pPr>
      <w:r w:rsidRPr="008A135A">
        <w:rPr>
          <w:rFonts w:ascii="Consolas" w:eastAsia="Courier New" w:hAnsi="Consolas" w:cs="Consolas"/>
          <w:sz w:val="24"/>
          <w:szCs w:val="24"/>
        </w:rPr>
        <w:t>catkin_make</w:t>
      </w:r>
    </w:p>
    <w:p w14:paraId="1253B318" w14:textId="77777777" w:rsidR="004D3709" w:rsidRPr="008A135A" w:rsidRDefault="00093AFD">
      <w:pPr>
        <w:spacing w:after="0" w:line="240" w:lineRule="auto"/>
        <w:rPr>
          <w:rFonts w:ascii="Consolas" w:hAnsi="Consolas" w:cs="Consolas"/>
          <w:sz w:val="24"/>
          <w:szCs w:val="24"/>
        </w:rPr>
      </w:pPr>
      <w:r w:rsidRPr="008A135A">
        <w:rPr>
          <w:rFonts w:ascii="Consolas" w:eastAsia="Courier New" w:hAnsi="Consolas" w:cs="Consolas"/>
          <w:sz w:val="24"/>
          <w:szCs w:val="24"/>
        </w:rPr>
        <w:t>source ~/ros_workspace/devel/setup.bash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844"/>
        <w:gridCol w:w="4844"/>
      </w:tblGrid>
      <w:tr w:rsidR="004D3709" w14:paraId="26094EF6" w14:textId="77777777">
        <w:trPr>
          <w:jc w:val="center"/>
        </w:trPr>
        <w:tc>
          <w:tcPr>
            <w:tcW w:w="4844" w:type="dxa"/>
            <w:shd w:val="clear" w:color="auto" w:fill="D9EAF7"/>
          </w:tcPr>
          <w:p w14:paraId="300A5093" w14:textId="77777777" w:rsidR="004D3709" w:rsidRDefault="00093AFD">
            <w:r>
              <w:rPr>
                <w:b/>
                <w:sz w:val="24"/>
              </w:rPr>
              <w:t>Строка или команда</w:t>
            </w:r>
          </w:p>
        </w:tc>
        <w:tc>
          <w:tcPr>
            <w:tcW w:w="4844" w:type="dxa"/>
            <w:shd w:val="clear" w:color="auto" w:fill="D9EAF7"/>
          </w:tcPr>
          <w:p w14:paraId="16C1DB5D" w14:textId="77777777" w:rsidR="004D3709" w:rsidRDefault="00093AFD">
            <w:r>
              <w:rPr>
                <w:b/>
                <w:sz w:val="24"/>
              </w:rPr>
              <w:t>Пояснение</w:t>
            </w:r>
          </w:p>
        </w:tc>
      </w:tr>
      <w:tr w:rsidR="004D3709" w:rsidRPr="0080552D" w14:paraId="44048C91" w14:textId="77777777">
        <w:trPr>
          <w:jc w:val="center"/>
        </w:trPr>
        <w:tc>
          <w:tcPr>
            <w:tcW w:w="4844" w:type="dxa"/>
          </w:tcPr>
          <w:p w14:paraId="4E26F47B" w14:textId="77777777" w:rsidR="004D3709" w:rsidRDefault="00093AFD">
            <w:r>
              <w:rPr>
                <w:sz w:val="22"/>
              </w:rPr>
              <w:t>nan</w:t>
            </w:r>
            <w:r>
              <w:rPr>
                <w:sz w:val="22"/>
              </w:rPr>
              <w:t>o console_teleop.py</w:t>
            </w:r>
          </w:p>
        </w:tc>
        <w:tc>
          <w:tcPr>
            <w:tcW w:w="4844" w:type="dxa"/>
          </w:tcPr>
          <w:p w14:paraId="477DE69A" w14:textId="77777777" w:rsidR="004D3709" w:rsidRPr="0080552D" w:rsidRDefault="00093AFD">
            <w:pPr>
              <w:rPr>
                <w:lang w:val="ru-RU"/>
              </w:rPr>
            </w:pPr>
            <w:r w:rsidRPr="0080552D">
              <w:rPr>
                <w:sz w:val="22"/>
                <w:lang w:val="ru-RU"/>
              </w:rPr>
              <w:t xml:space="preserve">Открывает редактор </w:t>
            </w:r>
            <w:r>
              <w:rPr>
                <w:sz w:val="22"/>
              </w:rPr>
              <w:t>nano</w:t>
            </w:r>
            <w:r w:rsidRPr="0080552D">
              <w:rPr>
                <w:sz w:val="22"/>
                <w:lang w:val="ru-RU"/>
              </w:rPr>
              <w:t xml:space="preserve"> для создания </w:t>
            </w:r>
            <w:r>
              <w:rPr>
                <w:sz w:val="22"/>
              </w:rPr>
              <w:t>Python</w:t>
            </w:r>
            <w:r w:rsidRPr="0080552D">
              <w:rPr>
                <w:sz w:val="22"/>
                <w:lang w:val="ru-RU"/>
              </w:rPr>
              <w:t>-</w:t>
            </w:r>
            <w:r w:rsidRPr="0080552D">
              <w:rPr>
                <w:sz w:val="22"/>
                <w:lang w:val="ru-RU"/>
              </w:rPr>
              <w:lastRenderedPageBreak/>
              <w:t xml:space="preserve">файла </w:t>
            </w:r>
            <w:proofErr w:type="spellStart"/>
            <w:r w:rsidRPr="0080552D">
              <w:rPr>
                <w:sz w:val="22"/>
                <w:lang w:val="ru-RU"/>
              </w:rPr>
              <w:t>ноды</w:t>
            </w:r>
            <w:proofErr w:type="spellEnd"/>
            <w:r w:rsidRPr="0080552D">
              <w:rPr>
                <w:sz w:val="22"/>
                <w:lang w:val="ru-RU"/>
              </w:rPr>
              <w:t>.</w:t>
            </w:r>
          </w:p>
        </w:tc>
      </w:tr>
      <w:tr w:rsidR="004D3709" w:rsidRPr="0080552D" w14:paraId="0069DC06" w14:textId="77777777">
        <w:trPr>
          <w:jc w:val="center"/>
        </w:trPr>
        <w:tc>
          <w:tcPr>
            <w:tcW w:w="4844" w:type="dxa"/>
          </w:tcPr>
          <w:p w14:paraId="7D9182B8" w14:textId="77777777" w:rsidR="004D3709" w:rsidRDefault="00093AFD">
            <w:proofErr w:type="spellStart"/>
            <w:r>
              <w:rPr>
                <w:sz w:val="22"/>
              </w:rPr>
              <w:lastRenderedPageBreak/>
              <w:t>chmod</w:t>
            </w:r>
            <w:proofErr w:type="spellEnd"/>
            <w:r>
              <w:rPr>
                <w:sz w:val="22"/>
              </w:rPr>
              <w:t xml:space="preserve"> +x console_teleop.py</w:t>
            </w:r>
          </w:p>
        </w:tc>
        <w:tc>
          <w:tcPr>
            <w:tcW w:w="4844" w:type="dxa"/>
          </w:tcPr>
          <w:p w14:paraId="5250CA33" w14:textId="77777777" w:rsidR="004D3709" w:rsidRPr="0080552D" w:rsidRDefault="00093AFD">
            <w:pPr>
              <w:rPr>
                <w:lang w:val="ru-RU"/>
              </w:rPr>
            </w:pPr>
            <w:r w:rsidRPr="0080552D">
              <w:rPr>
                <w:sz w:val="22"/>
                <w:lang w:val="ru-RU"/>
              </w:rPr>
              <w:t>Выдает файлу право на выполнение.</w:t>
            </w:r>
          </w:p>
        </w:tc>
      </w:tr>
      <w:tr w:rsidR="004D3709" w:rsidRPr="0080552D" w14:paraId="25B7F024" w14:textId="77777777">
        <w:trPr>
          <w:jc w:val="center"/>
        </w:trPr>
        <w:tc>
          <w:tcPr>
            <w:tcW w:w="4844" w:type="dxa"/>
          </w:tcPr>
          <w:p w14:paraId="782A8F51" w14:textId="77777777" w:rsidR="004D3709" w:rsidRDefault="00093AFD">
            <w:proofErr w:type="spellStart"/>
            <w:proofErr w:type="gramStart"/>
            <w:r>
              <w:rPr>
                <w:sz w:val="22"/>
              </w:rPr>
              <w:t>rospy.Publisher</w:t>
            </w:r>
            <w:proofErr w:type="spellEnd"/>
            <w:proofErr w:type="gramEnd"/>
            <w:r>
              <w:rPr>
                <w:sz w:val="22"/>
              </w:rPr>
              <w:t>("/</w:t>
            </w:r>
            <w:proofErr w:type="spellStart"/>
            <w:r>
              <w:rPr>
                <w:sz w:val="22"/>
              </w:rPr>
              <w:t>cmd_vel</w:t>
            </w:r>
            <w:proofErr w:type="spellEnd"/>
            <w:r>
              <w:rPr>
                <w:sz w:val="22"/>
              </w:rPr>
              <w:t xml:space="preserve">", Twist, </w:t>
            </w:r>
            <w:proofErr w:type="spellStart"/>
            <w:r>
              <w:rPr>
                <w:sz w:val="22"/>
              </w:rPr>
              <w:t>queue_size</w:t>
            </w:r>
            <w:proofErr w:type="spellEnd"/>
            <w:r>
              <w:rPr>
                <w:sz w:val="22"/>
              </w:rPr>
              <w:t>=10)</w:t>
            </w:r>
          </w:p>
        </w:tc>
        <w:tc>
          <w:tcPr>
            <w:tcW w:w="4844" w:type="dxa"/>
          </w:tcPr>
          <w:p w14:paraId="13C91F06" w14:textId="77777777" w:rsidR="004D3709" w:rsidRPr="0080552D" w:rsidRDefault="00093AFD">
            <w:pPr>
              <w:rPr>
                <w:lang w:val="ru-RU"/>
              </w:rPr>
            </w:pPr>
            <w:r w:rsidRPr="0080552D">
              <w:rPr>
                <w:sz w:val="22"/>
                <w:lang w:val="ru-RU"/>
              </w:rPr>
              <w:t xml:space="preserve">Создает </w:t>
            </w:r>
            <w:r>
              <w:rPr>
                <w:sz w:val="22"/>
              </w:rPr>
              <w:t>publisher</w:t>
            </w:r>
            <w:r w:rsidRPr="0080552D">
              <w:rPr>
                <w:sz w:val="22"/>
                <w:lang w:val="ru-RU"/>
              </w:rPr>
              <w:t xml:space="preserve">, который отправляет команды скорости </w:t>
            </w:r>
            <w:r w:rsidRPr="0080552D">
              <w:rPr>
                <w:sz w:val="22"/>
                <w:lang w:val="ru-RU"/>
              </w:rPr>
              <w:t>роботу.</w:t>
            </w:r>
          </w:p>
        </w:tc>
      </w:tr>
      <w:tr w:rsidR="004D3709" w:rsidRPr="0080552D" w14:paraId="4F213F9A" w14:textId="77777777">
        <w:trPr>
          <w:jc w:val="center"/>
        </w:trPr>
        <w:tc>
          <w:tcPr>
            <w:tcW w:w="4844" w:type="dxa"/>
          </w:tcPr>
          <w:p w14:paraId="1C844915" w14:textId="77777777" w:rsidR="004D3709" w:rsidRDefault="00093AFD">
            <w:proofErr w:type="spellStart"/>
            <w:proofErr w:type="gramStart"/>
            <w:r>
              <w:rPr>
                <w:sz w:val="22"/>
              </w:rPr>
              <w:t>cmd.linear</w:t>
            </w:r>
            <w:proofErr w:type="gramEnd"/>
            <w:r>
              <w:rPr>
                <w:sz w:val="22"/>
              </w:rPr>
              <w:t>.x</w:t>
            </w:r>
            <w:proofErr w:type="spellEnd"/>
          </w:p>
        </w:tc>
        <w:tc>
          <w:tcPr>
            <w:tcW w:w="4844" w:type="dxa"/>
          </w:tcPr>
          <w:p w14:paraId="19F4605B" w14:textId="77777777" w:rsidR="004D3709" w:rsidRPr="0080552D" w:rsidRDefault="00093AFD">
            <w:pPr>
              <w:rPr>
                <w:lang w:val="ru-RU"/>
              </w:rPr>
            </w:pPr>
            <w:r w:rsidRPr="0080552D">
              <w:rPr>
                <w:sz w:val="22"/>
                <w:lang w:val="ru-RU"/>
              </w:rPr>
              <w:t>Задает продольную скорость движения робота.</w:t>
            </w:r>
          </w:p>
        </w:tc>
      </w:tr>
      <w:tr w:rsidR="004D3709" w:rsidRPr="0080552D" w14:paraId="426B3CD0" w14:textId="77777777">
        <w:trPr>
          <w:jc w:val="center"/>
        </w:trPr>
        <w:tc>
          <w:tcPr>
            <w:tcW w:w="4844" w:type="dxa"/>
          </w:tcPr>
          <w:p w14:paraId="4991C7CB" w14:textId="77777777" w:rsidR="004D3709" w:rsidRDefault="00093AFD">
            <w:proofErr w:type="spellStart"/>
            <w:proofErr w:type="gramStart"/>
            <w:r>
              <w:rPr>
                <w:sz w:val="22"/>
              </w:rPr>
              <w:t>cmd.angular</w:t>
            </w:r>
            <w:proofErr w:type="gramEnd"/>
            <w:r>
              <w:rPr>
                <w:sz w:val="22"/>
              </w:rPr>
              <w:t>.z</w:t>
            </w:r>
            <w:proofErr w:type="spellEnd"/>
          </w:p>
        </w:tc>
        <w:tc>
          <w:tcPr>
            <w:tcW w:w="4844" w:type="dxa"/>
          </w:tcPr>
          <w:p w14:paraId="78AA9035" w14:textId="77777777" w:rsidR="004D3709" w:rsidRPr="0080552D" w:rsidRDefault="00093AFD">
            <w:pPr>
              <w:rPr>
                <w:lang w:val="ru-RU"/>
              </w:rPr>
            </w:pPr>
            <w:r w:rsidRPr="0080552D">
              <w:rPr>
                <w:sz w:val="22"/>
                <w:lang w:val="ru-RU"/>
              </w:rPr>
              <w:t>Задает угловую скорость, то есть поворот робота.</w:t>
            </w:r>
          </w:p>
        </w:tc>
      </w:tr>
    </w:tbl>
    <w:p w14:paraId="2708BF45" w14:textId="77777777" w:rsidR="004D3709" w:rsidRPr="0080552D" w:rsidRDefault="004D3709">
      <w:pPr>
        <w:rPr>
          <w:lang w:val="ru-RU"/>
        </w:rPr>
      </w:pPr>
    </w:p>
    <w:p w14:paraId="159E8D64" w14:textId="77777777" w:rsidR="004D3709" w:rsidRPr="0080552D" w:rsidRDefault="00093AFD">
      <w:pPr>
        <w:spacing w:after="60" w:line="360" w:lineRule="auto"/>
        <w:ind w:firstLine="709"/>
        <w:rPr>
          <w:lang w:val="ru-RU"/>
        </w:rPr>
      </w:pPr>
      <w:r w:rsidRPr="0080552D">
        <w:rPr>
          <w:lang w:val="ru-RU"/>
        </w:rPr>
        <w:t xml:space="preserve">В программе реализована триггерная схема управления: после нажатия клавиши робот продолжает движение до получения следующей </w:t>
      </w:r>
      <w:r w:rsidRPr="0080552D">
        <w:rPr>
          <w:lang w:val="ru-RU"/>
        </w:rPr>
        <w:t xml:space="preserve">команды. Клавиша </w:t>
      </w:r>
      <w:r>
        <w:t>w</w:t>
      </w:r>
      <w:r w:rsidRPr="0080552D">
        <w:rPr>
          <w:lang w:val="ru-RU"/>
        </w:rPr>
        <w:t xml:space="preserve"> включает движение вперед, </w:t>
      </w:r>
      <w:r>
        <w:t>x</w:t>
      </w:r>
      <w:r w:rsidRPr="0080552D">
        <w:rPr>
          <w:lang w:val="ru-RU"/>
        </w:rPr>
        <w:t xml:space="preserve"> - движение назад, </w:t>
      </w:r>
      <w:r>
        <w:t>s</w:t>
      </w:r>
      <w:r w:rsidRPr="0080552D">
        <w:rPr>
          <w:lang w:val="ru-RU"/>
        </w:rPr>
        <w:t xml:space="preserve"> - остановку продольного движения, </w:t>
      </w:r>
      <w:r>
        <w:t>a</w:t>
      </w:r>
      <w:r w:rsidRPr="0080552D">
        <w:rPr>
          <w:lang w:val="ru-RU"/>
        </w:rPr>
        <w:t xml:space="preserve"> и </w:t>
      </w:r>
      <w:r>
        <w:t>d</w:t>
      </w:r>
      <w:r w:rsidRPr="0080552D">
        <w:rPr>
          <w:lang w:val="ru-RU"/>
        </w:rPr>
        <w:t xml:space="preserve"> - повороты, </w:t>
      </w:r>
      <w:r>
        <w:t>q</w:t>
      </w:r>
      <w:r w:rsidRPr="0080552D">
        <w:rPr>
          <w:lang w:val="ru-RU"/>
        </w:rPr>
        <w:t xml:space="preserve"> - движение прямо, пробел - полную остановку.</w:t>
      </w:r>
    </w:p>
    <w:p w14:paraId="7EA2E833" w14:textId="7149437A" w:rsidR="004D3709" w:rsidRPr="0080552D" w:rsidRDefault="00093AFD">
      <w:pPr>
        <w:spacing w:before="120" w:after="120" w:line="360" w:lineRule="auto"/>
        <w:rPr>
          <w:lang w:val="ru-RU"/>
        </w:rPr>
      </w:pPr>
      <w:r w:rsidRPr="0080552D">
        <w:rPr>
          <w:b/>
          <w:lang w:val="ru-RU"/>
        </w:rPr>
        <w:t>2.</w:t>
      </w:r>
      <w:r w:rsidR="00A87C77">
        <w:rPr>
          <w:b/>
          <w:lang w:val="ru-RU"/>
        </w:rPr>
        <w:t>4</w:t>
      </w:r>
      <w:r w:rsidRPr="0080552D">
        <w:rPr>
          <w:b/>
          <w:lang w:val="ru-RU"/>
        </w:rPr>
        <w:t xml:space="preserve"> Проверка консольного телеуправления</w:t>
      </w:r>
    </w:p>
    <w:p w14:paraId="4AB2F98B" w14:textId="1E215EEA" w:rsidR="004D3709" w:rsidRPr="0080552D" w:rsidRDefault="00093AFD">
      <w:pPr>
        <w:spacing w:after="60" w:line="360" w:lineRule="auto"/>
        <w:ind w:firstLine="709"/>
        <w:rPr>
          <w:lang w:val="ru-RU"/>
        </w:rPr>
      </w:pPr>
      <w:r w:rsidRPr="0080552D">
        <w:rPr>
          <w:lang w:val="ru-RU"/>
        </w:rPr>
        <w:t xml:space="preserve">Для проверки консольного управления была </w:t>
      </w:r>
      <w:r w:rsidRPr="0080552D">
        <w:rPr>
          <w:lang w:val="ru-RU"/>
        </w:rPr>
        <w:t xml:space="preserve">запущена </w:t>
      </w:r>
      <w:proofErr w:type="spellStart"/>
      <w:r w:rsidRPr="0080552D">
        <w:rPr>
          <w:lang w:val="ru-RU"/>
        </w:rPr>
        <w:t>нода</w:t>
      </w:r>
      <w:proofErr w:type="spellEnd"/>
      <w:r w:rsidRPr="0080552D">
        <w:rPr>
          <w:lang w:val="ru-RU"/>
        </w:rPr>
        <w:t xml:space="preserve"> </w:t>
      </w:r>
      <w:r>
        <w:t>console</w:t>
      </w:r>
      <w:r w:rsidRPr="0080552D">
        <w:rPr>
          <w:lang w:val="ru-RU"/>
        </w:rPr>
        <w:t>_</w:t>
      </w:r>
      <w:proofErr w:type="spellStart"/>
      <w:r>
        <w:t>teleop</w:t>
      </w:r>
      <w:proofErr w:type="spellEnd"/>
      <w:r w:rsidRPr="0080552D">
        <w:rPr>
          <w:lang w:val="ru-RU"/>
        </w:rPr>
        <w:t>.</w:t>
      </w:r>
      <w:proofErr w:type="spellStart"/>
      <w:r>
        <w:t>py</w:t>
      </w:r>
      <w:proofErr w:type="spellEnd"/>
      <w:r w:rsidRPr="0080552D">
        <w:rPr>
          <w:lang w:val="ru-RU"/>
        </w:rPr>
        <w:t xml:space="preserve">. При нажатии клавиш в терминале </w:t>
      </w:r>
      <w:proofErr w:type="gramStart"/>
      <w:r w:rsidRPr="0080552D">
        <w:rPr>
          <w:lang w:val="ru-RU"/>
        </w:rPr>
        <w:t>в топик</w:t>
      </w:r>
      <w:proofErr w:type="gramEnd"/>
      <w:r w:rsidRPr="0080552D">
        <w:rPr>
          <w:lang w:val="ru-RU"/>
        </w:rPr>
        <w:t xml:space="preserve"> /</w:t>
      </w:r>
      <w:proofErr w:type="spellStart"/>
      <w:r>
        <w:t>cmd</w:t>
      </w:r>
      <w:proofErr w:type="spellEnd"/>
      <w:r w:rsidRPr="0080552D">
        <w:rPr>
          <w:lang w:val="ru-RU"/>
        </w:rPr>
        <w:t>_</w:t>
      </w:r>
      <w:r>
        <w:t>vel</w:t>
      </w:r>
      <w:r w:rsidRPr="0080552D">
        <w:rPr>
          <w:lang w:val="ru-RU"/>
        </w:rPr>
        <w:t xml:space="preserve"> отправлялись команды движения</w:t>
      </w:r>
      <w:r w:rsidR="00A87C77">
        <w:rPr>
          <w:lang w:val="ru-RU"/>
        </w:rPr>
        <w:t xml:space="preserve"> (Рисунок 3)</w:t>
      </w:r>
      <w:r w:rsidRPr="0080552D">
        <w:rPr>
          <w:lang w:val="ru-RU"/>
        </w:rPr>
        <w:t xml:space="preserve">. Робот начал перемещаться по полигону </w:t>
      </w:r>
      <w:r>
        <w:t>Gazebo</w:t>
      </w:r>
      <w:r w:rsidRPr="0080552D">
        <w:rPr>
          <w:lang w:val="ru-RU"/>
        </w:rPr>
        <w:t xml:space="preserve"> в соответствии с командами оператора</w:t>
      </w:r>
      <w:r w:rsidR="00A87C77">
        <w:rPr>
          <w:lang w:val="ru-RU"/>
        </w:rPr>
        <w:t xml:space="preserve"> (Рисунок 4)</w:t>
      </w:r>
      <w:r w:rsidRPr="0080552D">
        <w:rPr>
          <w:lang w:val="ru-RU"/>
        </w:rPr>
        <w:t>.</w:t>
      </w:r>
    </w:p>
    <w:p w14:paraId="4F1C1DA4" w14:textId="77777777" w:rsidR="004D3709" w:rsidRPr="0080552D" w:rsidRDefault="00093AFD">
      <w:pPr>
        <w:spacing w:after="40" w:line="360" w:lineRule="auto"/>
        <w:rPr>
          <w:lang w:val="ru-RU"/>
        </w:rPr>
      </w:pPr>
      <w:r w:rsidRPr="0080552D">
        <w:rPr>
          <w:lang w:val="ru-RU"/>
        </w:rPr>
        <w:t xml:space="preserve">Листинг 4 - Запуск консольного управления </w:t>
      </w:r>
      <w:r>
        <w:t>TurtleBot</w:t>
      </w:r>
      <w:r w:rsidRPr="0080552D">
        <w:rPr>
          <w:lang w:val="ru-RU"/>
        </w:rPr>
        <w:t>3</w:t>
      </w:r>
    </w:p>
    <w:p w14:paraId="04A9F5BF" w14:textId="77777777" w:rsidR="004D3709" w:rsidRPr="008A135A" w:rsidRDefault="00093AFD">
      <w:pPr>
        <w:spacing w:after="0" w:line="240" w:lineRule="auto"/>
        <w:rPr>
          <w:rFonts w:ascii="Consolas" w:hAnsi="Consolas" w:cs="Consolas"/>
          <w:lang w:val="ru-RU"/>
        </w:rPr>
      </w:pPr>
      <w:r w:rsidRPr="008A135A">
        <w:rPr>
          <w:rFonts w:ascii="Consolas" w:eastAsia="Courier New" w:hAnsi="Consolas" w:cs="Consolas"/>
          <w:sz w:val="20"/>
        </w:rPr>
        <w:t>source</w:t>
      </w:r>
      <w:r w:rsidRPr="008A135A">
        <w:rPr>
          <w:rFonts w:ascii="Consolas" w:eastAsia="Courier New" w:hAnsi="Consolas" w:cs="Consolas"/>
          <w:sz w:val="20"/>
          <w:lang w:val="ru-RU"/>
        </w:rPr>
        <w:t xml:space="preserve"> /</w:t>
      </w:r>
      <w:r w:rsidRPr="008A135A">
        <w:rPr>
          <w:rFonts w:ascii="Consolas" w:eastAsia="Courier New" w:hAnsi="Consolas" w:cs="Consolas"/>
          <w:sz w:val="20"/>
        </w:rPr>
        <w:t>opt</w:t>
      </w:r>
      <w:r w:rsidRPr="008A135A">
        <w:rPr>
          <w:rFonts w:ascii="Consolas" w:eastAsia="Courier New" w:hAnsi="Consolas" w:cs="Consolas"/>
          <w:sz w:val="20"/>
          <w:lang w:val="ru-RU"/>
        </w:rPr>
        <w:t>/</w:t>
      </w:r>
      <w:proofErr w:type="spellStart"/>
      <w:r w:rsidRPr="008A135A">
        <w:rPr>
          <w:rFonts w:ascii="Consolas" w:eastAsia="Courier New" w:hAnsi="Consolas" w:cs="Consolas"/>
          <w:sz w:val="20"/>
        </w:rPr>
        <w:t>ros</w:t>
      </w:r>
      <w:proofErr w:type="spellEnd"/>
      <w:r w:rsidRPr="008A135A">
        <w:rPr>
          <w:rFonts w:ascii="Consolas" w:eastAsia="Courier New" w:hAnsi="Consolas" w:cs="Consolas"/>
          <w:sz w:val="20"/>
          <w:lang w:val="ru-RU"/>
        </w:rPr>
        <w:t>/</w:t>
      </w:r>
      <w:r w:rsidRPr="008A135A">
        <w:rPr>
          <w:rFonts w:ascii="Consolas" w:eastAsia="Courier New" w:hAnsi="Consolas" w:cs="Consolas"/>
          <w:sz w:val="20"/>
        </w:rPr>
        <w:t>noetic</w:t>
      </w:r>
      <w:r w:rsidRPr="008A135A">
        <w:rPr>
          <w:rFonts w:ascii="Consolas" w:eastAsia="Courier New" w:hAnsi="Consolas" w:cs="Consolas"/>
          <w:sz w:val="20"/>
          <w:lang w:val="ru-RU"/>
        </w:rPr>
        <w:t>/</w:t>
      </w:r>
      <w:r w:rsidRPr="008A135A">
        <w:rPr>
          <w:rFonts w:ascii="Consolas" w:eastAsia="Courier New" w:hAnsi="Consolas" w:cs="Consolas"/>
          <w:sz w:val="20"/>
        </w:rPr>
        <w:t>setup</w:t>
      </w:r>
      <w:r w:rsidRPr="008A135A">
        <w:rPr>
          <w:rFonts w:ascii="Consolas" w:eastAsia="Courier New" w:hAnsi="Consolas" w:cs="Consolas"/>
          <w:sz w:val="20"/>
          <w:lang w:val="ru-RU"/>
        </w:rPr>
        <w:t>.</w:t>
      </w:r>
      <w:r w:rsidRPr="008A135A">
        <w:rPr>
          <w:rFonts w:ascii="Consolas" w:eastAsia="Courier New" w:hAnsi="Consolas" w:cs="Consolas"/>
          <w:sz w:val="20"/>
        </w:rPr>
        <w:t>bash</w:t>
      </w:r>
    </w:p>
    <w:p w14:paraId="074559B6" w14:textId="77777777" w:rsidR="004D3709" w:rsidRPr="008A135A" w:rsidRDefault="00093AFD">
      <w:pPr>
        <w:spacing w:after="0" w:line="240" w:lineRule="auto"/>
        <w:rPr>
          <w:rFonts w:ascii="Consolas" w:hAnsi="Consolas" w:cs="Consolas"/>
        </w:rPr>
      </w:pPr>
      <w:r w:rsidRPr="008A135A">
        <w:rPr>
          <w:rFonts w:ascii="Consolas" w:eastAsia="Courier New" w:hAnsi="Consolas" w:cs="Consolas"/>
          <w:sz w:val="20"/>
        </w:rPr>
        <w:t>source ~/ros_workspace/devel/setup.bash</w:t>
      </w:r>
    </w:p>
    <w:p w14:paraId="0A8F4CE0" w14:textId="77777777" w:rsidR="004D3709" w:rsidRPr="008A135A" w:rsidRDefault="00093AFD">
      <w:pPr>
        <w:spacing w:after="0" w:line="240" w:lineRule="auto"/>
        <w:rPr>
          <w:rFonts w:ascii="Consolas" w:hAnsi="Consolas" w:cs="Consolas"/>
        </w:rPr>
      </w:pPr>
      <w:r w:rsidRPr="008A135A">
        <w:rPr>
          <w:rFonts w:ascii="Consolas" w:eastAsia="Courier New" w:hAnsi="Consolas" w:cs="Consolas"/>
          <w:sz w:val="20"/>
        </w:rPr>
        <w:t>rosrun turtlebot_lab6 console_teleop.py</w:t>
      </w:r>
    </w:p>
    <w:p w14:paraId="3684D1DE" w14:textId="77777777" w:rsidR="004D3709" w:rsidRDefault="00093AFD">
      <w:pPr>
        <w:jc w:val="center"/>
      </w:pPr>
      <w:r>
        <w:rPr>
          <w:noProof/>
        </w:rPr>
        <w:lastRenderedPageBreak/>
        <w:drawing>
          <wp:inline distT="0" distB="0" distL="0" distR="0" wp14:anchorId="7B26E833" wp14:editId="1EA6DEF2">
            <wp:extent cx="5580000" cy="41762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5-26 в 14.33.0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3F6BC" w14:textId="77777777" w:rsidR="004D3709" w:rsidRPr="008A135A" w:rsidRDefault="00093AFD">
      <w:pPr>
        <w:spacing w:after="120"/>
        <w:jc w:val="center"/>
        <w:rPr>
          <w:szCs w:val="28"/>
          <w:lang w:val="ru-RU"/>
        </w:rPr>
      </w:pPr>
      <w:r w:rsidRPr="008A135A">
        <w:rPr>
          <w:szCs w:val="28"/>
          <w:lang w:val="ru-RU"/>
        </w:rPr>
        <w:t xml:space="preserve">Рисунок 3 - Проверка консольного режима телеуправления </w:t>
      </w:r>
      <w:r w:rsidRPr="008A135A">
        <w:rPr>
          <w:szCs w:val="28"/>
        </w:rPr>
        <w:t>TurtleBot</w:t>
      </w:r>
      <w:r w:rsidRPr="008A135A">
        <w:rPr>
          <w:szCs w:val="28"/>
          <w:lang w:val="ru-RU"/>
        </w:rPr>
        <w:t>3</w:t>
      </w:r>
    </w:p>
    <w:p w14:paraId="1BCD4FE8" w14:textId="77777777" w:rsidR="004D3709" w:rsidRDefault="00093AFD">
      <w:pPr>
        <w:jc w:val="center"/>
      </w:pPr>
      <w:r>
        <w:rPr>
          <w:noProof/>
        </w:rPr>
        <w:lastRenderedPageBreak/>
        <w:drawing>
          <wp:inline distT="0" distB="0" distL="0" distR="0" wp14:anchorId="02C3AB7B" wp14:editId="27963EB0">
            <wp:extent cx="5580000" cy="419266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5-26 в 14.33.1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9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F474E" w14:textId="77777777" w:rsidR="004D3709" w:rsidRPr="00762C6D" w:rsidRDefault="00093AFD">
      <w:pPr>
        <w:spacing w:after="120"/>
        <w:jc w:val="center"/>
        <w:rPr>
          <w:szCs w:val="28"/>
          <w:lang w:val="ru-RU"/>
        </w:rPr>
      </w:pPr>
      <w:r w:rsidRPr="00762C6D">
        <w:rPr>
          <w:szCs w:val="28"/>
          <w:lang w:val="ru-RU"/>
        </w:rPr>
        <w:t xml:space="preserve">Рисунок 4 - Движение </w:t>
      </w:r>
      <w:r w:rsidRPr="00762C6D">
        <w:rPr>
          <w:szCs w:val="28"/>
        </w:rPr>
        <w:t>TurtleBot</w:t>
      </w:r>
      <w:r w:rsidRPr="00762C6D">
        <w:rPr>
          <w:szCs w:val="28"/>
          <w:lang w:val="ru-RU"/>
        </w:rPr>
        <w:t xml:space="preserve">3 по полигону </w:t>
      </w:r>
      <w:r w:rsidRPr="00762C6D">
        <w:rPr>
          <w:szCs w:val="28"/>
        </w:rPr>
        <w:t>Gazebo</w:t>
      </w:r>
      <w:r w:rsidRPr="00762C6D">
        <w:rPr>
          <w:szCs w:val="28"/>
          <w:lang w:val="ru-RU"/>
        </w:rPr>
        <w:t xml:space="preserve"> после подачи команд у</w:t>
      </w:r>
      <w:r w:rsidRPr="00762C6D">
        <w:rPr>
          <w:szCs w:val="28"/>
          <w:lang w:val="ru-RU"/>
        </w:rPr>
        <w:t>правления</w:t>
      </w:r>
    </w:p>
    <w:p w14:paraId="63DF54E0" w14:textId="77777777" w:rsidR="004D3709" w:rsidRPr="0080552D" w:rsidRDefault="00093AFD">
      <w:pPr>
        <w:spacing w:after="60" w:line="360" w:lineRule="auto"/>
        <w:ind w:firstLine="709"/>
        <w:rPr>
          <w:lang w:val="ru-RU"/>
        </w:rPr>
      </w:pPr>
      <w:r w:rsidRPr="0080552D">
        <w:rPr>
          <w:lang w:val="ru-RU"/>
        </w:rPr>
        <w:t xml:space="preserve">По результатам проверки робот корректно реагировал на команды: начинал движение вперед, поворачивал вправо и влево, а также останавливался. Это подтверждает корректную работу </w:t>
      </w:r>
      <w:r>
        <w:t>ROS</w:t>
      </w:r>
      <w:r w:rsidRPr="0080552D">
        <w:rPr>
          <w:lang w:val="ru-RU"/>
        </w:rPr>
        <w:t xml:space="preserve">-соединения между пользовательской </w:t>
      </w:r>
      <w:proofErr w:type="spellStart"/>
      <w:r w:rsidRPr="0080552D">
        <w:rPr>
          <w:lang w:val="ru-RU"/>
        </w:rPr>
        <w:t>нодой</w:t>
      </w:r>
      <w:proofErr w:type="spellEnd"/>
      <w:r w:rsidRPr="0080552D">
        <w:rPr>
          <w:lang w:val="ru-RU"/>
        </w:rPr>
        <w:t xml:space="preserve"> и симулятором </w:t>
      </w:r>
      <w:r>
        <w:t>Gazebo</w:t>
      </w:r>
      <w:r w:rsidRPr="0080552D">
        <w:rPr>
          <w:lang w:val="ru-RU"/>
        </w:rPr>
        <w:t>.</w:t>
      </w:r>
    </w:p>
    <w:p w14:paraId="09C7F18A" w14:textId="77777777" w:rsidR="004D3709" w:rsidRPr="0080552D" w:rsidRDefault="00093AFD">
      <w:pPr>
        <w:spacing w:before="120" w:after="120" w:line="360" w:lineRule="auto"/>
        <w:rPr>
          <w:lang w:val="ru-RU"/>
        </w:rPr>
      </w:pPr>
      <w:r w:rsidRPr="0080552D">
        <w:rPr>
          <w:b/>
          <w:lang w:val="ru-RU"/>
        </w:rPr>
        <w:t>2.6 С</w:t>
      </w:r>
      <w:r w:rsidRPr="0080552D">
        <w:rPr>
          <w:b/>
          <w:lang w:val="ru-RU"/>
        </w:rPr>
        <w:t xml:space="preserve">оздание графической панели управления на </w:t>
      </w:r>
      <w:proofErr w:type="spellStart"/>
      <w:r>
        <w:rPr>
          <w:b/>
        </w:rPr>
        <w:t>PyQt</w:t>
      </w:r>
      <w:proofErr w:type="spellEnd"/>
    </w:p>
    <w:p w14:paraId="5689FEA4" w14:textId="77777777" w:rsidR="004D3709" w:rsidRPr="0080552D" w:rsidRDefault="00093AFD">
      <w:pPr>
        <w:spacing w:after="60" w:line="360" w:lineRule="auto"/>
        <w:ind w:firstLine="709"/>
        <w:rPr>
          <w:lang w:val="ru-RU"/>
        </w:rPr>
      </w:pPr>
      <w:r w:rsidRPr="0080552D">
        <w:rPr>
          <w:lang w:val="ru-RU"/>
        </w:rPr>
        <w:t xml:space="preserve">После проверки консольного управления была создана основная программа лабораторной работы - </w:t>
      </w:r>
      <w:r>
        <w:t>lab</w:t>
      </w:r>
      <w:r w:rsidRPr="0080552D">
        <w:rPr>
          <w:lang w:val="ru-RU"/>
        </w:rPr>
        <w:t>6_</w:t>
      </w:r>
      <w:r>
        <w:t>dashboard</w:t>
      </w:r>
      <w:r w:rsidRPr="0080552D">
        <w:rPr>
          <w:lang w:val="ru-RU"/>
        </w:rPr>
        <w:t>.</w:t>
      </w:r>
      <w:proofErr w:type="spellStart"/>
      <w:r>
        <w:t>py</w:t>
      </w:r>
      <w:proofErr w:type="spellEnd"/>
      <w:r w:rsidRPr="0080552D">
        <w:rPr>
          <w:lang w:val="ru-RU"/>
        </w:rPr>
        <w:t>. Эта программа реализует графический интерфейс оператора. В интерфейсе размещены поля стартовых коор</w:t>
      </w:r>
      <w:r w:rsidRPr="0080552D">
        <w:rPr>
          <w:lang w:val="ru-RU"/>
        </w:rPr>
        <w:t xml:space="preserve">динат, кнопки ручного управления, область изображения с камеры, область визуализации </w:t>
      </w:r>
      <w:proofErr w:type="spellStart"/>
      <w:r w:rsidRPr="0080552D">
        <w:rPr>
          <w:lang w:val="ru-RU"/>
        </w:rPr>
        <w:t>лидара</w:t>
      </w:r>
      <w:proofErr w:type="spellEnd"/>
      <w:r w:rsidRPr="0080552D">
        <w:rPr>
          <w:lang w:val="ru-RU"/>
        </w:rPr>
        <w:t>, вывод скоростей колес, расчетных координат и курса робота.</w:t>
      </w:r>
    </w:p>
    <w:p w14:paraId="06FACCAC" w14:textId="77777777" w:rsidR="004D3709" w:rsidRPr="0080552D" w:rsidRDefault="00093AFD">
      <w:pPr>
        <w:spacing w:after="40" w:line="360" w:lineRule="auto"/>
        <w:rPr>
          <w:lang w:val="ru-RU"/>
        </w:rPr>
      </w:pPr>
      <w:r w:rsidRPr="0080552D">
        <w:rPr>
          <w:lang w:val="ru-RU"/>
        </w:rPr>
        <w:lastRenderedPageBreak/>
        <w:t xml:space="preserve">Листинг 5 - Создание файла графической панели </w:t>
      </w:r>
      <w:r>
        <w:t>lab</w:t>
      </w:r>
      <w:r w:rsidRPr="0080552D">
        <w:rPr>
          <w:lang w:val="ru-RU"/>
        </w:rPr>
        <w:t>6_</w:t>
      </w:r>
      <w:r>
        <w:t>dashboard</w:t>
      </w:r>
      <w:r w:rsidRPr="0080552D">
        <w:rPr>
          <w:lang w:val="ru-RU"/>
        </w:rPr>
        <w:t>.</w:t>
      </w:r>
      <w:proofErr w:type="spellStart"/>
      <w:r>
        <w:t>py</w:t>
      </w:r>
      <w:proofErr w:type="spellEnd"/>
    </w:p>
    <w:p w14:paraId="5E8A95F5" w14:textId="77777777" w:rsidR="004D3709" w:rsidRPr="00A87C77" w:rsidRDefault="00093AFD">
      <w:pPr>
        <w:spacing w:after="0" w:line="240" w:lineRule="auto"/>
        <w:rPr>
          <w:rFonts w:ascii="Consolas" w:hAnsi="Consolas" w:cs="Consolas"/>
          <w:sz w:val="24"/>
          <w:szCs w:val="24"/>
        </w:rPr>
      </w:pPr>
      <w:r w:rsidRPr="00A87C77">
        <w:rPr>
          <w:rFonts w:ascii="Consolas" w:eastAsia="Courier New" w:hAnsi="Consolas" w:cs="Consolas"/>
          <w:sz w:val="24"/>
          <w:szCs w:val="24"/>
        </w:rPr>
        <w:t>cd ~/ros_workspace/src/turtlebot_lab6/sc</w:t>
      </w:r>
      <w:r w:rsidRPr="00A87C77">
        <w:rPr>
          <w:rFonts w:ascii="Consolas" w:eastAsia="Courier New" w:hAnsi="Consolas" w:cs="Consolas"/>
          <w:sz w:val="24"/>
          <w:szCs w:val="24"/>
        </w:rPr>
        <w:t>ripts</w:t>
      </w:r>
    </w:p>
    <w:p w14:paraId="05A7D00B" w14:textId="77777777" w:rsidR="004D3709" w:rsidRPr="00A87C77" w:rsidRDefault="00093AFD">
      <w:pPr>
        <w:spacing w:after="0" w:line="240" w:lineRule="auto"/>
        <w:rPr>
          <w:rFonts w:ascii="Consolas" w:hAnsi="Consolas" w:cs="Consolas"/>
          <w:sz w:val="24"/>
          <w:szCs w:val="24"/>
        </w:rPr>
      </w:pPr>
      <w:r w:rsidRPr="00A87C77">
        <w:rPr>
          <w:rFonts w:ascii="Consolas" w:eastAsia="Courier New" w:hAnsi="Consolas" w:cs="Consolas"/>
          <w:sz w:val="24"/>
          <w:szCs w:val="24"/>
        </w:rPr>
        <w:t>nano lab6_dashboard.py</w:t>
      </w:r>
    </w:p>
    <w:p w14:paraId="11E4E907" w14:textId="77777777" w:rsidR="004D3709" w:rsidRPr="00A87C77" w:rsidRDefault="00093AFD">
      <w:pPr>
        <w:spacing w:after="0" w:line="240" w:lineRule="auto"/>
        <w:rPr>
          <w:rFonts w:ascii="Consolas" w:hAnsi="Consolas" w:cs="Consolas"/>
          <w:sz w:val="24"/>
          <w:szCs w:val="24"/>
        </w:rPr>
      </w:pPr>
      <w:r w:rsidRPr="00A87C77">
        <w:rPr>
          <w:rFonts w:ascii="Consolas" w:eastAsia="Courier New" w:hAnsi="Consolas" w:cs="Consolas"/>
          <w:sz w:val="24"/>
          <w:szCs w:val="24"/>
        </w:rPr>
        <w:t>chmod +x lab6_dashboard.py</w:t>
      </w:r>
    </w:p>
    <w:p w14:paraId="15CC5968" w14:textId="77777777" w:rsidR="004D3709" w:rsidRPr="00A87C77" w:rsidRDefault="00093AFD">
      <w:pPr>
        <w:spacing w:after="0" w:line="240" w:lineRule="auto"/>
        <w:rPr>
          <w:rFonts w:ascii="Consolas" w:hAnsi="Consolas" w:cs="Consolas"/>
          <w:sz w:val="24"/>
          <w:szCs w:val="24"/>
        </w:rPr>
      </w:pPr>
      <w:r w:rsidRPr="00A87C77">
        <w:rPr>
          <w:rFonts w:ascii="Consolas" w:eastAsia="Courier New" w:hAnsi="Consolas" w:cs="Consolas"/>
          <w:sz w:val="24"/>
          <w:szCs w:val="24"/>
        </w:rPr>
        <w:t>cd ~/ros_workspace</w:t>
      </w:r>
    </w:p>
    <w:p w14:paraId="5B8EB688" w14:textId="77777777" w:rsidR="004D3709" w:rsidRPr="00A87C77" w:rsidRDefault="00093AFD">
      <w:pPr>
        <w:spacing w:after="0" w:line="240" w:lineRule="auto"/>
        <w:rPr>
          <w:rFonts w:ascii="Consolas" w:hAnsi="Consolas" w:cs="Consolas"/>
          <w:sz w:val="24"/>
          <w:szCs w:val="24"/>
        </w:rPr>
      </w:pPr>
      <w:r w:rsidRPr="00A87C77">
        <w:rPr>
          <w:rFonts w:ascii="Consolas" w:eastAsia="Courier New" w:hAnsi="Consolas" w:cs="Consolas"/>
          <w:sz w:val="24"/>
          <w:szCs w:val="24"/>
        </w:rPr>
        <w:t>catkin_make</w:t>
      </w:r>
    </w:p>
    <w:p w14:paraId="0CFD71C0" w14:textId="77777777" w:rsidR="004D3709" w:rsidRPr="00A87C77" w:rsidRDefault="00093AFD">
      <w:pPr>
        <w:spacing w:after="0" w:line="240" w:lineRule="auto"/>
        <w:rPr>
          <w:rFonts w:ascii="Consolas" w:hAnsi="Consolas" w:cs="Consolas"/>
          <w:sz w:val="24"/>
          <w:szCs w:val="24"/>
        </w:rPr>
      </w:pPr>
      <w:r w:rsidRPr="00A87C77">
        <w:rPr>
          <w:rFonts w:ascii="Consolas" w:eastAsia="Courier New" w:hAnsi="Consolas" w:cs="Consolas"/>
          <w:sz w:val="24"/>
          <w:szCs w:val="24"/>
        </w:rPr>
        <w:t>source ~/ros_workspace/devel/setup.bash</w:t>
      </w:r>
    </w:p>
    <w:p w14:paraId="72018D44" w14:textId="77777777" w:rsidR="004D3709" w:rsidRPr="0080552D" w:rsidRDefault="00093AFD">
      <w:pPr>
        <w:spacing w:after="60" w:line="360" w:lineRule="auto"/>
        <w:ind w:firstLine="709"/>
        <w:rPr>
          <w:lang w:val="ru-RU"/>
        </w:rPr>
      </w:pPr>
      <w:r w:rsidRPr="0080552D">
        <w:rPr>
          <w:lang w:val="ru-RU"/>
        </w:rPr>
        <w:t xml:space="preserve">Окно было реализовано без отдельного файла </w:t>
      </w:r>
      <w:proofErr w:type="spellStart"/>
      <w:r>
        <w:t>QtDesigner</w:t>
      </w:r>
      <w:proofErr w:type="spellEnd"/>
      <w:r w:rsidRPr="0080552D">
        <w:rPr>
          <w:lang w:val="ru-RU"/>
        </w:rPr>
        <w:t xml:space="preserve">, непосредственно средствами </w:t>
      </w:r>
      <w:proofErr w:type="spellStart"/>
      <w:r>
        <w:t>PyQt</w:t>
      </w:r>
      <w:proofErr w:type="spellEnd"/>
      <w:r w:rsidRPr="0080552D">
        <w:rPr>
          <w:lang w:val="ru-RU"/>
        </w:rPr>
        <w:t>5. Такой вариант удобен тем, что вся логика</w:t>
      </w:r>
      <w:r w:rsidRPr="0080552D">
        <w:rPr>
          <w:lang w:val="ru-RU"/>
        </w:rPr>
        <w:t xml:space="preserve"> интерфейса, подписки на </w:t>
      </w:r>
      <w:r>
        <w:t>ROS</w:t>
      </w:r>
      <w:r w:rsidRPr="0080552D">
        <w:rPr>
          <w:lang w:val="ru-RU"/>
        </w:rPr>
        <w:t xml:space="preserve">-топики и расчет координат находятся в одном </w:t>
      </w:r>
      <w:r>
        <w:t>Python</w:t>
      </w:r>
      <w:r w:rsidRPr="0080552D">
        <w:rPr>
          <w:lang w:val="ru-RU"/>
        </w:rPr>
        <w:t>-файле.</w:t>
      </w:r>
    </w:p>
    <w:p w14:paraId="40956496" w14:textId="77777777" w:rsidR="004D3709" w:rsidRPr="0080552D" w:rsidRDefault="00093AFD">
      <w:pPr>
        <w:spacing w:before="120" w:after="120" w:line="360" w:lineRule="auto"/>
        <w:rPr>
          <w:lang w:val="ru-RU"/>
        </w:rPr>
      </w:pPr>
      <w:r w:rsidRPr="0080552D">
        <w:rPr>
          <w:b/>
          <w:lang w:val="ru-RU"/>
        </w:rPr>
        <w:t>2.7 Структура графического интерфейса</w:t>
      </w:r>
    </w:p>
    <w:p w14:paraId="44A0CB34" w14:textId="7DC63C73" w:rsidR="004D3709" w:rsidRPr="0080552D" w:rsidRDefault="00093AFD" w:rsidP="00762C6D">
      <w:pPr>
        <w:spacing w:after="60" w:line="360" w:lineRule="auto"/>
        <w:ind w:firstLine="709"/>
        <w:rPr>
          <w:lang w:val="ru-RU"/>
        </w:rPr>
      </w:pPr>
      <w:r w:rsidRPr="0080552D">
        <w:rPr>
          <w:lang w:val="ru-RU"/>
        </w:rPr>
        <w:t xml:space="preserve">На панели были размещены следующие основные элементы: переключатель режима </w:t>
      </w:r>
      <w:proofErr w:type="spellStart"/>
      <w:r>
        <w:t>AutoRace</w:t>
      </w:r>
      <w:proofErr w:type="spellEnd"/>
      <w:r w:rsidRPr="0080552D">
        <w:rPr>
          <w:lang w:val="ru-RU"/>
        </w:rPr>
        <w:t>/</w:t>
      </w:r>
      <w:proofErr w:type="spellStart"/>
      <w:r>
        <w:t>ManualRace</w:t>
      </w:r>
      <w:proofErr w:type="spellEnd"/>
      <w:r w:rsidRPr="0080552D">
        <w:rPr>
          <w:lang w:val="ru-RU"/>
        </w:rPr>
        <w:t>, блок стартовых координат, кнопки уп</w:t>
      </w:r>
      <w:r w:rsidRPr="0080552D">
        <w:rPr>
          <w:lang w:val="ru-RU"/>
        </w:rPr>
        <w:t>равления движением, область отображения камеры, область визуализации данных 2</w:t>
      </w:r>
      <w:r>
        <w:t>D</w:t>
      </w:r>
      <w:r w:rsidRPr="0080552D">
        <w:rPr>
          <w:lang w:val="ru-RU"/>
        </w:rPr>
        <w:t>-</w:t>
      </w:r>
      <w:proofErr w:type="spellStart"/>
      <w:r w:rsidRPr="0080552D">
        <w:rPr>
          <w:lang w:val="ru-RU"/>
        </w:rPr>
        <w:t>лидара</w:t>
      </w:r>
      <w:proofErr w:type="spellEnd"/>
      <w:r w:rsidRPr="0080552D">
        <w:rPr>
          <w:lang w:val="ru-RU"/>
        </w:rPr>
        <w:t xml:space="preserve"> и окно отладочного журнала </w:t>
      </w:r>
      <w:r>
        <w:t>Debug</w:t>
      </w:r>
      <w:r w:rsidRPr="0080552D">
        <w:rPr>
          <w:lang w:val="ru-RU"/>
        </w:rPr>
        <w:t xml:space="preserve"> </w:t>
      </w:r>
      <w:r>
        <w:t>log</w:t>
      </w:r>
      <w:r w:rsidRPr="0080552D">
        <w:rPr>
          <w:lang w:val="ru-RU"/>
        </w:rPr>
        <w:t>.</w:t>
      </w:r>
    </w:p>
    <w:p w14:paraId="67A0690C" w14:textId="77777777" w:rsidR="004D3709" w:rsidRPr="0080552D" w:rsidRDefault="00093AFD">
      <w:pPr>
        <w:spacing w:before="120" w:after="120" w:line="360" w:lineRule="auto"/>
        <w:rPr>
          <w:lang w:val="ru-RU"/>
        </w:rPr>
      </w:pPr>
      <w:r w:rsidRPr="0080552D">
        <w:rPr>
          <w:b/>
          <w:lang w:val="ru-RU"/>
        </w:rPr>
        <w:t>2.8 Получение данных с камеры и 2</w:t>
      </w:r>
      <w:r>
        <w:rPr>
          <w:b/>
        </w:rPr>
        <w:t>D</w:t>
      </w:r>
      <w:r w:rsidRPr="0080552D">
        <w:rPr>
          <w:b/>
          <w:lang w:val="ru-RU"/>
        </w:rPr>
        <w:t>-</w:t>
      </w:r>
      <w:proofErr w:type="spellStart"/>
      <w:r w:rsidRPr="0080552D">
        <w:rPr>
          <w:b/>
          <w:lang w:val="ru-RU"/>
        </w:rPr>
        <w:t>лидара</w:t>
      </w:r>
      <w:proofErr w:type="spellEnd"/>
    </w:p>
    <w:p w14:paraId="0FEAE56D" w14:textId="77777777" w:rsidR="004D3709" w:rsidRPr="0080552D" w:rsidRDefault="00093AFD">
      <w:pPr>
        <w:spacing w:after="60" w:line="360" w:lineRule="auto"/>
        <w:ind w:firstLine="709"/>
        <w:rPr>
          <w:lang w:val="ru-RU"/>
        </w:rPr>
      </w:pPr>
      <w:r w:rsidRPr="0080552D">
        <w:rPr>
          <w:lang w:val="ru-RU"/>
        </w:rPr>
        <w:t xml:space="preserve">Для получения изображения с камеры программа подписывается на несколько возможных </w:t>
      </w:r>
      <w:proofErr w:type="spellStart"/>
      <w:r w:rsidRPr="0080552D">
        <w:rPr>
          <w:lang w:val="ru-RU"/>
        </w:rPr>
        <w:t>топиков</w:t>
      </w:r>
      <w:proofErr w:type="spellEnd"/>
      <w:r w:rsidRPr="0080552D">
        <w:rPr>
          <w:lang w:val="ru-RU"/>
        </w:rPr>
        <w:t xml:space="preserve"> камеры </w:t>
      </w:r>
      <w:r>
        <w:t>TurtleBot</w:t>
      </w:r>
      <w:r w:rsidRPr="0080552D">
        <w:rPr>
          <w:lang w:val="ru-RU"/>
        </w:rPr>
        <w:t xml:space="preserve">3. Это сделано для повышения совместимости с разными конфигурациями симуляции. </w:t>
      </w:r>
      <w:r w:rsidRPr="0080552D">
        <w:rPr>
          <w:lang w:val="ru-RU"/>
        </w:rPr>
        <w:t xml:space="preserve">Полученное </w:t>
      </w:r>
      <w:r>
        <w:t>ROS</w:t>
      </w:r>
      <w:r w:rsidRPr="0080552D">
        <w:rPr>
          <w:lang w:val="ru-RU"/>
        </w:rPr>
        <w:t xml:space="preserve">-изображение преобразуется через </w:t>
      </w:r>
      <w:r>
        <w:t>cv</w:t>
      </w:r>
      <w:r w:rsidRPr="0080552D">
        <w:rPr>
          <w:lang w:val="ru-RU"/>
        </w:rPr>
        <w:t>_</w:t>
      </w:r>
      <w:r>
        <w:t>bridge</w:t>
      </w:r>
      <w:r w:rsidRPr="0080552D">
        <w:rPr>
          <w:lang w:val="ru-RU"/>
        </w:rPr>
        <w:t xml:space="preserve"> в формат </w:t>
      </w:r>
      <w:r>
        <w:t>OpenCV</w:t>
      </w:r>
      <w:r w:rsidRPr="0080552D">
        <w:rPr>
          <w:lang w:val="ru-RU"/>
        </w:rPr>
        <w:t xml:space="preserve">, затем конвертируется в </w:t>
      </w:r>
      <w:proofErr w:type="spellStart"/>
      <w:r>
        <w:t>QImage</w:t>
      </w:r>
      <w:proofErr w:type="spellEnd"/>
      <w:r w:rsidRPr="0080552D">
        <w:rPr>
          <w:lang w:val="ru-RU"/>
        </w:rPr>
        <w:t xml:space="preserve"> и выводится в </w:t>
      </w:r>
      <w:proofErr w:type="spellStart"/>
      <w:r>
        <w:t>QLabel</w:t>
      </w:r>
      <w:proofErr w:type="spellEnd"/>
      <w:r w:rsidRPr="0080552D">
        <w:rPr>
          <w:lang w:val="ru-RU"/>
        </w:rPr>
        <w:t xml:space="preserve"> на панели.</w:t>
      </w:r>
    </w:p>
    <w:p w14:paraId="417047EF" w14:textId="77777777" w:rsidR="004D3709" w:rsidRPr="0080552D" w:rsidRDefault="00093AFD">
      <w:pPr>
        <w:spacing w:after="40" w:line="360" w:lineRule="auto"/>
        <w:rPr>
          <w:lang w:val="ru-RU"/>
        </w:rPr>
      </w:pPr>
      <w:r w:rsidRPr="0080552D">
        <w:rPr>
          <w:lang w:val="ru-RU"/>
        </w:rPr>
        <w:t xml:space="preserve">Листинг 6 - Подписка на топики камеры и </w:t>
      </w:r>
      <w:proofErr w:type="spellStart"/>
      <w:r w:rsidRPr="0080552D">
        <w:rPr>
          <w:lang w:val="ru-RU"/>
        </w:rPr>
        <w:t>лидара</w:t>
      </w:r>
      <w:proofErr w:type="spellEnd"/>
    </w:p>
    <w:p w14:paraId="0B8484A7" w14:textId="77777777" w:rsidR="004D3709" w:rsidRPr="00762C6D" w:rsidRDefault="00093AFD">
      <w:pPr>
        <w:spacing w:after="0" w:line="240" w:lineRule="auto"/>
        <w:rPr>
          <w:rFonts w:ascii="Consolas" w:hAnsi="Consolas" w:cs="Consolas"/>
          <w:sz w:val="24"/>
          <w:szCs w:val="24"/>
        </w:rPr>
      </w:pPr>
      <w:proofErr w:type="spellStart"/>
      <w:proofErr w:type="gramStart"/>
      <w:r w:rsidRPr="00762C6D">
        <w:rPr>
          <w:rFonts w:ascii="Consolas" w:eastAsia="Courier New" w:hAnsi="Consolas" w:cs="Consolas"/>
          <w:sz w:val="24"/>
          <w:szCs w:val="24"/>
        </w:rPr>
        <w:t>rospy.Subscriber</w:t>
      </w:r>
      <w:proofErr w:type="spellEnd"/>
      <w:proofErr w:type="gramEnd"/>
      <w:r w:rsidRPr="00762C6D">
        <w:rPr>
          <w:rFonts w:ascii="Consolas" w:eastAsia="Courier New" w:hAnsi="Consolas" w:cs="Consolas"/>
          <w:sz w:val="24"/>
          <w:szCs w:val="24"/>
        </w:rPr>
        <w:t xml:space="preserve">("/scan", </w:t>
      </w:r>
      <w:proofErr w:type="spellStart"/>
      <w:r w:rsidRPr="00762C6D">
        <w:rPr>
          <w:rFonts w:ascii="Consolas" w:eastAsia="Courier New" w:hAnsi="Consolas" w:cs="Consolas"/>
          <w:sz w:val="24"/>
          <w:szCs w:val="24"/>
        </w:rPr>
        <w:t>LaserScan</w:t>
      </w:r>
      <w:proofErr w:type="spellEnd"/>
      <w:r w:rsidRPr="00762C6D">
        <w:rPr>
          <w:rFonts w:ascii="Consolas" w:eastAsia="Courier New" w:hAnsi="Consolas" w:cs="Consolas"/>
          <w:sz w:val="24"/>
          <w:szCs w:val="24"/>
        </w:rPr>
        <w:t xml:space="preserve">, </w:t>
      </w:r>
      <w:proofErr w:type="spellStart"/>
      <w:r w:rsidRPr="00762C6D">
        <w:rPr>
          <w:rFonts w:ascii="Consolas" w:eastAsia="Courier New" w:hAnsi="Consolas" w:cs="Consolas"/>
          <w:sz w:val="24"/>
          <w:szCs w:val="24"/>
        </w:rPr>
        <w:t>self.scan_callback</w:t>
      </w:r>
      <w:proofErr w:type="spellEnd"/>
      <w:r w:rsidRPr="00762C6D">
        <w:rPr>
          <w:rFonts w:ascii="Consolas" w:eastAsia="Courier New" w:hAnsi="Consolas" w:cs="Consolas"/>
          <w:sz w:val="24"/>
          <w:szCs w:val="24"/>
        </w:rPr>
        <w:t xml:space="preserve">, </w:t>
      </w:r>
      <w:proofErr w:type="spellStart"/>
      <w:r w:rsidRPr="00762C6D">
        <w:rPr>
          <w:rFonts w:ascii="Consolas" w:eastAsia="Courier New" w:hAnsi="Consolas" w:cs="Consolas"/>
          <w:sz w:val="24"/>
          <w:szCs w:val="24"/>
        </w:rPr>
        <w:t>queue_size</w:t>
      </w:r>
      <w:proofErr w:type="spellEnd"/>
      <w:r w:rsidRPr="00762C6D">
        <w:rPr>
          <w:rFonts w:ascii="Consolas" w:eastAsia="Courier New" w:hAnsi="Consolas" w:cs="Consolas"/>
          <w:sz w:val="24"/>
          <w:szCs w:val="24"/>
        </w:rPr>
        <w:t>=1)</w:t>
      </w:r>
    </w:p>
    <w:p w14:paraId="75E1B290" w14:textId="77777777" w:rsidR="004D3709" w:rsidRPr="00762C6D" w:rsidRDefault="00093AFD">
      <w:pPr>
        <w:spacing w:after="0" w:line="240" w:lineRule="auto"/>
        <w:rPr>
          <w:rFonts w:ascii="Consolas" w:hAnsi="Consolas" w:cs="Consolas"/>
          <w:sz w:val="24"/>
          <w:szCs w:val="24"/>
        </w:rPr>
      </w:pPr>
      <w:proofErr w:type="gramStart"/>
      <w:r w:rsidRPr="00762C6D">
        <w:rPr>
          <w:rFonts w:ascii="Consolas" w:eastAsia="Courier New" w:hAnsi="Consolas" w:cs="Consolas"/>
          <w:sz w:val="24"/>
          <w:szCs w:val="24"/>
        </w:rPr>
        <w:t>ro</w:t>
      </w:r>
      <w:r w:rsidRPr="00762C6D">
        <w:rPr>
          <w:rFonts w:ascii="Consolas" w:eastAsia="Courier New" w:hAnsi="Consolas" w:cs="Consolas"/>
          <w:sz w:val="24"/>
          <w:szCs w:val="24"/>
        </w:rPr>
        <w:t>spy.Subscriber</w:t>
      </w:r>
      <w:proofErr w:type="gramEnd"/>
      <w:r w:rsidRPr="00762C6D">
        <w:rPr>
          <w:rFonts w:ascii="Consolas" w:eastAsia="Courier New" w:hAnsi="Consolas" w:cs="Consolas"/>
          <w:sz w:val="24"/>
          <w:szCs w:val="24"/>
        </w:rPr>
        <w:t>("/camera/image", Image, self.camera_callback, queue_size=1)</w:t>
      </w:r>
    </w:p>
    <w:p w14:paraId="6E8C2B7B" w14:textId="77777777" w:rsidR="004D3709" w:rsidRPr="00762C6D" w:rsidRDefault="00093AFD">
      <w:pPr>
        <w:spacing w:after="0" w:line="240" w:lineRule="auto"/>
        <w:rPr>
          <w:rFonts w:ascii="Consolas" w:hAnsi="Consolas" w:cs="Consolas"/>
          <w:sz w:val="24"/>
          <w:szCs w:val="24"/>
        </w:rPr>
      </w:pPr>
      <w:proofErr w:type="gramStart"/>
      <w:r w:rsidRPr="00762C6D">
        <w:rPr>
          <w:rFonts w:ascii="Consolas" w:eastAsia="Courier New" w:hAnsi="Consolas" w:cs="Consolas"/>
          <w:sz w:val="24"/>
          <w:szCs w:val="24"/>
        </w:rPr>
        <w:t>rospy.Subscriber</w:t>
      </w:r>
      <w:proofErr w:type="gramEnd"/>
      <w:r w:rsidRPr="00762C6D">
        <w:rPr>
          <w:rFonts w:ascii="Consolas" w:eastAsia="Courier New" w:hAnsi="Consolas" w:cs="Consolas"/>
          <w:sz w:val="24"/>
          <w:szCs w:val="24"/>
        </w:rPr>
        <w:t>("/camera/rgb/image_raw", Image, self.camera_callback, queue_size=1)</w:t>
      </w:r>
    </w:p>
    <w:p w14:paraId="126D008D" w14:textId="77777777" w:rsidR="004D3709" w:rsidRPr="00762C6D" w:rsidRDefault="00093AFD">
      <w:pPr>
        <w:spacing w:after="0" w:line="240" w:lineRule="auto"/>
        <w:rPr>
          <w:rFonts w:ascii="Consolas" w:hAnsi="Consolas" w:cs="Consolas"/>
          <w:sz w:val="24"/>
          <w:szCs w:val="24"/>
        </w:rPr>
      </w:pPr>
      <w:proofErr w:type="gramStart"/>
      <w:r w:rsidRPr="00762C6D">
        <w:rPr>
          <w:rFonts w:ascii="Consolas" w:eastAsia="Courier New" w:hAnsi="Consolas" w:cs="Consolas"/>
          <w:sz w:val="24"/>
          <w:szCs w:val="24"/>
        </w:rPr>
        <w:t>rospy.Subscriber</w:t>
      </w:r>
      <w:proofErr w:type="gramEnd"/>
      <w:r w:rsidRPr="00762C6D">
        <w:rPr>
          <w:rFonts w:ascii="Consolas" w:eastAsia="Courier New" w:hAnsi="Consolas" w:cs="Consolas"/>
          <w:sz w:val="24"/>
          <w:szCs w:val="24"/>
        </w:rPr>
        <w:t>("/camera/image_raw", Image, self.camera_callback, queue_size=1)</w:t>
      </w:r>
    </w:p>
    <w:p w14:paraId="7ABAE63A" w14:textId="77777777" w:rsidR="004D3709" w:rsidRPr="00762C6D" w:rsidRDefault="00093AFD">
      <w:pPr>
        <w:spacing w:after="0" w:line="240" w:lineRule="auto"/>
        <w:rPr>
          <w:rFonts w:ascii="Consolas" w:hAnsi="Consolas" w:cs="Consolas"/>
          <w:sz w:val="24"/>
          <w:szCs w:val="24"/>
        </w:rPr>
      </w:pPr>
      <w:proofErr w:type="gramStart"/>
      <w:r w:rsidRPr="00762C6D">
        <w:rPr>
          <w:rFonts w:ascii="Consolas" w:eastAsia="Courier New" w:hAnsi="Consolas" w:cs="Consolas"/>
          <w:sz w:val="24"/>
          <w:szCs w:val="24"/>
        </w:rPr>
        <w:t>rospy.Subscribe</w:t>
      </w:r>
      <w:r w:rsidRPr="00762C6D">
        <w:rPr>
          <w:rFonts w:ascii="Consolas" w:eastAsia="Courier New" w:hAnsi="Consolas" w:cs="Consolas"/>
          <w:sz w:val="24"/>
          <w:szCs w:val="24"/>
        </w:rPr>
        <w:t>r</w:t>
      </w:r>
      <w:proofErr w:type="gramEnd"/>
      <w:r w:rsidRPr="00762C6D">
        <w:rPr>
          <w:rFonts w:ascii="Consolas" w:eastAsia="Courier New" w:hAnsi="Consolas" w:cs="Consolas"/>
          <w:sz w:val="24"/>
          <w:szCs w:val="24"/>
        </w:rPr>
        <w:t>("/camera/image/compressed", CompressedImage, self.compressed_camera_callback, queue_size=1)</w:t>
      </w:r>
    </w:p>
    <w:p w14:paraId="6F1F4A6F" w14:textId="77777777" w:rsidR="004D3709" w:rsidRPr="0080552D" w:rsidRDefault="00093AFD">
      <w:pPr>
        <w:spacing w:after="60" w:line="360" w:lineRule="auto"/>
        <w:ind w:firstLine="709"/>
        <w:rPr>
          <w:lang w:val="ru-RU"/>
        </w:rPr>
      </w:pPr>
      <w:r w:rsidRPr="0080552D">
        <w:rPr>
          <w:lang w:val="ru-RU"/>
        </w:rPr>
        <w:lastRenderedPageBreak/>
        <w:t>Данные 2</w:t>
      </w:r>
      <w:r>
        <w:t>D</w:t>
      </w:r>
      <w:r w:rsidRPr="0080552D">
        <w:rPr>
          <w:lang w:val="ru-RU"/>
        </w:rPr>
        <w:t>-</w:t>
      </w:r>
      <w:proofErr w:type="spellStart"/>
      <w:r w:rsidRPr="0080552D">
        <w:rPr>
          <w:lang w:val="ru-RU"/>
        </w:rPr>
        <w:t>лидара</w:t>
      </w:r>
      <w:proofErr w:type="spellEnd"/>
      <w:r w:rsidRPr="0080552D">
        <w:rPr>
          <w:lang w:val="ru-RU"/>
        </w:rPr>
        <w:t xml:space="preserve"> поступают </w:t>
      </w:r>
      <w:proofErr w:type="gramStart"/>
      <w:r w:rsidRPr="0080552D">
        <w:rPr>
          <w:lang w:val="ru-RU"/>
        </w:rPr>
        <w:t>из топика</w:t>
      </w:r>
      <w:proofErr w:type="gramEnd"/>
      <w:r w:rsidRPr="0080552D">
        <w:rPr>
          <w:lang w:val="ru-RU"/>
        </w:rPr>
        <w:t xml:space="preserve"> /</w:t>
      </w:r>
      <w:r>
        <w:t>scan</w:t>
      </w:r>
      <w:r w:rsidRPr="0080552D">
        <w:rPr>
          <w:lang w:val="ru-RU"/>
        </w:rPr>
        <w:t xml:space="preserve"> в формате </w:t>
      </w:r>
      <w:proofErr w:type="spellStart"/>
      <w:r>
        <w:t>LaserScan</w:t>
      </w:r>
      <w:proofErr w:type="spellEnd"/>
      <w:r w:rsidRPr="0080552D">
        <w:rPr>
          <w:lang w:val="ru-RU"/>
        </w:rPr>
        <w:t xml:space="preserve">. Белые точки на схеме </w:t>
      </w:r>
      <w:proofErr w:type="spellStart"/>
      <w:r w:rsidRPr="0080552D">
        <w:rPr>
          <w:lang w:val="ru-RU"/>
        </w:rPr>
        <w:t>лидара</w:t>
      </w:r>
      <w:proofErr w:type="spellEnd"/>
      <w:r w:rsidRPr="0080552D">
        <w:rPr>
          <w:lang w:val="ru-RU"/>
        </w:rPr>
        <w:t xml:space="preserve"> соответствуют препятствиям, бортикам трассы и объектам вокруг робота. </w:t>
      </w:r>
      <w:r w:rsidRPr="0080552D">
        <w:rPr>
          <w:lang w:val="ru-RU"/>
        </w:rPr>
        <w:t>Красная точка обозначает положение робота в центре схемы, а зеленая линия показывает направление движения вперед.</w:t>
      </w:r>
    </w:p>
    <w:p w14:paraId="1E777ED6" w14:textId="77777777" w:rsidR="004D3709" w:rsidRPr="0080552D" w:rsidRDefault="00093AFD">
      <w:pPr>
        <w:spacing w:before="120" w:after="120" w:line="360" w:lineRule="auto"/>
        <w:rPr>
          <w:lang w:val="ru-RU"/>
        </w:rPr>
      </w:pPr>
      <w:r w:rsidRPr="0080552D">
        <w:rPr>
          <w:b/>
          <w:lang w:val="ru-RU"/>
        </w:rPr>
        <w:t xml:space="preserve">2.9 Получение данных колесных </w:t>
      </w:r>
      <w:proofErr w:type="spellStart"/>
      <w:r w:rsidRPr="0080552D">
        <w:rPr>
          <w:b/>
          <w:lang w:val="ru-RU"/>
        </w:rPr>
        <w:t>энкодеров</w:t>
      </w:r>
      <w:proofErr w:type="spellEnd"/>
    </w:p>
    <w:p w14:paraId="69498A9E" w14:textId="77777777" w:rsidR="004D3709" w:rsidRPr="0080552D" w:rsidRDefault="00093AFD">
      <w:pPr>
        <w:spacing w:after="60" w:line="360" w:lineRule="auto"/>
        <w:ind w:firstLine="709"/>
        <w:rPr>
          <w:lang w:val="ru-RU"/>
        </w:rPr>
      </w:pPr>
      <w:r w:rsidRPr="0080552D">
        <w:rPr>
          <w:lang w:val="ru-RU"/>
        </w:rPr>
        <w:t xml:space="preserve">Для расчета положения робота программа получает данные </w:t>
      </w:r>
      <w:proofErr w:type="gramStart"/>
      <w:r w:rsidRPr="0080552D">
        <w:rPr>
          <w:lang w:val="ru-RU"/>
        </w:rPr>
        <w:t>из топика</w:t>
      </w:r>
      <w:proofErr w:type="gramEnd"/>
      <w:r w:rsidRPr="0080552D">
        <w:rPr>
          <w:lang w:val="ru-RU"/>
        </w:rPr>
        <w:t xml:space="preserve"> /</w:t>
      </w:r>
      <w:r>
        <w:t>joint</w:t>
      </w:r>
      <w:r w:rsidRPr="0080552D">
        <w:rPr>
          <w:lang w:val="ru-RU"/>
        </w:rPr>
        <w:t>_</w:t>
      </w:r>
      <w:r>
        <w:t>states</w:t>
      </w:r>
      <w:r w:rsidRPr="0080552D">
        <w:rPr>
          <w:lang w:val="ru-RU"/>
        </w:rPr>
        <w:t>. В этом топике содержат</w:t>
      </w:r>
      <w:r w:rsidRPr="0080552D">
        <w:rPr>
          <w:lang w:val="ru-RU"/>
        </w:rPr>
        <w:t>ся скорости вращения колес. В программе выбираются значения для левого и правого колеса, после чего они используются в расчете линейной и угловой скорости робота.</w:t>
      </w:r>
    </w:p>
    <w:p w14:paraId="4557B60D" w14:textId="77777777" w:rsidR="004D3709" w:rsidRDefault="00093AFD">
      <w:pPr>
        <w:spacing w:after="40" w:line="360" w:lineRule="auto"/>
      </w:pPr>
      <w:proofErr w:type="spellStart"/>
      <w:r>
        <w:t>Листинг</w:t>
      </w:r>
      <w:proofErr w:type="spellEnd"/>
      <w:r>
        <w:t xml:space="preserve"> 7 - </w:t>
      </w:r>
      <w:proofErr w:type="spellStart"/>
      <w:r>
        <w:t>Подписка</w:t>
      </w:r>
      <w:proofErr w:type="spellEnd"/>
      <w:r>
        <w:t xml:space="preserve"> на данные колес</w:t>
      </w:r>
    </w:p>
    <w:p w14:paraId="50EFE4B7" w14:textId="77777777" w:rsidR="004D3709" w:rsidRPr="00762C6D" w:rsidRDefault="00093AFD">
      <w:pPr>
        <w:spacing w:after="0" w:line="240" w:lineRule="auto"/>
        <w:rPr>
          <w:rFonts w:ascii="Consolas" w:hAnsi="Consolas" w:cs="Consolas"/>
          <w:sz w:val="24"/>
          <w:szCs w:val="24"/>
        </w:rPr>
      </w:pPr>
      <w:proofErr w:type="gramStart"/>
      <w:r w:rsidRPr="00762C6D">
        <w:rPr>
          <w:rFonts w:ascii="Consolas" w:eastAsia="Courier New" w:hAnsi="Consolas" w:cs="Consolas"/>
          <w:sz w:val="24"/>
          <w:szCs w:val="24"/>
        </w:rPr>
        <w:t>rospy.Subscriber</w:t>
      </w:r>
      <w:proofErr w:type="gramEnd"/>
      <w:r w:rsidRPr="00762C6D">
        <w:rPr>
          <w:rFonts w:ascii="Consolas" w:eastAsia="Courier New" w:hAnsi="Consolas" w:cs="Consolas"/>
          <w:sz w:val="24"/>
          <w:szCs w:val="24"/>
        </w:rPr>
        <w:t>("/joint_states", JointState, self.joint</w:t>
      </w:r>
      <w:r w:rsidRPr="00762C6D">
        <w:rPr>
          <w:rFonts w:ascii="Consolas" w:eastAsia="Courier New" w:hAnsi="Consolas" w:cs="Consolas"/>
          <w:sz w:val="24"/>
          <w:szCs w:val="24"/>
        </w:rPr>
        <w:t>_states_callback, queue_size=10)</w:t>
      </w:r>
    </w:p>
    <w:p w14:paraId="1E263213" w14:textId="77777777" w:rsidR="004D3709" w:rsidRPr="0080552D" w:rsidRDefault="00093AFD">
      <w:pPr>
        <w:spacing w:after="60" w:line="360" w:lineRule="auto"/>
        <w:ind w:firstLine="709"/>
        <w:rPr>
          <w:lang w:val="ru-RU"/>
        </w:rPr>
      </w:pPr>
      <w:r w:rsidRPr="0080552D">
        <w:rPr>
          <w:lang w:val="ru-RU"/>
        </w:rPr>
        <w:t xml:space="preserve">Так как </w:t>
      </w:r>
      <w:r>
        <w:t>Gazebo</w:t>
      </w:r>
      <w:r w:rsidRPr="0080552D">
        <w:rPr>
          <w:lang w:val="ru-RU"/>
        </w:rPr>
        <w:t xml:space="preserve"> для </w:t>
      </w:r>
      <w:r>
        <w:t>TurtleBot</w:t>
      </w:r>
      <w:r w:rsidRPr="0080552D">
        <w:rPr>
          <w:lang w:val="ru-RU"/>
        </w:rPr>
        <w:t xml:space="preserve">3 передает скорости вращения, а не абсолютные углы поворота колес, расчет пройденного расстояния выполняется интегрированием по времени. На каждом шаге определяется промежуток </w:t>
      </w:r>
      <w:r>
        <w:t>dt</w:t>
      </w:r>
      <w:r w:rsidRPr="0080552D">
        <w:rPr>
          <w:lang w:val="ru-RU"/>
        </w:rPr>
        <w:t xml:space="preserve"> между текущим и </w:t>
      </w:r>
      <w:r w:rsidRPr="0080552D">
        <w:rPr>
          <w:lang w:val="ru-RU"/>
        </w:rPr>
        <w:t>предыдущим сообщением, затем вычисляется приращение положения робота.</w:t>
      </w:r>
    </w:p>
    <w:p w14:paraId="3A5BC477" w14:textId="77777777" w:rsidR="004D3709" w:rsidRPr="0080552D" w:rsidRDefault="00093AFD">
      <w:pPr>
        <w:spacing w:before="120" w:after="120" w:line="360" w:lineRule="auto"/>
        <w:rPr>
          <w:lang w:val="ru-RU"/>
        </w:rPr>
      </w:pPr>
      <w:r w:rsidRPr="0080552D">
        <w:rPr>
          <w:b/>
          <w:lang w:val="ru-RU"/>
        </w:rPr>
        <w:t>2.10 Расчет координат и курса робота</w:t>
      </w:r>
    </w:p>
    <w:p w14:paraId="6D8CE098" w14:textId="77777777" w:rsidR="004D3709" w:rsidRPr="0080552D" w:rsidRDefault="00093AFD">
      <w:pPr>
        <w:spacing w:after="60" w:line="360" w:lineRule="auto"/>
        <w:ind w:firstLine="709"/>
        <w:rPr>
          <w:lang w:val="ru-RU"/>
        </w:rPr>
      </w:pPr>
      <w:r>
        <w:t>TurtleBot</w:t>
      </w:r>
      <w:r w:rsidRPr="0080552D">
        <w:rPr>
          <w:lang w:val="ru-RU"/>
        </w:rPr>
        <w:t>3 имеет дифференциальное шасси, поэтому движение робота определяется скоростями левого и правого колеса. Если скорости колес одинаковы, робо</w:t>
      </w:r>
      <w:r w:rsidRPr="0080552D">
        <w:rPr>
          <w:lang w:val="ru-RU"/>
        </w:rPr>
        <w:t>т движется прямо. Если скорости отличаются, робот поворачивает. Для расчета использовались радиус колеса и расстояние между колесами.</w:t>
      </w:r>
    </w:p>
    <w:p w14:paraId="50911F7A" w14:textId="77777777" w:rsidR="004D3709" w:rsidRPr="0080552D" w:rsidRDefault="00093AFD">
      <w:pPr>
        <w:spacing w:after="40" w:line="360" w:lineRule="auto"/>
        <w:rPr>
          <w:lang w:val="ru-RU"/>
        </w:rPr>
      </w:pPr>
      <w:r w:rsidRPr="0080552D">
        <w:rPr>
          <w:lang w:val="ru-RU"/>
        </w:rPr>
        <w:t>Листинг 8 - Основные формулы расчета положения</w:t>
      </w:r>
    </w:p>
    <w:p w14:paraId="6A7179B0" w14:textId="77777777" w:rsidR="004D3709" w:rsidRPr="00093AFD" w:rsidRDefault="00093AFD">
      <w:pPr>
        <w:spacing w:after="0" w:line="240" w:lineRule="auto"/>
        <w:rPr>
          <w:rFonts w:ascii="Consolas" w:hAnsi="Consolas" w:cs="Consolas"/>
          <w:sz w:val="24"/>
          <w:szCs w:val="24"/>
        </w:rPr>
      </w:pPr>
      <w:proofErr w:type="spellStart"/>
      <w:r w:rsidRPr="00093AFD">
        <w:rPr>
          <w:rFonts w:ascii="Consolas" w:eastAsia="Courier New" w:hAnsi="Consolas" w:cs="Consolas"/>
          <w:sz w:val="24"/>
          <w:szCs w:val="24"/>
        </w:rPr>
        <w:t>v_left</w:t>
      </w:r>
      <w:proofErr w:type="spellEnd"/>
      <w:r w:rsidRPr="00093AFD">
        <w:rPr>
          <w:rFonts w:ascii="Consolas" w:eastAsia="Courier New" w:hAnsi="Consolas" w:cs="Consolas"/>
          <w:sz w:val="24"/>
          <w:szCs w:val="24"/>
        </w:rPr>
        <w:t xml:space="preserve"> = left * </w:t>
      </w:r>
      <w:proofErr w:type="gramStart"/>
      <w:r w:rsidRPr="00093AFD">
        <w:rPr>
          <w:rFonts w:ascii="Consolas" w:eastAsia="Courier New" w:hAnsi="Consolas" w:cs="Consolas"/>
          <w:sz w:val="24"/>
          <w:szCs w:val="24"/>
        </w:rPr>
        <w:t>self.wheel</w:t>
      </w:r>
      <w:proofErr w:type="gramEnd"/>
      <w:r w:rsidRPr="00093AFD">
        <w:rPr>
          <w:rFonts w:ascii="Consolas" w:eastAsia="Courier New" w:hAnsi="Consolas" w:cs="Consolas"/>
          <w:sz w:val="24"/>
          <w:szCs w:val="24"/>
        </w:rPr>
        <w:t>_radius</w:t>
      </w:r>
    </w:p>
    <w:p w14:paraId="1E564422" w14:textId="77777777" w:rsidR="004D3709" w:rsidRPr="00093AFD" w:rsidRDefault="00093AFD">
      <w:pPr>
        <w:spacing w:after="0" w:line="240" w:lineRule="auto"/>
        <w:rPr>
          <w:rFonts w:ascii="Consolas" w:hAnsi="Consolas" w:cs="Consolas"/>
          <w:sz w:val="24"/>
          <w:szCs w:val="24"/>
        </w:rPr>
      </w:pPr>
      <w:r w:rsidRPr="00093AFD">
        <w:rPr>
          <w:rFonts w:ascii="Consolas" w:eastAsia="Courier New" w:hAnsi="Consolas" w:cs="Consolas"/>
          <w:sz w:val="24"/>
          <w:szCs w:val="24"/>
        </w:rPr>
        <w:t xml:space="preserve">v_right = right * </w:t>
      </w:r>
      <w:proofErr w:type="gramStart"/>
      <w:r w:rsidRPr="00093AFD">
        <w:rPr>
          <w:rFonts w:ascii="Consolas" w:eastAsia="Courier New" w:hAnsi="Consolas" w:cs="Consolas"/>
          <w:sz w:val="24"/>
          <w:szCs w:val="24"/>
        </w:rPr>
        <w:t>self.wheel</w:t>
      </w:r>
      <w:proofErr w:type="gramEnd"/>
      <w:r w:rsidRPr="00093AFD">
        <w:rPr>
          <w:rFonts w:ascii="Consolas" w:eastAsia="Courier New" w:hAnsi="Consolas" w:cs="Consolas"/>
          <w:sz w:val="24"/>
          <w:szCs w:val="24"/>
        </w:rPr>
        <w:t>_radius</w:t>
      </w:r>
    </w:p>
    <w:p w14:paraId="6E80951B" w14:textId="77777777" w:rsidR="004D3709" w:rsidRPr="00093AFD" w:rsidRDefault="00093AFD">
      <w:pPr>
        <w:spacing w:after="0" w:line="240" w:lineRule="auto"/>
        <w:rPr>
          <w:rFonts w:ascii="Consolas" w:hAnsi="Consolas" w:cs="Consolas"/>
          <w:sz w:val="24"/>
          <w:szCs w:val="24"/>
        </w:rPr>
      </w:pPr>
      <w:r w:rsidRPr="00093AFD">
        <w:rPr>
          <w:rFonts w:ascii="Consolas" w:eastAsia="Courier New" w:hAnsi="Consolas" w:cs="Consolas"/>
          <w:sz w:val="24"/>
          <w:szCs w:val="24"/>
        </w:rPr>
        <w:t xml:space="preserve"> </w:t>
      </w:r>
    </w:p>
    <w:p w14:paraId="55E514F5" w14:textId="77777777" w:rsidR="004D3709" w:rsidRPr="00093AFD" w:rsidRDefault="00093AFD">
      <w:pPr>
        <w:spacing w:after="0" w:line="240" w:lineRule="auto"/>
        <w:rPr>
          <w:rFonts w:ascii="Consolas" w:hAnsi="Consolas" w:cs="Consolas"/>
          <w:sz w:val="24"/>
          <w:szCs w:val="24"/>
        </w:rPr>
      </w:pPr>
      <w:r w:rsidRPr="00093AFD">
        <w:rPr>
          <w:rFonts w:ascii="Consolas" w:eastAsia="Courier New" w:hAnsi="Consolas" w:cs="Consolas"/>
          <w:sz w:val="24"/>
          <w:szCs w:val="24"/>
        </w:rPr>
        <w:t>lin</w:t>
      </w:r>
      <w:r w:rsidRPr="00093AFD">
        <w:rPr>
          <w:rFonts w:ascii="Consolas" w:eastAsia="Courier New" w:hAnsi="Consolas" w:cs="Consolas"/>
          <w:sz w:val="24"/>
          <w:szCs w:val="24"/>
        </w:rPr>
        <w:t>ear_velocity = (v_right + v_left) / 2.0</w:t>
      </w:r>
    </w:p>
    <w:p w14:paraId="5061E76D" w14:textId="77777777" w:rsidR="004D3709" w:rsidRPr="00093AFD" w:rsidRDefault="00093AFD">
      <w:pPr>
        <w:spacing w:after="0" w:line="240" w:lineRule="auto"/>
        <w:rPr>
          <w:rFonts w:ascii="Consolas" w:hAnsi="Consolas" w:cs="Consolas"/>
          <w:sz w:val="24"/>
          <w:szCs w:val="24"/>
        </w:rPr>
      </w:pPr>
      <w:r w:rsidRPr="00093AFD">
        <w:rPr>
          <w:rFonts w:ascii="Consolas" w:eastAsia="Courier New" w:hAnsi="Consolas" w:cs="Consolas"/>
          <w:sz w:val="24"/>
          <w:szCs w:val="24"/>
        </w:rPr>
        <w:t xml:space="preserve">angular_velocity = (v_right - v_left) / </w:t>
      </w:r>
      <w:proofErr w:type="gramStart"/>
      <w:r w:rsidRPr="00093AFD">
        <w:rPr>
          <w:rFonts w:ascii="Consolas" w:eastAsia="Courier New" w:hAnsi="Consolas" w:cs="Consolas"/>
          <w:sz w:val="24"/>
          <w:szCs w:val="24"/>
        </w:rPr>
        <w:t>self.wheel</w:t>
      </w:r>
      <w:proofErr w:type="gramEnd"/>
      <w:r w:rsidRPr="00093AFD">
        <w:rPr>
          <w:rFonts w:ascii="Consolas" w:eastAsia="Courier New" w:hAnsi="Consolas" w:cs="Consolas"/>
          <w:sz w:val="24"/>
          <w:szCs w:val="24"/>
        </w:rPr>
        <w:t>_base</w:t>
      </w:r>
    </w:p>
    <w:p w14:paraId="56F81411" w14:textId="77777777" w:rsidR="004D3709" w:rsidRPr="00093AFD" w:rsidRDefault="00093AFD">
      <w:pPr>
        <w:spacing w:after="0" w:line="240" w:lineRule="auto"/>
        <w:rPr>
          <w:rFonts w:ascii="Consolas" w:hAnsi="Consolas" w:cs="Consolas"/>
          <w:sz w:val="24"/>
          <w:szCs w:val="24"/>
        </w:rPr>
      </w:pPr>
      <w:r w:rsidRPr="00093AFD">
        <w:rPr>
          <w:rFonts w:ascii="Consolas" w:eastAsia="Courier New" w:hAnsi="Consolas" w:cs="Consolas"/>
          <w:sz w:val="24"/>
          <w:szCs w:val="24"/>
        </w:rPr>
        <w:t xml:space="preserve"> </w:t>
      </w:r>
    </w:p>
    <w:p w14:paraId="0626B75B" w14:textId="77777777" w:rsidR="004D3709" w:rsidRPr="00093AFD" w:rsidRDefault="00093AFD">
      <w:pPr>
        <w:spacing w:after="0" w:line="240" w:lineRule="auto"/>
        <w:rPr>
          <w:rFonts w:ascii="Consolas" w:hAnsi="Consolas" w:cs="Consolas"/>
          <w:sz w:val="24"/>
          <w:szCs w:val="24"/>
        </w:rPr>
      </w:pPr>
      <w:proofErr w:type="gramStart"/>
      <w:r w:rsidRPr="00093AFD">
        <w:rPr>
          <w:rFonts w:ascii="Consolas" w:eastAsia="Courier New" w:hAnsi="Consolas" w:cs="Consolas"/>
          <w:sz w:val="24"/>
          <w:szCs w:val="24"/>
        </w:rPr>
        <w:lastRenderedPageBreak/>
        <w:t>self.theta</w:t>
      </w:r>
      <w:proofErr w:type="gramEnd"/>
      <w:r w:rsidRPr="00093AFD">
        <w:rPr>
          <w:rFonts w:ascii="Consolas" w:eastAsia="Courier New" w:hAnsi="Consolas" w:cs="Consolas"/>
          <w:sz w:val="24"/>
          <w:szCs w:val="24"/>
        </w:rPr>
        <w:t>_calc += angular_velocity * dt</w:t>
      </w:r>
    </w:p>
    <w:p w14:paraId="1654D61C" w14:textId="77777777" w:rsidR="004D3709" w:rsidRPr="00093AFD" w:rsidRDefault="00093AFD">
      <w:pPr>
        <w:spacing w:after="0" w:line="240" w:lineRule="auto"/>
        <w:rPr>
          <w:rFonts w:ascii="Consolas" w:hAnsi="Consolas" w:cs="Consolas"/>
          <w:sz w:val="24"/>
          <w:szCs w:val="24"/>
        </w:rPr>
      </w:pPr>
      <w:r w:rsidRPr="00093AFD">
        <w:rPr>
          <w:rFonts w:ascii="Consolas" w:eastAsia="Courier New" w:hAnsi="Consolas" w:cs="Consolas"/>
          <w:sz w:val="24"/>
          <w:szCs w:val="24"/>
        </w:rPr>
        <w:t>self.x_calc += linear_velocity * math.cos(</w:t>
      </w:r>
      <w:proofErr w:type="gramStart"/>
      <w:r w:rsidRPr="00093AFD">
        <w:rPr>
          <w:rFonts w:ascii="Consolas" w:eastAsia="Courier New" w:hAnsi="Consolas" w:cs="Consolas"/>
          <w:sz w:val="24"/>
          <w:szCs w:val="24"/>
        </w:rPr>
        <w:t>self.theta</w:t>
      </w:r>
      <w:proofErr w:type="gramEnd"/>
      <w:r w:rsidRPr="00093AFD">
        <w:rPr>
          <w:rFonts w:ascii="Consolas" w:eastAsia="Courier New" w:hAnsi="Consolas" w:cs="Consolas"/>
          <w:sz w:val="24"/>
          <w:szCs w:val="24"/>
        </w:rPr>
        <w:t>_calc) * dt</w:t>
      </w:r>
    </w:p>
    <w:p w14:paraId="4FA69E8D" w14:textId="77777777" w:rsidR="004D3709" w:rsidRPr="00093AFD" w:rsidRDefault="00093AFD">
      <w:pPr>
        <w:spacing w:after="0" w:line="240" w:lineRule="auto"/>
        <w:rPr>
          <w:rFonts w:ascii="Consolas" w:hAnsi="Consolas" w:cs="Consolas"/>
          <w:sz w:val="24"/>
          <w:szCs w:val="24"/>
        </w:rPr>
      </w:pPr>
      <w:proofErr w:type="gramStart"/>
      <w:r w:rsidRPr="00093AFD">
        <w:rPr>
          <w:rFonts w:ascii="Consolas" w:eastAsia="Courier New" w:hAnsi="Consolas" w:cs="Consolas"/>
          <w:sz w:val="24"/>
          <w:szCs w:val="24"/>
        </w:rPr>
        <w:t>self.y</w:t>
      </w:r>
      <w:proofErr w:type="gramEnd"/>
      <w:r w:rsidRPr="00093AFD">
        <w:rPr>
          <w:rFonts w:ascii="Consolas" w:eastAsia="Courier New" w:hAnsi="Consolas" w:cs="Consolas"/>
          <w:sz w:val="24"/>
          <w:szCs w:val="24"/>
        </w:rPr>
        <w:t>_calc += linear_velocity * math.sin(self.theta_</w:t>
      </w:r>
      <w:r w:rsidRPr="00093AFD">
        <w:rPr>
          <w:rFonts w:ascii="Consolas" w:eastAsia="Courier New" w:hAnsi="Consolas" w:cs="Consolas"/>
          <w:sz w:val="24"/>
          <w:szCs w:val="24"/>
        </w:rPr>
        <w:t>calc) * dt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844"/>
        <w:gridCol w:w="4844"/>
      </w:tblGrid>
      <w:tr w:rsidR="004D3709" w14:paraId="5DD4D00D" w14:textId="77777777">
        <w:trPr>
          <w:jc w:val="center"/>
        </w:trPr>
        <w:tc>
          <w:tcPr>
            <w:tcW w:w="4844" w:type="dxa"/>
            <w:shd w:val="clear" w:color="auto" w:fill="D9EAF7"/>
          </w:tcPr>
          <w:p w14:paraId="461D71C5" w14:textId="77777777" w:rsidR="004D3709" w:rsidRDefault="00093AFD">
            <w:r>
              <w:rPr>
                <w:b/>
                <w:sz w:val="24"/>
              </w:rPr>
              <w:t>Строка или команда</w:t>
            </w:r>
          </w:p>
        </w:tc>
        <w:tc>
          <w:tcPr>
            <w:tcW w:w="4844" w:type="dxa"/>
            <w:shd w:val="clear" w:color="auto" w:fill="D9EAF7"/>
          </w:tcPr>
          <w:p w14:paraId="72A277A4" w14:textId="77777777" w:rsidR="004D3709" w:rsidRDefault="00093AFD">
            <w:r>
              <w:rPr>
                <w:b/>
                <w:sz w:val="24"/>
              </w:rPr>
              <w:t>Пояснение</w:t>
            </w:r>
          </w:p>
        </w:tc>
      </w:tr>
      <w:tr w:rsidR="004D3709" w14:paraId="73CAD8F3" w14:textId="77777777">
        <w:trPr>
          <w:jc w:val="center"/>
        </w:trPr>
        <w:tc>
          <w:tcPr>
            <w:tcW w:w="4844" w:type="dxa"/>
          </w:tcPr>
          <w:p w14:paraId="483E7E21" w14:textId="77777777" w:rsidR="004D3709" w:rsidRDefault="00093AFD">
            <w:r>
              <w:rPr>
                <w:sz w:val="22"/>
              </w:rPr>
              <w:t>v_left</w:t>
            </w:r>
          </w:p>
        </w:tc>
        <w:tc>
          <w:tcPr>
            <w:tcW w:w="4844" w:type="dxa"/>
          </w:tcPr>
          <w:p w14:paraId="2079980C" w14:textId="77777777" w:rsidR="004D3709" w:rsidRDefault="00093AFD">
            <w:r>
              <w:rPr>
                <w:sz w:val="22"/>
              </w:rPr>
              <w:t>Линейная скорость левого колеса.</w:t>
            </w:r>
          </w:p>
        </w:tc>
      </w:tr>
      <w:tr w:rsidR="004D3709" w14:paraId="37E67C67" w14:textId="77777777">
        <w:trPr>
          <w:jc w:val="center"/>
        </w:trPr>
        <w:tc>
          <w:tcPr>
            <w:tcW w:w="4844" w:type="dxa"/>
          </w:tcPr>
          <w:p w14:paraId="47F1E540" w14:textId="77777777" w:rsidR="004D3709" w:rsidRDefault="00093AFD">
            <w:r>
              <w:rPr>
                <w:sz w:val="22"/>
              </w:rPr>
              <w:t>v_right</w:t>
            </w:r>
          </w:p>
        </w:tc>
        <w:tc>
          <w:tcPr>
            <w:tcW w:w="4844" w:type="dxa"/>
          </w:tcPr>
          <w:p w14:paraId="25F4B593" w14:textId="77777777" w:rsidR="004D3709" w:rsidRDefault="00093AFD">
            <w:r>
              <w:rPr>
                <w:sz w:val="22"/>
              </w:rPr>
              <w:t>Линейная скорость правого колеса.</w:t>
            </w:r>
          </w:p>
        </w:tc>
      </w:tr>
      <w:tr w:rsidR="004D3709" w14:paraId="3BFEA06A" w14:textId="77777777">
        <w:trPr>
          <w:jc w:val="center"/>
        </w:trPr>
        <w:tc>
          <w:tcPr>
            <w:tcW w:w="4844" w:type="dxa"/>
          </w:tcPr>
          <w:p w14:paraId="203F5782" w14:textId="77777777" w:rsidR="004D3709" w:rsidRDefault="00093AFD">
            <w:r>
              <w:rPr>
                <w:sz w:val="22"/>
              </w:rPr>
              <w:t>linear_velocity</w:t>
            </w:r>
          </w:p>
        </w:tc>
        <w:tc>
          <w:tcPr>
            <w:tcW w:w="4844" w:type="dxa"/>
          </w:tcPr>
          <w:p w14:paraId="390CD2C5" w14:textId="77777777" w:rsidR="004D3709" w:rsidRDefault="00093AFD">
            <w:r>
              <w:rPr>
                <w:sz w:val="22"/>
              </w:rPr>
              <w:t>Средняя продольная скорость робота.</w:t>
            </w:r>
          </w:p>
        </w:tc>
      </w:tr>
      <w:tr w:rsidR="004D3709" w14:paraId="6B72324C" w14:textId="77777777">
        <w:trPr>
          <w:jc w:val="center"/>
        </w:trPr>
        <w:tc>
          <w:tcPr>
            <w:tcW w:w="4844" w:type="dxa"/>
          </w:tcPr>
          <w:p w14:paraId="325CDBF9" w14:textId="77777777" w:rsidR="004D3709" w:rsidRDefault="00093AFD">
            <w:r>
              <w:rPr>
                <w:sz w:val="22"/>
              </w:rPr>
              <w:t>angular_velocity</w:t>
            </w:r>
          </w:p>
        </w:tc>
        <w:tc>
          <w:tcPr>
            <w:tcW w:w="4844" w:type="dxa"/>
          </w:tcPr>
          <w:p w14:paraId="2F6FB4A7" w14:textId="77777777" w:rsidR="004D3709" w:rsidRDefault="00093AFD">
            <w:r>
              <w:rPr>
                <w:sz w:val="22"/>
              </w:rPr>
              <w:t>Угловая скорость поворота робота.</w:t>
            </w:r>
          </w:p>
        </w:tc>
      </w:tr>
      <w:tr w:rsidR="004D3709" w14:paraId="22A6E0BD" w14:textId="77777777">
        <w:trPr>
          <w:jc w:val="center"/>
        </w:trPr>
        <w:tc>
          <w:tcPr>
            <w:tcW w:w="4844" w:type="dxa"/>
          </w:tcPr>
          <w:p w14:paraId="17008054" w14:textId="77777777" w:rsidR="004D3709" w:rsidRDefault="00093AFD">
            <w:r>
              <w:rPr>
                <w:sz w:val="22"/>
              </w:rPr>
              <w:t>theta_calc</w:t>
            </w:r>
          </w:p>
        </w:tc>
        <w:tc>
          <w:tcPr>
            <w:tcW w:w="4844" w:type="dxa"/>
          </w:tcPr>
          <w:p w14:paraId="0947CD97" w14:textId="77777777" w:rsidR="004D3709" w:rsidRDefault="00093AFD">
            <w:r>
              <w:rPr>
                <w:sz w:val="22"/>
              </w:rPr>
              <w:t>Расчетный курс робота.</w:t>
            </w:r>
          </w:p>
        </w:tc>
      </w:tr>
      <w:tr w:rsidR="004D3709" w:rsidRPr="0080552D" w14:paraId="631DCAC6" w14:textId="77777777">
        <w:trPr>
          <w:jc w:val="center"/>
        </w:trPr>
        <w:tc>
          <w:tcPr>
            <w:tcW w:w="4844" w:type="dxa"/>
          </w:tcPr>
          <w:p w14:paraId="7708860D" w14:textId="77777777" w:rsidR="004D3709" w:rsidRDefault="00093AFD">
            <w:r>
              <w:rPr>
                <w:sz w:val="22"/>
              </w:rPr>
              <w:t>x_calc, y_calc</w:t>
            </w:r>
          </w:p>
        </w:tc>
        <w:tc>
          <w:tcPr>
            <w:tcW w:w="4844" w:type="dxa"/>
          </w:tcPr>
          <w:p w14:paraId="1D0BA74C" w14:textId="77777777" w:rsidR="004D3709" w:rsidRPr="0080552D" w:rsidRDefault="00093AFD">
            <w:pPr>
              <w:rPr>
                <w:lang w:val="ru-RU"/>
              </w:rPr>
            </w:pPr>
            <w:r w:rsidRPr="0080552D">
              <w:rPr>
                <w:sz w:val="22"/>
                <w:lang w:val="ru-RU"/>
              </w:rPr>
              <w:t>Расчетные координаты робота относительно стартовой точки.</w:t>
            </w:r>
          </w:p>
        </w:tc>
      </w:tr>
    </w:tbl>
    <w:p w14:paraId="08F908AA" w14:textId="77777777" w:rsidR="004D3709" w:rsidRPr="0080552D" w:rsidRDefault="004D3709">
      <w:pPr>
        <w:rPr>
          <w:lang w:val="ru-RU"/>
        </w:rPr>
      </w:pPr>
    </w:p>
    <w:p w14:paraId="54CE2977" w14:textId="77777777" w:rsidR="004D3709" w:rsidRPr="0080552D" w:rsidRDefault="00093AFD">
      <w:pPr>
        <w:spacing w:before="120" w:after="120" w:line="360" w:lineRule="auto"/>
        <w:rPr>
          <w:lang w:val="ru-RU"/>
        </w:rPr>
      </w:pPr>
      <w:r w:rsidRPr="0080552D">
        <w:rPr>
          <w:b/>
          <w:lang w:val="ru-RU"/>
        </w:rPr>
        <w:t>2.11 Запуск графической панели</w:t>
      </w:r>
    </w:p>
    <w:p w14:paraId="04198D8E" w14:textId="77777777" w:rsidR="004D3709" w:rsidRPr="0080552D" w:rsidRDefault="00093AFD">
      <w:pPr>
        <w:spacing w:after="60" w:line="360" w:lineRule="auto"/>
        <w:ind w:firstLine="709"/>
        <w:rPr>
          <w:lang w:val="ru-RU"/>
        </w:rPr>
      </w:pPr>
      <w:r w:rsidRPr="0080552D">
        <w:rPr>
          <w:lang w:val="ru-RU"/>
        </w:rPr>
        <w:t xml:space="preserve">После создания файла </w:t>
      </w:r>
      <w:r>
        <w:t>lab</w:t>
      </w:r>
      <w:r w:rsidRPr="0080552D">
        <w:rPr>
          <w:lang w:val="ru-RU"/>
        </w:rPr>
        <w:t>6_</w:t>
      </w:r>
      <w:r>
        <w:t>dashboard</w:t>
      </w:r>
      <w:r w:rsidRPr="0080552D">
        <w:rPr>
          <w:lang w:val="ru-RU"/>
        </w:rPr>
        <w:t>.</w:t>
      </w:r>
      <w:proofErr w:type="spellStart"/>
      <w:r>
        <w:t>py</w:t>
      </w:r>
      <w:proofErr w:type="spellEnd"/>
      <w:r w:rsidRPr="0080552D">
        <w:rPr>
          <w:lang w:val="ru-RU"/>
        </w:rPr>
        <w:t xml:space="preserve"> программа была запущена через </w:t>
      </w:r>
      <w:proofErr w:type="spellStart"/>
      <w:r>
        <w:t>rosrun</w:t>
      </w:r>
      <w:proofErr w:type="spellEnd"/>
      <w:r w:rsidRPr="0080552D">
        <w:rPr>
          <w:lang w:val="ru-RU"/>
        </w:rPr>
        <w:t xml:space="preserve">. При этом </w:t>
      </w:r>
      <w:r>
        <w:t>Gazebo</w:t>
      </w:r>
      <w:r w:rsidRPr="0080552D">
        <w:rPr>
          <w:lang w:val="ru-RU"/>
        </w:rPr>
        <w:t xml:space="preserve"> должен быть уже открыт в отдельно</w:t>
      </w:r>
      <w:r w:rsidRPr="0080552D">
        <w:rPr>
          <w:lang w:val="ru-RU"/>
        </w:rPr>
        <w:t xml:space="preserve">м терминале, так как панель подключается к существующим </w:t>
      </w:r>
      <w:r>
        <w:t>ROS</w:t>
      </w:r>
      <w:r w:rsidRPr="0080552D">
        <w:rPr>
          <w:lang w:val="ru-RU"/>
        </w:rPr>
        <w:t>-топикам симуляции.</w:t>
      </w:r>
    </w:p>
    <w:p w14:paraId="63583376" w14:textId="77777777" w:rsidR="004D3709" w:rsidRPr="0080552D" w:rsidRDefault="00093AFD">
      <w:pPr>
        <w:spacing w:after="40" w:line="360" w:lineRule="auto"/>
        <w:rPr>
          <w:lang w:val="ru-RU"/>
        </w:rPr>
      </w:pPr>
      <w:r w:rsidRPr="0080552D">
        <w:rPr>
          <w:lang w:val="ru-RU"/>
        </w:rPr>
        <w:t>Листинг 9 - Запуск графической панели управления</w:t>
      </w:r>
    </w:p>
    <w:p w14:paraId="49BB1C85" w14:textId="77777777" w:rsidR="004D3709" w:rsidRPr="00093AFD" w:rsidRDefault="00093AFD">
      <w:pPr>
        <w:spacing w:after="0" w:line="240" w:lineRule="auto"/>
        <w:rPr>
          <w:rFonts w:ascii="Consolas" w:hAnsi="Consolas" w:cs="Consolas"/>
          <w:sz w:val="24"/>
          <w:szCs w:val="24"/>
          <w:lang w:val="ru-RU"/>
        </w:rPr>
      </w:pPr>
      <w:r w:rsidRPr="00093AFD">
        <w:rPr>
          <w:rFonts w:ascii="Consolas" w:eastAsia="Courier New" w:hAnsi="Consolas" w:cs="Consolas"/>
          <w:sz w:val="24"/>
          <w:szCs w:val="24"/>
        </w:rPr>
        <w:t>source</w:t>
      </w:r>
      <w:r w:rsidRPr="00093AFD">
        <w:rPr>
          <w:rFonts w:ascii="Consolas" w:eastAsia="Courier New" w:hAnsi="Consolas" w:cs="Consolas"/>
          <w:sz w:val="24"/>
          <w:szCs w:val="24"/>
          <w:lang w:val="ru-RU"/>
        </w:rPr>
        <w:t xml:space="preserve"> /</w:t>
      </w:r>
      <w:r w:rsidRPr="00093AFD">
        <w:rPr>
          <w:rFonts w:ascii="Consolas" w:eastAsia="Courier New" w:hAnsi="Consolas" w:cs="Consolas"/>
          <w:sz w:val="24"/>
          <w:szCs w:val="24"/>
        </w:rPr>
        <w:t>opt</w:t>
      </w:r>
      <w:r w:rsidRPr="00093AFD">
        <w:rPr>
          <w:rFonts w:ascii="Consolas" w:eastAsia="Courier New" w:hAnsi="Consolas" w:cs="Consolas"/>
          <w:sz w:val="24"/>
          <w:szCs w:val="24"/>
          <w:lang w:val="ru-RU"/>
        </w:rPr>
        <w:t>/</w:t>
      </w:r>
      <w:proofErr w:type="spellStart"/>
      <w:r w:rsidRPr="00093AFD">
        <w:rPr>
          <w:rFonts w:ascii="Consolas" w:eastAsia="Courier New" w:hAnsi="Consolas" w:cs="Consolas"/>
          <w:sz w:val="24"/>
          <w:szCs w:val="24"/>
        </w:rPr>
        <w:t>ros</w:t>
      </w:r>
      <w:proofErr w:type="spellEnd"/>
      <w:r w:rsidRPr="00093AFD">
        <w:rPr>
          <w:rFonts w:ascii="Consolas" w:eastAsia="Courier New" w:hAnsi="Consolas" w:cs="Consolas"/>
          <w:sz w:val="24"/>
          <w:szCs w:val="24"/>
          <w:lang w:val="ru-RU"/>
        </w:rPr>
        <w:t>/</w:t>
      </w:r>
      <w:r w:rsidRPr="00093AFD">
        <w:rPr>
          <w:rFonts w:ascii="Consolas" w:eastAsia="Courier New" w:hAnsi="Consolas" w:cs="Consolas"/>
          <w:sz w:val="24"/>
          <w:szCs w:val="24"/>
        </w:rPr>
        <w:t>noetic</w:t>
      </w:r>
      <w:r w:rsidRPr="00093AFD">
        <w:rPr>
          <w:rFonts w:ascii="Consolas" w:eastAsia="Courier New" w:hAnsi="Consolas" w:cs="Consolas"/>
          <w:sz w:val="24"/>
          <w:szCs w:val="24"/>
          <w:lang w:val="ru-RU"/>
        </w:rPr>
        <w:t>/</w:t>
      </w:r>
      <w:r w:rsidRPr="00093AFD">
        <w:rPr>
          <w:rFonts w:ascii="Consolas" w:eastAsia="Courier New" w:hAnsi="Consolas" w:cs="Consolas"/>
          <w:sz w:val="24"/>
          <w:szCs w:val="24"/>
        </w:rPr>
        <w:t>setup</w:t>
      </w:r>
      <w:r w:rsidRPr="00093AFD">
        <w:rPr>
          <w:rFonts w:ascii="Consolas" w:eastAsia="Courier New" w:hAnsi="Consolas" w:cs="Consolas"/>
          <w:sz w:val="24"/>
          <w:szCs w:val="24"/>
          <w:lang w:val="ru-RU"/>
        </w:rPr>
        <w:t>.</w:t>
      </w:r>
      <w:r w:rsidRPr="00093AFD">
        <w:rPr>
          <w:rFonts w:ascii="Consolas" w:eastAsia="Courier New" w:hAnsi="Consolas" w:cs="Consolas"/>
          <w:sz w:val="24"/>
          <w:szCs w:val="24"/>
        </w:rPr>
        <w:t>bash</w:t>
      </w:r>
    </w:p>
    <w:p w14:paraId="2A41EE50" w14:textId="77777777" w:rsidR="004D3709" w:rsidRPr="00093AFD" w:rsidRDefault="00093AFD">
      <w:pPr>
        <w:spacing w:after="0" w:line="240" w:lineRule="auto"/>
        <w:rPr>
          <w:rFonts w:ascii="Consolas" w:hAnsi="Consolas" w:cs="Consolas"/>
          <w:sz w:val="24"/>
          <w:szCs w:val="24"/>
        </w:rPr>
      </w:pPr>
      <w:r w:rsidRPr="00093AFD">
        <w:rPr>
          <w:rFonts w:ascii="Consolas" w:eastAsia="Courier New" w:hAnsi="Consolas" w:cs="Consolas"/>
          <w:sz w:val="24"/>
          <w:szCs w:val="24"/>
        </w:rPr>
        <w:t>source ~/</w:t>
      </w:r>
      <w:proofErr w:type="spellStart"/>
      <w:r w:rsidRPr="00093AFD">
        <w:rPr>
          <w:rFonts w:ascii="Consolas" w:eastAsia="Courier New" w:hAnsi="Consolas" w:cs="Consolas"/>
          <w:sz w:val="24"/>
          <w:szCs w:val="24"/>
        </w:rPr>
        <w:t>ros_workspace</w:t>
      </w:r>
      <w:proofErr w:type="spellEnd"/>
      <w:r w:rsidRPr="00093AFD">
        <w:rPr>
          <w:rFonts w:ascii="Consolas" w:eastAsia="Courier New" w:hAnsi="Consolas" w:cs="Consolas"/>
          <w:sz w:val="24"/>
          <w:szCs w:val="24"/>
        </w:rPr>
        <w:t>/</w:t>
      </w:r>
      <w:proofErr w:type="spellStart"/>
      <w:r w:rsidRPr="00093AFD">
        <w:rPr>
          <w:rFonts w:ascii="Consolas" w:eastAsia="Courier New" w:hAnsi="Consolas" w:cs="Consolas"/>
          <w:sz w:val="24"/>
          <w:szCs w:val="24"/>
        </w:rPr>
        <w:t>devel</w:t>
      </w:r>
      <w:proofErr w:type="spellEnd"/>
      <w:r w:rsidRPr="00093AFD">
        <w:rPr>
          <w:rFonts w:ascii="Consolas" w:eastAsia="Courier New" w:hAnsi="Consolas" w:cs="Consolas"/>
          <w:sz w:val="24"/>
          <w:szCs w:val="24"/>
        </w:rPr>
        <w:t>/</w:t>
      </w:r>
      <w:proofErr w:type="spellStart"/>
      <w:r w:rsidRPr="00093AFD">
        <w:rPr>
          <w:rFonts w:ascii="Consolas" w:eastAsia="Courier New" w:hAnsi="Consolas" w:cs="Consolas"/>
          <w:sz w:val="24"/>
          <w:szCs w:val="24"/>
        </w:rPr>
        <w:t>setup.bash</w:t>
      </w:r>
      <w:proofErr w:type="spellEnd"/>
    </w:p>
    <w:p w14:paraId="3E603E4A" w14:textId="77777777" w:rsidR="004D3709" w:rsidRPr="00093AFD" w:rsidRDefault="00093AFD">
      <w:pPr>
        <w:spacing w:after="0" w:line="240" w:lineRule="auto"/>
        <w:rPr>
          <w:rFonts w:ascii="Consolas" w:hAnsi="Consolas" w:cs="Consolas"/>
          <w:sz w:val="24"/>
          <w:szCs w:val="24"/>
        </w:rPr>
      </w:pPr>
      <w:r w:rsidRPr="00093AFD">
        <w:rPr>
          <w:rFonts w:ascii="Consolas" w:eastAsia="Courier New" w:hAnsi="Consolas" w:cs="Consolas"/>
          <w:sz w:val="24"/>
          <w:szCs w:val="24"/>
        </w:rPr>
        <w:t>rosrun turtlebot_lab6 lab6_dashboard.py</w:t>
      </w:r>
    </w:p>
    <w:p w14:paraId="0D4284D0" w14:textId="77777777" w:rsidR="004D3709" w:rsidRDefault="00093AFD">
      <w:pPr>
        <w:jc w:val="center"/>
      </w:pPr>
      <w:r>
        <w:rPr>
          <w:noProof/>
        </w:rPr>
        <w:lastRenderedPageBreak/>
        <w:drawing>
          <wp:inline distT="0" distB="0" distL="0" distR="0" wp14:anchorId="49EFB7D6" wp14:editId="0C6C6BAE">
            <wp:extent cx="5760000" cy="42862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5-26 в 14.42.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DD091" w14:textId="77777777" w:rsidR="004D3709" w:rsidRPr="00093AFD" w:rsidRDefault="00093AFD">
      <w:pPr>
        <w:spacing w:after="120"/>
        <w:jc w:val="center"/>
        <w:rPr>
          <w:szCs w:val="28"/>
          <w:lang w:val="ru-RU"/>
        </w:rPr>
      </w:pPr>
      <w:r w:rsidRPr="00093AFD">
        <w:rPr>
          <w:szCs w:val="28"/>
          <w:lang w:val="ru-RU"/>
        </w:rPr>
        <w:t xml:space="preserve">Рисунок 5 - Работа графической панели управления </w:t>
      </w:r>
      <w:r w:rsidRPr="00093AFD">
        <w:rPr>
          <w:szCs w:val="28"/>
        </w:rPr>
        <w:t>TurtleBot</w:t>
      </w:r>
      <w:r w:rsidRPr="00093AFD">
        <w:rPr>
          <w:szCs w:val="28"/>
          <w:lang w:val="ru-RU"/>
        </w:rPr>
        <w:t>3</w:t>
      </w:r>
    </w:p>
    <w:p w14:paraId="7D671C92" w14:textId="77777777" w:rsidR="004D3709" w:rsidRPr="0080552D" w:rsidRDefault="00093AFD">
      <w:pPr>
        <w:spacing w:after="60" w:line="360" w:lineRule="auto"/>
        <w:ind w:firstLine="709"/>
        <w:rPr>
          <w:lang w:val="ru-RU"/>
        </w:rPr>
      </w:pPr>
      <w:r w:rsidRPr="0080552D">
        <w:rPr>
          <w:lang w:val="ru-RU"/>
        </w:rPr>
        <w:t>На рисунке видно, что панель получает изображение с камеры, отображает данные 2</w:t>
      </w:r>
      <w:r>
        <w:t>D</w:t>
      </w:r>
      <w:r w:rsidRPr="0080552D">
        <w:rPr>
          <w:lang w:val="ru-RU"/>
        </w:rPr>
        <w:t>-</w:t>
      </w:r>
      <w:proofErr w:type="spellStart"/>
      <w:r w:rsidRPr="0080552D">
        <w:rPr>
          <w:lang w:val="ru-RU"/>
        </w:rPr>
        <w:t>лидара</w:t>
      </w:r>
      <w:proofErr w:type="spellEnd"/>
      <w:r w:rsidRPr="0080552D">
        <w:rPr>
          <w:lang w:val="ru-RU"/>
        </w:rPr>
        <w:t xml:space="preserve">, показывает расчетные координаты </w:t>
      </w:r>
      <w:r>
        <w:t>X</w:t>
      </w:r>
      <w:r w:rsidRPr="0080552D">
        <w:rPr>
          <w:lang w:val="ru-RU"/>
        </w:rPr>
        <w:t xml:space="preserve">, </w:t>
      </w:r>
      <w:r>
        <w:t>Y</w:t>
      </w:r>
      <w:r w:rsidRPr="0080552D">
        <w:rPr>
          <w:lang w:val="ru-RU"/>
        </w:rPr>
        <w:t xml:space="preserve"> и </w:t>
      </w:r>
      <w:r>
        <w:t>Course</w:t>
      </w:r>
      <w:r w:rsidRPr="0080552D">
        <w:rPr>
          <w:lang w:val="ru-RU"/>
        </w:rPr>
        <w:t xml:space="preserve">, а также получает данные </w:t>
      </w:r>
      <w:r>
        <w:t>Gazebo</w:t>
      </w:r>
      <w:r w:rsidRPr="0080552D">
        <w:rPr>
          <w:lang w:val="ru-RU"/>
        </w:rPr>
        <w:t xml:space="preserve"> </w:t>
      </w:r>
      <w:proofErr w:type="spellStart"/>
      <w:r>
        <w:t>odom</w:t>
      </w:r>
      <w:proofErr w:type="spellEnd"/>
      <w:r w:rsidRPr="0080552D">
        <w:rPr>
          <w:lang w:val="ru-RU"/>
        </w:rPr>
        <w:t>. В отладочном журнале от</w:t>
      </w:r>
      <w:r w:rsidRPr="0080552D">
        <w:rPr>
          <w:lang w:val="ru-RU"/>
        </w:rPr>
        <w:t>ображаются команды движения, поданные через кнопки управления.</w:t>
      </w:r>
    </w:p>
    <w:p w14:paraId="77BFFB55" w14:textId="77777777" w:rsidR="004D3709" w:rsidRPr="0080552D" w:rsidRDefault="00093AFD">
      <w:pPr>
        <w:spacing w:before="120" w:after="120" w:line="360" w:lineRule="auto"/>
        <w:rPr>
          <w:lang w:val="ru-RU"/>
        </w:rPr>
      </w:pPr>
      <w:r w:rsidRPr="0080552D">
        <w:rPr>
          <w:b/>
          <w:lang w:val="ru-RU"/>
        </w:rPr>
        <w:t>2.12 Проверка работы программы</w:t>
      </w:r>
    </w:p>
    <w:p w14:paraId="1B19D41B" w14:textId="77777777" w:rsidR="004D3709" w:rsidRPr="0080552D" w:rsidRDefault="00093AFD">
      <w:pPr>
        <w:spacing w:after="60" w:line="360" w:lineRule="auto"/>
        <w:ind w:firstLine="709"/>
        <w:rPr>
          <w:lang w:val="ru-RU"/>
        </w:rPr>
      </w:pPr>
      <w:r w:rsidRPr="0080552D">
        <w:rPr>
          <w:lang w:val="ru-RU"/>
        </w:rPr>
        <w:t xml:space="preserve">Проверка выполнялась поэтапно. Сначала была запущена симуляция </w:t>
      </w:r>
      <w:r>
        <w:t>Gazebo</w:t>
      </w:r>
      <w:r w:rsidRPr="0080552D">
        <w:rPr>
          <w:lang w:val="ru-RU"/>
        </w:rPr>
        <w:t xml:space="preserve">, затем консольная </w:t>
      </w:r>
      <w:proofErr w:type="spellStart"/>
      <w:r w:rsidRPr="0080552D">
        <w:rPr>
          <w:lang w:val="ru-RU"/>
        </w:rPr>
        <w:t>нода</w:t>
      </w:r>
      <w:proofErr w:type="spellEnd"/>
      <w:r w:rsidRPr="0080552D">
        <w:rPr>
          <w:lang w:val="ru-RU"/>
        </w:rPr>
        <w:t xml:space="preserve"> управления, после чего робот был проверен на движение вперед, поворот</w:t>
      </w:r>
      <w:r w:rsidRPr="0080552D">
        <w:rPr>
          <w:lang w:val="ru-RU"/>
        </w:rPr>
        <w:t xml:space="preserve"> влево, поворот вправо и остановку. Затем была запущена графическая панель </w:t>
      </w:r>
      <w:r>
        <w:t>lab</w:t>
      </w:r>
      <w:r w:rsidRPr="0080552D">
        <w:rPr>
          <w:lang w:val="ru-RU"/>
        </w:rPr>
        <w:t>6_</w:t>
      </w:r>
      <w:r>
        <w:t>dashboard</w:t>
      </w:r>
      <w:r w:rsidRPr="0080552D">
        <w:rPr>
          <w:lang w:val="ru-RU"/>
        </w:rPr>
        <w:t>.</w:t>
      </w:r>
      <w:proofErr w:type="spellStart"/>
      <w:r>
        <w:t>py</w:t>
      </w:r>
      <w:proofErr w:type="spellEnd"/>
      <w:r w:rsidRPr="0080552D">
        <w:rPr>
          <w:lang w:val="ru-RU"/>
        </w:rPr>
        <w:t xml:space="preserve">. При нажатии кнопок </w:t>
      </w:r>
      <w:r>
        <w:t>Up</w:t>
      </w:r>
      <w:r w:rsidRPr="0080552D">
        <w:rPr>
          <w:lang w:val="ru-RU"/>
        </w:rPr>
        <w:t xml:space="preserve">, </w:t>
      </w:r>
      <w:r>
        <w:t>Left</w:t>
      </w:r>
      <w:r w:rsidRPr="0080552D">
        <w:rPr>
          <w:lang w:val="ru-RU"/>
        </w:rPr>
        <w:t xml:space="preserve">, </w:t>
      </w:r>
      <w:r>
        <w:t>Right</w:t>
      </w:r>
      <w:r w:rsidRPr="0080552D">
        <w:rPr>
          <w:lang w:val="ru-RU"/>
        </w:rPr>
        <w:t xml:space="preserve">, </w:t>
      </w:r>
      <w:r>
        <w:t>Straight</w:t>
      </w:r>
      <w:r w:rsidRPr="0080552D">
        <w:rPr>
          <w:lang w:val="ru-RU"/>
        </w:rPr>
        <w:t xml:space="preserve"> и </w:t>
      </w:r>
      <w:r>
        <w:t>Halt</w:t>
      </w:r>
      <w:r w:rsidRPr="0080552D">
        <w:rPr>
          <w:lang w:val="ru-RU"/>
        </w:rPr>
        <w:t xml:space="preserve"> робот изменял движение в окне </w:t>
      </w:r>
      <w:r>
        <w:t>Gazebo</w:t>
      </w:r>
      <w:r w:rsidRPr="0080552D">
        <w:rPr>
          <w:lang w:val="ru-RU"/>
        </w:rPr>
        <w:t>, а значения координат и курса на панели обновлялись.</w:t>
      </w:r>
    </w:p>
    <w:p w14:paraId="48EADCC2" w14:textId="77777777" w:rsidR="004D3709" w:rsidRPr="0080552D" w:rsidRDefault="00093AFD">
      <w:pPr>
        <w:spacing w:after="60" w:line="360" w:lineRule="auto"/>
        <w:ind w:firstLine="709"/>
        <w:rPr>
          <w:lang w:val="ru-RU"/>
        </w:rPr>
      </w:pPr>
      <w:r w:rsidRPr="0080552D">
        <w:rPr>
          <w:lang w:val="ru-RU"/>
        </w:rPr>
        <w:lastRenderedPageBreak/>
        <w:t>По результатам прове</w:t>
      </w:r>
      <w:r w:rsidRPr="0080552D">
        <w:rPr>
          <w:lang w:val="ru-RU"/>
        </w:rPr>
        <w:t>рки были получены следующие признаки корректной работы:</w:t>
      </w:r>
    </w:p>
    <w:p w14:paraId="7523ED38" w14:textId="05B63943" w:rsidR="004D3709" w:rsidRPr="00093AFD" w:rsidRDefault="00093AFD" w:rsidP="00093AFD">
      <w:pPr>
        <w:pStyle w:val="ae"/>
        <w:numPr>
          <w:ilvl w:val="0"/>
          <w:numId w:val="11"/>
        </w:numPr>
        <w:spacing w:line="360" w:lineRule="auto"/>
        <w:jc w:val="both"/>
        <w:rPr>
          <w:lang w:val="ru-RU"/>
        </w:rPr>
      </w:pPr>
      <w:r>
        <w:t>Gazebo</w:t>
      </w:r>
      <w:r w:rsidRPr="00093AFD">
        <w:rPr>
          <w:lang w:val="ru-RU"/>
        </w:rPr>
        <w:t xml:space="preserve"> запускается и отображает полигон </w:t>
      </w:r>
      <w:proofErr w:type="spellStart"/>
      <w:r>
        <w:t>Autorace</w:t>
      </w:r>
      <w:proofErr w:type="spellEnd"/>
      <w:r w:rsidRPr="00093AFD">
        <w:rPr>
          <w:lang w:val="ru-RU"/>
        </w:rPr>
        <w:t xml:space="preserve"> 2020;</w:t>
      </w:r>
    </w:p>
    <w:p w14:paraId="7E506903" w14:textId="70DCD435" w:rsidR="004D3709" w:rsidRPr="00093AFD" w:rsidRDefault="00093AFD" w:rsidP="00093AFD">
      <w:pPr>
        <w:pStyle w:val="ae"/>
        <w:numPr>
          <w:ilvl w:val="0"/>
          <w:numId w:val="11"/>
        </w:numPr>
        <w:spacing w:line="360" w:lineRule="auto"/>
        <w:jc w:val="both"/>
        <w:rPr>
          <w:lang w:val="ru-RU"/>
        </w:rPr>
      </w:pPr>
      <w:r w:rsidRPr="00093AFD">
        <w:rPr>
          <w:lang w:val="ru-RU"/>
        </w:rPr>
        <w:t xml:space="preserve">модель </w:t>
      </w:r>
      <w:r>
        <w:t>TurtleBot</w:t>
      </w:r>
      <w:r w:rsidRPr="00093AFD">
        <w:rPr>
          <w:lang w:val="ru-RU"/>
        </w:rPr>
        <w:t>3 отображается на трассе;</w:t>
      </w:r>
    </w:p>
    <w:p w14:paraId="6DD9990A" w14:textId="6C0A58A0" w:rsidR="004D3709" w:rsidRPr="00093AFD" w:rsidRDefault="00093AFD" w:rsidP="00093AFD">
      <w:pPr>
        <w:pStyle w:val="ae"/>
        <w:numPr>
          <w:ilvl w:val="0"/>
          <w:numId w:val="11"/>
        </w:numPr>
        <w:spacing w:line="360" w:lineRule="auto"/>
        <w:jc w:val="both"/>
        <w:rPr>
          <w:lang w:val="ru-RU"/>
        </w:rPr>
      </w:pPr>
      <w:proofErr w:type="spellStart"/>
      <w:r w:rsidRPr="00093AFD">
        <w:rPr>
          <w:lang w:val="ru-RU"/>
        </w:rPr>
        <w:t>нода</w:t>
      </w:r>
      <w:proofErr w:type="spellEnd"/>
      <w:r w:rsidRPr="00093AFD">
        <w:rPr>
          <w:lang w:val="ru-RU"/>
        </w:rPr>
        <w:t xml:space="preserve"> </w:t>
      </w:r>
      <w:r>
        <w:t>console</w:t>
      </w:r>
      <w:r w:rsidRPr="00093AFD">
        <w:rPr>
          <w:lang w:val="ru-RU"/>
        </w:rPr>
        <w:t>_</w:t>
      </w:r>
      <w:proofErr w:type="spellStart"/>
      <w:r>
        <w:t>teleop</w:t>
      </w:r>
      <w:proofErr w:type="spellEnd"/>
      <w:r w:rsidRPr="00093AFD">
        <w:rPr>
          <w:lang w:val="ru-RU"/>
        </w:rPr>
        <w:t>.</w:t>
      </w:r>
      <w:proofErr w:type="spellStart"/>
      <w:r>
        <w:t>py</w:t>
      </w:r>
      <w:proofErr w:type="spellEnd"/>
      <w:r w:rsidRPr="00093AFD">
        <w:rPr>
          <w:lang w:val="ru-RU"/>
        </w:rPr>
        <w:t xml:space="preserve"> отправляет команды движения </w:t>
      </w:r>
      <w:proofErr w:type="gramStart"/>
      <w:r w:rsidRPr="00093AFD">
        <w:rPr>
          <w:lang w:val="ru-RU"/>
        </w:rPr>
        <w:t>в топик</w:t>
      </w:r>
      <w:proofErr w:type="gramEnd"/>
      <w:r w:rsidRPr="00093AFD">
        <w:rPr>
          <w:lang w:val="ru-RU"/>
        </w:rPr>
        <w:t xml:space="preserve"> /</w:t>
      </w:r>
      <w:proofErr w:type="spellStart"/>
      <w:r>
        <w:t>cmd</w:t>
      </w:r>
      <w:proofErr w:type="spellEnd"/>
      <w:r w:rsidRPr="00093AFD">
        <w:rPr>
          <w:lang w:val="ru-RU"/>
        </w:rPr>
        <w:t>_</w:t>
      </w:r>
      <w:r>
        <w:t>vel</w:t>
      </w:r>
      <w:r w:rsidRPr="00093AFD">
        <w:rPr>
          <w:lang w:val="ru-RU"/>
        </w:rPr>
        <w:t>;</w:t>
      </w:r>
    </w:p>
    <w:p w14:paraId="4FD105B3" w14:textId="67E037F6" w:rsidR="004D3709" w:rsidRPr="00093AFD" w:rsidRDefault="00093AFD" w:rsidP="00093AFD">
      <w:pPr>
        <w:pStyle w:val="ae"/>
        <w:numPr>
          <w:ilvl w:val="0"/>
          <w:numId w:val="11"/>
        </w:numPr>
        <w:spacing w:line="360" w:lineRule="auto"/>
        <w:jc w:val="both"/>
        <w:rPr>
          <w:lang w:val="ru-RU"/>
        </w:rPr>
      </w:pPr>
      <w:r w:rsidRPr="00093AFD">
        <w:rPr>
          <w:lang w:val="ru-RU"/>
        </w:rPr>
        <w:t>робот реагирует на команды</w:t>
      </w:r>
      <w:r w:rsidRPr="00093AFD">
        <w:rPr>
          <w:lang w:val="ru-RU"/>
        </w:rPr>
        <w:t xml:space="preserve"> клавиатуры;</w:t>
      </w:r>
    </w:p>
    <w:p w14:paraId="20D4819D" w14:textId="3F72DAAC" w:rsidR="004D3709" w:rsidRPr="00093AFD" w:rsidRDefault="00093AFD" w:rsidP="00093AFD">
      <w:pPr>
        <w:pStyle w:val="ae"/>
        <w:numPr>
          <w:ilvl w:val="0"/>
          <w:numId w:val="11"/>
        </w:numPr>
        <w:spacing w:line="360" w:lineRule="auto"/>
        <w:jc w:val="both"/>
        <w:rPr>
          <w:lang w:val="ru-RU"/>
        </w:rPr>
      </w:pPr>
      <w:r w:rsidRPr="00093AFD">
        <w:rPr>
          <w:lang w:val="ru-RU"/>
        </w:rPr>
        <w:t xml:space="preserve">графическая панель </w:t>
      </w:r>
      <w:r>
        <w:t>lab</w:t>
      </w:r>
      <w:r w:rsidRPr="00093AFD">
        <w:rPr>
          <w:lang w:val="ru-RU"/>
        </w:rPr>
        <w:t>6_</w:t>
      </w:r>
      <w:r>
        <w:t>dashboard</w:t>
      </w:r>
      <w:r w:rsidRPr="00093AFD">
        <w:rPr>
          <w:lang w:val="ru-RU"/>
        </w:rPr>
        <w:t>.</w:t>
      </w:r>
      <w:proofErr w:type="spellStart"/>
      <w:r>
        <w:t>py</w:t>
      </w:r>
      <w:proofErr w:type="spellEnd"/>
      <w:r w:rsidRPr="00093AFD">
        <w:rPr>
          <w:lang w:val="ru-RU"/>
        </w:rPr>
        <w:t xml:space="preserve"> открывается без ошибок;</w:t>
      </w:r>
    </w:p>
    <w:p w14:paraId="137D38DB" w14:textId="05B2556C" w:rsidR="004D3709" w:rsidRPr="00093AFD" w:rsidRDefault="00093AFD" w:rsidP="00093AFD">
      <w:pPr>
        <w:pStyle w:val="ae"/>
        <w:numPr>
          <w:ilvl w:val="0"/>
          <w:numId w:val="11"/>
        </w:numPr>
        <w:spacing w:line="360" w:lineRule="auto"/>
        <w:jc w:val="both"/>
        <w:rPr>
          <w:lang w:val="ru-RU"/>
        </w:rPr>
      </w:pPr>
      <w:r w:rsidRPr="00093AFD">
        <w:rPr>
          <w:lang w:val="ru-RU"/>
        </w:rPr>
        <w:t>кнопки ручного управления на панели изменяют движение робота;</w:t>
      </w:r>
    </w:p>
    <w:p w14:paraId="45FAF4B6" w14:textId="2018C062" w:rsidR="004D3709" w:rsidRPr="00093AFD" w:rsidRDefault="00093AFD" w:rsidP="00093AFD">
      <w:pPr>
        <w:pStyle w:val="ae"/>
        <w:numPr>
          <w:ilvl w:val="0"/>
          <w:numId w:val="11"/>
        </w:numPr>
        <w:spacing w:line="360" w:lineRule="auto"/>
        <w:jc w:val="both"/>
        <w:rPr>
          <w:lang w:val="ru-RU"/>
        </w:rPr>
      </w:pPr>
      <w:r w:rsidRPr="00093AFD">
        <w:rPr>
          <w:lang w:val="ru-RU"/>
        </w:rPr>
        <w:t xml:space="preserve">изображение с камеры выводится в область </w:t>
      </w:r>
      <w:r>
        <w:t>Camera</w:t>
      </w:r>
      <w:r w:rsidRPr="00093AFD">
        <w:rPr>
          <w:lang w:val="ru-RU"/>
        </w:rPr>
        <w:t>;</w:t>
      </w:r>
    </w:p>
    <w:p w14:paraId="478ACB13" w14:textId="40266004" w:rsidR="004D3709" w:rsidRPr="00093AFD" w:rsidRDefault="00093AFD" w:rsidP="00093AFD">
      <w:pPr>
        <w:pStyle w:val="ae"/>
        <w:numPr>
          <w:ilvl w:val="0"/>
          <w:numId w:val="11"/>
        </w:numPr>
        <w:spacing w:line="360" w:lineRule="auto"/>
        <w:jc w:val="both"/>
        <w:rPr>
          <w:lang w:val="ru-RU"/>
        </w:rPr>
      </w:pPr>
      <w:r w:rsidRPr="00093AFD">
        <w:rPr>
          <w:lang w:val="ru-RU"/>
        </w:rPr>
        <w:t>данные 2</w:t>
      </w:r>
      <w:r>
        <w:t>D</w:t>
      </w:r>
      <w:r w:rsidRPr="00093AFD">
        <w:rPr>
          <w:lang w:val="ru-RU"/>
        </w:rPr>
        <w:t>-</w:t>
      </w:r>
      <w:proofErr w:type="spellStart"/>
      <w:r w:rsidRPr="00093AFD">
        <w:rPr>
          <w:lang w:val="ru-RU"/>
        </w:rPr>
        <w:t>лидара</w:t>
      </w:r>
      <w:proofErr w:type="spellEnd"/>
      <w:r w:rsidRPr="00093AFD">
        <w:rPr>
          <w:lang w:val="ru-RU"/>
        </w:rPr>
        <w:t xml:space="preserve"> выводятся в область </w:t>
      </w:r>
      <w:r>
        <w:t>Lidar</w:t>
      </w:r>
      <w:r w:rsidRPr="00093AFD">
        <w:rPr>
          <w:lang w:val="ru-RU"/>
        </w:rPr>
        <w:t xml:space="preserve"> </w:t>
      </w:r>
      <w:r>
        <w:t>data</w:t>
      </w:r>
      <w:r w:rsidRPr="00093AFD">
        <w:rPr>
          <w:lang w:val="ru-RU"/>
        </w:rPr>
        <w:t>;</w:t>
      </w:r>
    </w:p>
    <w:p w14:paraId="329D7364" w14:textId="31958E12" w:rsidR="004D3709" w:rsidRPr="00093AFD" w:rsidRDefault="00093AFD" w:rsidP="00093AFD">
      <w:pPr>
        <w:pStyle w:val="ae"/>
        <w:numPr>
          <w:ilvl w:val="0"/>
          <w:numId w:val="11"/>
        </w:numPr>
        <w:spacing w:line="360" w:lineRule="auto"/>
        <w:jc w:val="both"/>
        <w:rPr>
          <w:lang w:val="ru-RU"/>
        </w:rPr>
      </w:pPr>
      <w:r w:rsidRPr="00093AFD">
        <w:rPr>
          <w:lang w:val="ru-RU"/>
        </w:rPr>
        <w:t>данные левог</w:t>
      </w:r>
      <w:r w:rsidRPr="00093AFD">
        <w:rPr>
          <w:lang w:val="ru-RU"/>
        </w:rPr>
        <w:t>о и правого колеса отображаются на панели;</w:t>
      </w:r>
    </w:p>
    <w:p w14:paraId="5D6094D9" w14:textId="1691B36E" w:rsidR="004D3709" w:rsidRPr="00093AFD" w:rsidRDefault="00093AFD" w:rsidP="00093AFD">
      <w:pPr>
        <w:pStyle w:val="ae"/>
        <w:numPr>
          <w:ilvl w:val="0"/>
          <w:numId w:val="11"/>
        </w:numPr>
        <w:spacing w:line="360" w:lineRule="auto"/>
        <w:jc w:val="both"/>
        <w:rPr>
          <w:lang w:val="ru-RU"/>
        </w:rPr>
      </w:pPr>
      <w:r w:rsidRPr="00093AFD">
        <w:rPr>
          <w:lang w:val="ru-RU"/>
        </w:rPr>
        <w:t xml:space="preserve">координаты </w:t>
      </w:r>
      <w:r>
        <w:t>X</w:t>
      </w:r>
      <w:r w:rsidRPr="00093AFD">
        <w:rPr>
          <w:lang w:val="ru-RU"/>
        </w:rPr>
        <w:t xml:space="preserve">, </w:t>
      </w:r>
      <w:r>
        <w:t>Y</w:t>
      </w:r>
      <w:r w:rsidRPr="00093AFD">
        <w:rPr>
          <w:lang w:val="ru-RU"/>
        </w:rPr>
        <w:t xml:space="preserve"> и </w:t>
      </w:r>
      <w:r>
        <w:t>Course</w:t>
      </w:r>
      <w:r w:rsidRPr="00093AFD">
        <w:rPr>
          <w:lang w:val="ru-RU"/>
        </w:rPr>
        <w:t xml:space="preserve"> изменяются при движении робота;</w:t>
      </w:r>
    </w:p>
    <w:p w14:paraId="0F0F485E" w14:textId="3B975816" w:rsidR="004D3709" w:rsidRPr="00093AFD" w:rsidRDefault="00093AFD" w:rsidP="00093AFD">
      <w:pPr>
        <w:pStyle w:val="ae"/>
        <w:numPr>
          <w:ilvl w:val="0"/>
          <w:numId w:val="11"/>
        </w:numPr>
        <w:spacing w:line="360" w:lineRule="auto"/>
        <w:jc w:val="both"/>
        <w:rPr>
          <w:lang w:val="ru-RU"/>
        </w:rPr>
      </w:pPr>
      <w:r w:rsidRPr="00093AFD">
        <w:rPr>
          <w:lang w:val="ru-RU"/>
        </w:rPr>
        <w:t xml:space="preserve">кнопка </w:t>
      </w:r>
      <w:r>
        <w:t>Reset</w:t>
      </w:r>
      <w:r w:rsidRPr="00093AFD">
        <w:rPr>
          <w:lang w:val="ru-RU"/>
        </w:rPr>
        <w:t xml:space="preserve"> сбрасывает расчетную позицию.</w:t>
      </w:r>
    </w:p>
    <w:p w14:paraId="58580627" w14:textId="77777777" w:rsidR="004D3709" w:rsidRPr="0080552D" w:rsidRDefault="00093AFD">
      <w:pPr>
        <w:spacing w:before="120" w:after="120" w:line="360" w:lineRule="auto"/>
        <w:rPr>
          <w:lang w:val="ru-RU"/>
        </w:rPr>
      </w:pPr>
      <w:r w:rsidRPr="0080552D">
        <w:rPr>
          <w:b/>
          <w:lang w:val="ru-RU"/>
        </w:rPr>
        <w:t>2</w:t>
      </w:r>
      <w:r w:rsidRPr="0080552D">
        <w:rPr>
          <w:b/>
          <w:lang w:val="ru-RU"/>
        </w:rPr>
        <w:t>.13 Инструкция повторного запуска лабораторной работы</w:t>
      </w:r>
    </w:p>
    <w:p w14:paraId="0E01B98B" w14:textId="77777777" w:rsidR="004D3709" w:rsidRPr="0080552D" w:rsidRDefault="00093AFD">
      <w:pPr>
        <w:spacing w:after="40" w:line="360" w:lineRule="auto"/>
        <w:rPr>
          <w:lang w:val="ru-RU"/>
        </w:rPr>
      </w:pPr>
      <w:r w:rsidRPr="0080552D">
        <w:rPr>
          <w:lang w:val="ru-RU"/>
        </w:rPr>
        <w:t xml:space="preserve">Листинг 10 - Терминал 1. Запуск </w:t>
      </w:r>
      <w:r>
        <w:t>Gazebo</w:t>
      </w:r>
    </w:p>
    <w:p w14:paraId="7337CB48" w14:textId="77777777" w:rsidR="004D3709" w:rsidRPr="00093AFD" w:rsidRDefault="00093AFD">
      <w:pPr>
        <w:spacing w:after="0" w:line="240" w:lineRule="auto"/>
        <w:rPr>
          <w:rFonts w:ascii="Consolas" w:hAnsi="Consolas" w:cs="Consolas"/>
          <w:sz w:val="24"/>
          <w:szCs w:val="24"/>
          <w:lang w:val="ru-RU"/>
        </w:rPr>
      </w:pPr>
      <w:r w:rsidRPr="00093AFD">
        <w:rPr>
          <w:rFonts w:ascii="Consolas" w:eastAsia="Courier New" w:hAnsi="Consolas" w:cs="Consolas"/>
          <w:sz w:val="24"/>
          <w:szCs w:val="24"/>
        </w:rPr>
        <w:t>source</w:t>
      </w:r>
      <w:r w:rsidRPr="00093AFD">
        <w:rPr>
          <w:rFonts w:ascii="Consolas" w:eastAsia="Courier New" w:hAnsi="Consolas" w:cs="Consolas"/>
          <w:sz w:val="24"/>
          <w:szCs w:val="24"/>
          <w:lang w:val="ru-RU"/>
        </w:rPr>
        <w:t xml:space="preserve"> /</w:t>
      </w:r>
      <w:r w:rsidRPr="00093AFD">
        <w:rPr>
          <w:rFonts w:ascii="Consolas" w:eastAsia="Courier New" w:hAnsi="Consolas" w:cs="Consolas"/>
          <w:sz w:val="24"/>
          <w:szCs w:val="24"/>
        </w:rPr>
        <w:t>opt</w:t>
      </w:r>
      <w:r w:rsidRPr="00093AFD">
        <w:rPr>
          <w:rFonts w:ascii="Consolas" w:eastAsia="Courier New" w:hAnsi="Consolas" w:cs="Consolas"/>
          <w:sz w:val="24"/>
          <w:szCs w:val="24"/>
          <w:lang w:val="ru-RU"/>
        </w:rPr>
        <w:t>/</w:t>
      </w:r>
      <w:proofErr w:type="spellStart"/>
      <w:r w:rsidRPr="00093AFD">
        <w:rPr>
          <w:rFonts w:ascii="Consolas" w:eastAsia="Courier New" w:hAnsi="Consolas" w:cs="Consolas"/>
          <w:sz w:val="24"/>
          <w:szCs w:val="24"/>
        </w:rPr>
        <w:t>ros</w:t>
      </w:r>
      <w:proofErr w:type="spellEnd"/>
      <w:r w:rsidRPr="00093AFD">
        <w:rPr>
          <w:rFonts w:ascii="Consolas" w:eastAsia="Courier New" w:hAnsi="Consolas" w:cs="Consolas"/>
          <w:sz w:val="24"/>
          <w:szCs w:val="24"/>
          <w:lang w:val="ru-RU"/>
        </w:rPr>
        <w:t>/</w:t>
      </w:r>
      <w:r w:rsidRPr="00093AFD">
        <w:rPr>
          <w:rFonts w:ascii="Consolas" w:eastAsia="Courier New" w:hAnsi="Consolas" w:cs="Consolas"/>
          <w:sz w:val="24"/>
          <w:szCs w:val="24"/>
        </w:rPr>
        <w:t>noetic</w:t>
      </w:r>
      <w:r w:rsidRPr="00093AFD">
        <w:rPr>
          <w:rFonts w:ascii="Consolas" w:eastAsia="Courier New" w:hAnsi="Consolas" w:cs="Consolas"/>
          <w:sz w:val="24"/>
          <w:szCs w:val="24"/>
          <w:lang w:val="ru-RU"/>
        </w:rPr>
        <w:t>/</w:t>
      </w:r>
      <w:r w:rsidRPr="00093AFD">
        <w:rPr>
          <w:rFonts w:ascii="Consolas" w:eastAsia="Courier New" w:hAnsi="Consolas" w:cs="Consolas"/>
          <w:sz w:val="24"/>
          <w:szCs w:val="24"/>
        </w:rPr>
        <w:t>setup</w:t>
      </w:r>
      <w:r w:rsidRPr="00093AFD">
        <w:rPr>
          <w:rFonts w:ascii="Consolas" w:eastAsia="Courier New" w:hAnsi="Consolas" w:cs="Consolas"/>
          <w:sz w:val="24"/>
          <w:szCs w:val="24"/>
          <w:lang w:val="ru-RU"/>
        </w:rPr>
        <w:t>.</w:t>
      </w:r>
      <w:r w:rsidRPr="00093AFD">
        <w:rPr>
          <w:rFonts w:ascii="Consolas" w:eastAsia="Courier New" w:hAnsi="Consolas" w:cs="Consolas"/>
          <w:sz w:val="24"/>
          <w:szCs w:val="24"/>
        </w:rPr>
        <w:t>bash</w:t>
      </w:r>
    </w:p>
    <w:p w14:paraId="3E7E756E" w14:textId="77777777" w:rsidR="004D3709" w:rsidRPr="00093AFD" w:rsidRDefault="00093AFD">
      <w:pPr>
        <w:spacing w:after="0" w:line="240" w:lineRule="auto"/>
        <w:rPr>
          <w:rFonts w:ascii="Consolas" w:hAnsi="Consolas" w:cs="Consolas"/>
          <w:sz w:val="24"/>
          <w:szCs w:val="24"/>
        </w:rPr>
      </w:pPr>
      <w:r w:rsidRPr="00093AFD">
        <w:rPr>
          <w:rFonts w:ascii="Consolas" w:eastAsia="Courier New" w:hAnsi="Consolas" w:cs="Consolas"/>
          <w:sz w:val="24"/>
          <w:szCs w:val="24"/>
        </w:rPr>
        <w:t>source ~/ros_workspace/devel/setup.bash</w:t>
      </w:r>
    </w:p>
    <w:p w14:paraId="146BC293" w14:textId="77777777" w:rsidR="004D3709" w:rsidRPr="00093AFD" w:rsidRDefault="00093AFD">
      <w:pPr>
        <w:spacing w:after="0" w:line="240" w:lineRule="auto"/>
        <w:rPr>
          <w:rFonts w:ascii="Consolas" w:hAnsi="Consolas" w:cs="Consolas"/>
          <w:sz w:val="24"/>
          <w:szCs w:val="24"/>
        </w:rPr>
      </w:pPr>
      <w:r w:rsidRPr="00093AFD">
        <w:rPr>
          <w:rFonts w:ascii="Consolas" w:eastAsia="Courier New" w:hAnsi="Consolas" w:cs="Consolas"/>
          <w:sz w:val="24"/>
          <w:szCs w:val="24"/>
        </w:rPr>
        <w:t>export TURTLEBOT3_MODEL=waffle_pi</w:t>
      </w:r>
    </w:p>
    <w:p w14:paraId="05142B11" w14:textId="77777777" w:rsidR="004D3709" w:rsidRPr="00093AFD" w:rsidRDefault="00093AFD">
      <w:pPr>
        <w:spacing w:after="0" w:line="240" w:lineRule="auto"/>
        <w:rPr>
          <w:rFonts w:ascii="Consolas" w:hAnsi="Consolas" w:cs="Consolas"/>
          <w:sz w:val="24"/>
          <w:szCs w:val="24"/>
        </w:rPr>
      </w:pPr>
      <w:r w:rsidRPr="00093AFD">
        <w:rPr>
          <w:rFonts w:ascii="Consolas" w:eastAsia="Courier New" w:hAnsi="Consolas" w:cs="Consolas"/>
          <w:sz w:val="24"/>
          <w:szCs w:val="24"/>
        </w:rPr>
        <w:t xml:space="preserve">roslaunch turtlebot3_gazebo </w:t>
      </w:r>
      <w:r w:rsidRPr="00093AFD">
        <w:rPr>
          <w:rFonts w:ascii="Consolas" w:eastAsia="Courier New" w:hAnsi="Consolas" w:cs="Consolas"/>
          <w:sz w:val="24"/>
          <w:szCs w:val="24"/>
        </w:rPr>
        <w:t>turtlebot3_autorace_2020.launch</w:t>
      </w:r>
    </w:p>
    <w:p w14:paraId="71C4DE59" w14:textId="77777777" w:rsidR="004D3709" w:rsidRDefault="00093AFD">
      <w:pPr>
        <w:spacing w:after="40" w:line="360" w:lineRule="auto"/>
      </w:pPr>
      <w:r>
        <w:t>Листинг 11 - Терминал 2. Запуск панели управления</w:t>
      </w:r>
    </w:p>
    <w:p w14:paraId="2892FEDC" w14:textId="77777777" w:rsidR="004D3709" w:rsidRPr="00093AFD" w:rsidRDefault="00093AFD">
      <w:pPr>
        <w:spacing w:after="0" w:line="240" w:lineRule="auto"/>
        <w:rPr>
          <w:rFonts w:ascii="Consolas" w:hAnsi="Consolas" w:cs="Consolas"/>
          <w:sz w:val="24"/>
          <w:szCs w:val="24"/>
        </w:rPr>
      </w:pPr>
      <w:r w:rsidRPr="00093AFD">
        <w:rPr>
          <w:rFonts w:ascii="Consolas" w:eastAsia="Courier New" w:hAnsi="Consolas" w:cs="Consolas"/>
          <w:sz w:val="24"/>
          <w:szCs w:val="24"/>
        </w:rPr>
        <w:t>source /opt/ros/noetic/setup.bash</w:t>
      </w:r>
    </w:p>
    <w:p w14:paraId="2A480195" w14:textId="77777777" w:rsidR="004D3709" w:rsidRPr="00093AFD" w:rsidRDefault="00093AFD">
      <w:pPr>
        <w:spacing w:after="0" w:line="240" w:lineRule="auto"/>
        <w:rPr>
          <w:rFonts w:ascii="Consolas" w:hAnsi="Consolas" w:cs="Consolas"/>
          <w:sz w:val="24"/>
          <w:szCs w:val="24"/>
        </w:rPr>
      </w:pPr>
      <w:r w:rsidRPr="00093AFD">
        <w:rPr>
          <w:rFonts w:ascii="Consolas" w:eastAsia="Courier New" w:hAnsi="Consolas" w:cs="Consolas"/>
          <w:sz w:val="24"/>
          <w:szCs w:val="24"/>
        </w:rPr>
        <w:t>source ~/ros_workspace/devel/setup.bash</w:t>
      </w:r>
    </w:p>
    <w:p w14:paraId="27718BCB" w14:textId="381B0FAC" w:rsidR="004D3709" w:rsidRDefault="00093AFD">
      <w:pPr>
        <w:spacing w:after="0" w:line="240" w:lineRule="auto"/>
        <w:rPr>
          <w:rFonts w:ascii="Consolas" w:eastAsia="Courier New" w:hAnsi="Consolas" w:cs="Consolas"/>
          <w:sz w:val="24"/>
          <w:szCs w:val="24"/>
        </w:rPr>
      </w:pPr>
      <w:proofErr w:type="spellStart"/>
      <w:r w:rsidRPr="00093AFD">
        <w:rPr>
          <w:rFonts w:ascii="Consolas" w:eastAsia="Courier New" w:hAnsi="Consolas" w:cs="Consolas"/>
          <w:sz w:val="24"/>
          <w:szCs w:val="24"/>
        </w:rPr>
        <w:t>rosrun</w:t>
      </w:r>
      <w:proofErr w:type="spellEnd"/>
      <w:r w:rsidRPr="00093AFD">
        <w:rPr>
          <w:rFonts w:ascii="Consolas" w:eastAsia="Courier New" w:hAnsi="Consolas" w:cs="Consolas"/>
          <w:sz w:val="24"/>
          <w:szCs w:val="24"/>
        </w:rPr>
        <w:t xml:space="preserve"> turtlebot_lab6 lab6_dashboard.py</w:t>
      </w:r>
    </w:p>
    <w:p w14:paraId="0134FE7F" w14:textId="69140CC6" w:rsidR="00093AFD" w:rsidRDefault="00093AFD">
      <w:pPr>
        <w:spacing w:after="0" w:line="240" w:lineRule="auto"/>
        <w:rPr>
          <w:rFonts w:ascii="Consolas" w:eastAsia="Courier New" w:hAnsi="Consolas" w:cs="Consolas"/>
          <w:sz w:val="24"/>
          <w:szCs w:val="24"/>
        </w:rPr>
      </w:pPr>
    </w:p>
    <w:p w14:paraId="413B0270" w14:textId="0FD96752" w:rsidR="00093AFD" w:rsidRDefault="00093AFD">
      <w:pPr>
        <w:spacing w:after="0" w:line="240" w:lineRule="auto"/>
        <w:rPr>
          <w:rFonts w:ascii="Consolas" w:eastAsia="Courier New" w:hAnsi="Consolas" w:cs="Consolas"/>
          <w:sz w:val="24"/>
          <w:szCs w:val="24"/>
        </w:rPr>
      </w:pPr>
    </w:p>
    <w:p w14:paraId="225D6618" w14:textId="74226E1F" w:rsidR="00093AFD" w:rsidRDefault="00093AFD">
      <w:pPr>
        <w:spacing w:after="0" w:line="240" w:lineRule="auto"/>
        <w:rPr>
          <w:rFonts w:ascii="Consolas" w:eastAsia="Courier New" w:hAnsi="Consolas" w:cs="Consolas"/>
          <w:sz w:val="24"/>
          <w:szCs w:val="24"/>
        </w:rPr>
      </w:pPr>
    </w:p>
    <w:p w14:paraId="67E79F6F" w14:textId="3BDC4F0C" w:rsidR="00093AFD" w:rsidRDefault="00093AFD">
      <w:pPr>
        <w:spacing w:after="0" w:line="240" w:lineRule="auto"/>
        <w:rPr>
          <w:rFonts w:ascii="Consolas" w:eastAsia="Courier New" w:hAnsi="Consolas" w:cs="Consolas"/>
          <w:sz w:val="24"/>
          <w:szCs w:val="24"/>
        </w:rPr>
      </w:pPr>
    </w:p>
    <w:p w14:paraId="0DD16484" w14:textId="3509D7AC" w:rsidR="00093AFD" w:rsidRDefault="00093AFD">
      <w:pPr>
        <w:spacing w:after="0" w:line="240" w:lineRule="auto"/>
        <w:rPr>
          <w:rFonts w:ascii="Consolas" w:eastAsia="Courier New" w:hAnsi="Consolas" w:cs="Consolas"/>
          <w:sz w:val="24"/>
          <w:szCs w:val="24"/>
        </w:rPr>
      </w:pPr>
    </w:p>
    <w:p w14:paraId="55A3B268" w14:textId="04002038" w:rsidR="00093AFD" w:rsidRDefault="00093AFD">
      <w:pPr>
        <w:spacing w:after="0" w:line="240" w:lineRule="auto"/>
        <w:rPr>
          <w:rFonts w:ascii="Consolas" w:eastAsia="Courier New" w:hAnsi="Consolas" w:cs="Consolas"/>
          <w:sz w:val="24"/>
          <w:szCs w:val="24"/>
        </w:rPr>
      </w:pPr>
    </w:p>
    <w:p w14:paraId="13E0AF0E" w14:textId="2DA87418" w:rsidR="00093AFD" w:rsidRDefault="00093AFD">
      <w:pPr>
        <w:spacing w:after="0" w:line="240" w:lineRule="auto"/>
        <w:rPr>
          <w:rFonts w:ascii="Consolas" w:eastAsia="Courier New" w:hAnsi="Consolas" w:cs="Consolas"/>
          <w:sz w:val="24"/>
          <w:szCs w:val="24"/>
        </w:rPr>
      </w:pPr>
    </w:p>
    <w:p w14:paraId="327A858D" w14:textId="21623AFB" w:rsidR="00093AFD" w:rsidRDefault="00093AFD">
      <w:pPr>
        <w:spacing w:after="0" w:line="240" w:lineRule="auto"/>
        <w:rPr>
          <w:rFonts w:ascii="Consolas" w:eastAsia="Courier New" w:hAnsi="Consolas" w:cs="Consolas"/>
          <w:sz w:val="24"/>
          <w:szCs w:val="24"/>
        </w:rPr>
      </w:pPr>
    </w:p>
    <w:p w14:paraId="507D70F8" w14:textId="7763C65D" w:rsidR="00093AFD" w:rsidRDefault="00093AFD">
      <w:pPr>
        <w:spacing w:after="0" w:line="240" w:lineRule="auto"/>
        <w:rPr>
          <w:rFonts w:ascii="Consolas" w:eastAsia="Courier New" w:hAnsi="Consolas" w:cs="Consolas"/>
          <w:sz w:val="24"/>
          <w:szCs w:val="24"/>
        </w:rPr>
      </w:pPr>
    </w:p>
    <w:p w14:paraId="49BDC9AE" w14:textId="10EF07A2" w:rsidR="00093AFD" w:rsidRDefault="00093AFD">
      <w:pPr>
        <w:spacing w:after="0" w:line="240" w:lineRule="auto"/>
        <w:rPr>
          <w:rFonts w:ascii="Consolas" w:eastAsia="Courier New" w:hAnsi="Consolas" w:cs="Consolas"/>
          <w:sz w:val="24"/>
          <w:szCs w:val="24"/>
        </w:rPr>
      </w:pPr>
    </w:p>
    <w:p w14:paraId="3D048926" w14:textId="77777777" w:rsidR="00093AFD" w:rsidRPr="00093AFD" w:rsidRDefault="00093AFD">
      <w:pPr>
        <w:spacing w:after="0" w:line="240" w:lineRule="auto"/>
        <w:rPr>
          <w:rFonts w:ascii="Consolas" w:hAnsi="Consolas" w:cs="Consolas"/>
          <w:sz w:val="24"/>
          <w:szCs w:val="24"/>
        </w:rPr>
      </w:pPr>
    </w:p>
    <w:p w14:paraId="4A0CBC58" w14:textId="77777777" w:rsidR="004D3709" w:rsidRPr="0080552D" w:rsidRDefault="00093AFD">
      <w:pPr>
        <w:spacing w:before="120" w:after="120" w:line="360" w:lineRule="auto"/>
        <w:jc w:val="center"/>
        <w:rPr>
          <w:lang w:val="ru-RU"/>
        </w:rPr>
      </w:pPr>
      <w:r w:rsidRPr="0080552D">
        <w:rPr>
          <w:b/>
          <w:lang w:val="ru-RU"/>
        </w:rPr>
        <w:lastRenderedPageBreak/>
        <w:t>ЗАКЛЮЧЕНИЕ</w:t>
      </w:r>
    </w:p>
    <w:p w14:paraId="65A24E63" w14:textId="77777777" w:rsidR="004D3709" w:rsidRPr="0080552D" w:rsidRDefault="00093AFD">
      <w:pPr>
        <w:spacing w:after="60" w:line="360" w:lineRule="auto"/>
        <w:ind w:firstLine="709"/>
        <w:rPr>
          <w:lang w:val="ru-RU"/>
        </w:rPr>
      </w:pPr>
      <w:r w:rsidRPr="0080552D">
        <w:rPr>
          <w:lang w:val="ru-RU"/>
        </w:rPr>
        <w:t>В ходе выполнения лабораторно-практического задан</w:t>
      </w:r>
      <w:r w:rsidRPr="0080552D">
        <w:rPr>
          <w:lang w:val="ru-RU"/>
        </w:rPr>
        <w:t xml:space="preserve">ия №6 была развернута и проверена среда симуляции </w:t>
      </w:r>
      <w:r>
        <w:t>Gazebo</w:t>
      </w:r>
      <w:r w:rsidRPr="0080552D">
        <w:rPr>
          <w:lang w:val="ru-RU"/>
        </w:rPr>
        <w:t xml:space="preserve"> с моделью мобильного робота </w:t>
      </w:r>
      <w:r>
        <w:t>TurtleBot</w:t>
      </w:r>
      <w:r w:rsidRPr="0080552D">
        <w:rPr>
          <w:lang w:val="ru-RU"/>
        </w:rPr>
        <w:t xml:space="preserve">3 на виртуальном полигоне </w:t>
      </w:r>
      <w:proofErr w:type="spellStart"/>
      <w:r>
        <w:t>Autorace</w:t>
      </w:r>
      <w:proofErr w:type="spellEnd"/>
      <w:r w:rsidRPr="0080552D">
        <w:rPr>
          <w:lang w:val="ru-RU"/>
        </w:rPr>
        <w:t xml:space="preserve"> 2020. Было создано рабочее </w:t>
      </w:r>
      <w:r>
        <w:t>ROS</w:t>
      </w:r>
      <w:r w:rsidRPr="0080552D">
        <w:rPr>
          <w:lang w:val="ru-RU"/>
        </w:rPr>
        <w:t>-приложение, позволяющее управлять роботом как из терминала, так и через графическую панель опера</w:t>
      </w:r>
      <w:r w:rsidRPr="0080552D">
        <w:rPr>
          <w:lang w:val="ru-RU"/>
        </w:rPr>
        <w:t>тора.</w:t>
      </w:r>
    </w:p>
    <w:p w14:paraId="4C7C9C92" w14:textId="720E5297" w:rsidR="004D3709" w:rsidRDefault="00093AFD">
      <w:pPr>
        <w:spacing w:after="60" w:line="360" w:lineRule="auto"/>
        <w:ind w:firstLine="709"/>
        <w:rPr>
          <w:lang w:val="ru-RU"/>
        </w:rPr>
      </w:pPr>
      <w:r w:rsidRPr="0080552D">
        <w:rPr>
          <w:lang w:val="ru-RU"/>
        </w:rPr>
        <w:t xml:space="preserve">Таким образом, все основные задачи лабораторной работы выполнены: симуляция </w:t>
      </w:r>
      <w:r>
        <w:t>Gazebo</w:t>
      </w:r>
      <w:r w:rsidRPr="0080552D">
        <w:rPr>
          <w:lang w:val="ru-RU"/>
        </w:rPr>
        <w:t xml:space="preserve"> запущена, связь </w:t>
      </w:r>
      <w:r>
        <w:t>ROS</w:t>
      </w:r>
      <w:r w:rsidRPr="0080552D">
        <w:rPr>
          <w:lang w:val="ru-RU"/>
        </w:rPr>
        <w:t xml:space="preserve"> с роботом настроена, консольное управление реализовано</w:t>
      </w:r>
      <w:r w:rsidRPr="0080552D">
        <w:rPr>
          <w:lang w:val="ru-RU"/>
        </w:rPr>
        <w:t>, графическая панель создана, данные камеры и 2</w:t>
      </w:r>
      <w:r>
        <w:t>D</w:t>
      </w:r>
      <w:r w:rsidRPr="0080552D">
        <w:rPr>
          <w:lang w:val="ru-RU"/>
        </w:rPr>
        <w:t>-</w:t>
      </w:r>
      <w:proofErr w:type="spellStart"/>
      <w:r w:rsidRPr="0080552D">
        <w:rPr>
          <w:lang w:val="ru-RU"/>
        </w:rPr>
        <w:t>лидара</w:t>
      </w:r>
      <w:proofErr w:type="spellEnd"/>
      <w:r w:rsidRPr="0080552D">
        <w:rPr>
          <w:lang w:val="ru-RU"/>
        </w:rPr>
        <w:t xml:space="preserve"> выводятся, кнопки управления работают, а положение робота рассчитывается по данным колесных </w:t>
      </w:r>
      <w:proofErr w:type="spellStart"/>
      <w:r w:rsidRPr="0080552D">
        <w:rPr>
          <w:lang w:val="ru-RU"/>
        </w:rPr>
        <w:t>энкодеров</w:t>
      </w:r>
      <w:proofErr w:type="spellEnd"/>
      <w:r w:rsidRPr="0080552D">
        <w:rPr>
          <w:lang w:val="ru-RU"/>
        </w:rPr>
        <w:t>.</w:t>
      </w:r>
    </w:p>
    <w:p w14:paraId="2A835841" w14:textId="1A5C5A59" w:rsidR="00093AFD" w:rsidRDefault="00093AFD">
      <w:pPr>
        <w:spacing w:after="60" w:line="360" w:lineRule="auto"/>
        <w:ind w:firstLine="709"/>
        <w:rPr>
          <w:lang w:val="ru-RU"/>
        </w:rPr>
      </w:pPr>
    </w:p>
    <w:p w14:paraId="6402CFBD" w14:textId="5AE86378" w:rsidR="00093AFD" w:rsidRDefault="00093AFD">
      <w:pPr>
        <w:spacing w:after="60" w:line="360" w:lineRule="auto"/>
        <w:ind w:firstLine="709"/>
        <w:rPr>
          <w:lang w:val="ru-RU"/>
        </w:rPr>
      </w:pPr>
    </w:p>
    <w:p w14:paraId="203CDC52" w14:textId="59DCF494" w:rsidR="00093AFD" w:rsidRDefault="00093AFD">
      <w:pPr>
        <w:spacing w:after="60" w:line="360" w:lineRule="auto"/>
        <w:ind w:firstLine="709"/>
        <w:rPr>
          <w:lang w:val="ru-RU"/>
        </w:rPr>
      </w:pPr>
    </w:p>
    <w:p w14:paraId="0C9FB3DA" w14:textId="65C35CC1" w:rsidR="00093AFD" w:rsidRDefault="00093AFD">
      <w:pPr>
        <w:spacing w:after="60" w:line="360" w:lineRule="auto"/>
        <w:ind w:firstLine="709"/>
        <w:rPr>
          <w:lang w:val="ru-RU"/>
        </w:rPr>
      </w:pPr>
    </w:p>
    <w:p w14:paraId="12CA388D" w14:textId="72E823EE" w:rsidR="00093AFD" w:rsidRDefault="00093AFD">
      <w:pPr>
        <w:spacing w:after="60" w:line="360" w:lineRule="auto"/>
        <w:ind w:firstLine="709"/>
        <w:rPr>
          <w:lang w:val="ru-RU"/>
        </w:rPr>
      </w:pPr>
    </w:p>
    <w:p w14:paraId="4EB74FD4" w14:textId="697E6748" w:rsidR="00093AFD" w:rsidRDefault="00093AFD">
      <w:pPr>
        <w:spacing w:after="60" w:line="360" w:lineRule="auto"/>
        <w:ind w:firstLine="709"/>
        <w:rPr>
          <w:lang w:val="ru-RU"/>
        </w:rPr>
      </w:pPr>
    </w:p>
    <w:p w14:paraId="314D2B3F" w14:textId="7880CD8D" w:rsidR="00093AFD" w:rsidRDefault="00093AFD">
      <w:pPr>
        <w:spacing w:after="60" w:line="360" w:lineRule="auto"/>
        <w:ind w:firstLine="709"/>
        <w:rPr>
          <w:lang w:val="ru-RU"/>
        </w:rPr>
      </w:pPr>
    </w:p>
    <w:p w14:paraId="005A86DF" w14:textId="2BF4DB2D" w:rsidR="00093AFD" w:rsidRDefault="00093AFD">
      <w:pPr>
        <w:spacing w:after="60" w:line="360" w:lineRule="auto"/>
        <w:ind w:firstLine="709"/>
        <w:rPr>
          <w:lang w:val="ru-RU"/>
        </w:rPr>
      </w:pPr>
    </w:p>
    <w:p w14:paraId="6B890FBC" w14:textId="042D84FB" w:rsidR="00093AFD" w:rsidRDefault="00093AFD">
      <w:pPr>
        <w:spacing w:after="60" w:line="360" w:lineRule="auto"/>
        <w:ind w:firstLine="709"/>
        <w:rPr>
          <w:lang w:val="ru-RU"/>
        </w:rPr>
      </w:pPr>
    </w:p>
    <w:p w14:paraId="61533107" w14:textId="4F8CBAF3" w:rsidR="00093AFD" w:rsidRDefault="00093AFD">
      <w:pPr>
        <w:spacing w:after="60" w:line="360" w:lineRule="auto"/>
        <w:ind w:firstLine="709"/>
        <w:rPr>
          <w:lang w:val="ru-RU"/>
        </w:rPr>
      </w:pPr>
    </w:p>
    <w:p w14:paraId="64ECDB36" w14:textId="6DA285C6" w:rsidR="00093AFD" w:rsidRDefault="00093AFD">
      <w:pPr>
        <w:spacing w:after="60" w:line="360" w:lineRule="auto"/>
        <w:ind w:firstLine="709"/>
        <w:rPr>
          <w:lang w:val="ru-RU"/>
        </w:rPr>
      </w:pPr>
    </w:p>
    <w:p w14:paraId="0EF2F0FF" w14:textId="1914280D" w:rsidR="00093AFD" w:rsidRDefault="00093AFD">
      <w:pPr>
        <w:spacing w:after="60" w:line="360" w:lineRule="auto"/>
        <w:ind w:firstLine="709"/>
        <w:rPr>
          <w:lang w:val="ru-RU"/>
        </w:rPr>
      </w:pPr>
    </w:p>
    <w:p w14:paraId="35514427" w14:textId="77777777" w:rsidR="00093AFD" w:rsidRDefault="00093AFD">
      <w:pPr>
        <w:spacing w:after="60" w:line="360" w:lineRule="auto"/>
        <w:ind w:firstLine="709"/>
        <w:rPr>
          <w:lang w:val="ru-RU"/>
        </w:rPr>
      </w:pPr>
    </w:p>
    <w:p w14:paraId="4934DC18" w14:textId="0BEC6801" w:rsidR="00093AFD" w:rsidRDefault="00093AFD">
      <w:pPr>
        <w:spacing w:after="60" w:line="360" w:lineRule="auto"/>
        <w:ind w:firstLine="709"/>
        <w:rPr>
          <w:lang w:val="ru-RU"/>
        </w:rPr>
      </w:pPr>
    </w:p>
    <w:p w14:paraId="075E9554" w14:textId="77777777" w:rsidR="00093AFD" w:rsidRPr="0080552D" w:rsidRDefault="00093AFD">
      <w:pPr>
        <w:spacing w:after="60" w:line="360" w:lineRule="auto"/>
        <w:ind w:firstLine="709"/>
        <w:rPr>
          <w:lang w:val="ru-RU"/>
        </w:rPr>
      </w:pPr>
    </w:p>
    <w:p w14:paraId="638F5C29" w14:textId="52937C60" w:rsidR="004D3709" w:rsidRDefault="00093AFD">
      <w:pPr>
        <w:spacing w:before="120" w:after="120" w:line="360" w:lineRule="auto"/>
        <w:jc w:val="center"/>
        <w:rPr>
          <w:b/>
          <w:lang w:val="ru-RU"/>
        </w:rPr>
      </w:pPr>
      <w:r w:rsidRPr="0080552D">
        <w:rPr>
          <w:b/>
          <w:lang w:val="ru-RU"/>
        </w:rPr>
        <w:lastRenderedPageBreak/>
        <w:t>ПРИЛОЖЕНИЕ А</w:t>
      </w:r>
    </w:p>
    <w:p w14:paraId="7F1745F0" w14:textId="3FD64686" w:rsidR="00093AFD" w:rsidRPr="0080552D" w:rsidRDefault="00093AFD">
      <w:pPr>
        <w:spacing w:before="120" w:after="120" w:line="360" w:lineRule="auto"/>
        <w:jc w:val="center"/>
        <w:rPr>
          <w:lang w:val="ru-RU"/>
        </w:rPr>
      </w:pPr>
      <w:r>
        <w:rPr>
          <w:b/>
          <w:lang w:val="ru-RU"/>
        </w:rPr>
        <w:t>Программный код</w:t>
      </w:r>
    </w:p>
    <w:p w14:paraId="6DEA4A2B" w14:textId="77777777" w:rsidR="004D3709" w:rsidRPr="0080552D" w:rsidRDefault="00093AFD">
      <w:pPr>
        <w:spacing w:after="40" w:line="360" w:lineRule="auto"/>
        <w:rPr>
          <w:lang w:val="ru-RU"/>
        </w:rPr>
      </w:pPr>
      <w:r w:rsidRPr="0080552D">
        <w:rPr>
          <w:lang w:val="ru-RU"/>
        </w:rPr>
        <w:t xml:space="preserve">Листинг А.1 - Полный код файла </w:t>
      </w:r>
      <w:r>
        <w:t>console</w:t>
      </w:r>
      <w:r w:rsidRPr="0080552D">
        <w:rPr>
          <w:lang w:val="ru-RU"/>
        </w:rPr>
        <w:t>_</w:t>
      </w:r>
      <w:proofErr w:type="spellStart"/>
      <w:r>
        <w:t>teleop</w:t>
      </w:r>
      <w:proofErr w:type="spellEnd"/>
      <w:r w:rsidRPr="0080552D">
        <w:rPr>
          <w:lang w:val="ru-RU"/>
        </w:rPr>
        <w:t>.</w:t>
      </w:r>
      <w:proofErr w:type="spellStart"/>
      <w:r>
        <w:t>py</w:t>
      </w:r>
      <w:proofErr w:type="spellEnd"/>
    </w:p>
    <w:p w14:paraId="502C3900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proofErr w:type="gramStart"/>
      <w:r w:rsidRPr="00093AFD">
        <w:rPr>
          <w:rFonts w:ascii="Consolas" w:eastAsia="Courier New" w:hAnsi="Consolas" w:cs="Consolas"/>
          <w:sz w:val="17"/>
        </w:rPr>
        <w:t>#!/</w:t>
      </w:r>
      <w:proofErr w:type="gramEnd"/>
      <w:r w:rsidRPr="00093AFD">
        <w:rPr>
          <w:rFonts w:ascii="Consolas" w:eastAsia="Courier New" w:hAnsi="Consolas" w:cs="Consolas"/>
          <w:sz w:val="17"/>
        </w:rPr>
        <w:t>usr/bin/env python3</w:t>
      </w:r>
    </w:p>
    <w:p w14:paraId="4B9385B3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7"/>
        </w:rPr>
        <w:t>import sys</w:t>
      </w:r>
    </w:p>
    <w:p w14:paraId="757CEF8D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7"/>
        </w:rPr>
        <w:t>import select</w:t>
      </w:r>
    </w:p>
    <w:p w14:paraId="54FEF805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7"/>
        </w:rPr>
        <w:t>import termios</w:t>
      </w:r>
    </w:p>
    <w:p w14:paraId="547DC523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7"/>
        </w:rPr>
        <w:t xml:space="preserve"> </w:t>
      </w:r>
    </w:p>
    <w:p w14:paraId="7800AA13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7"/>
        </w:rPr>
        <w:t>import rospy</w:t>
      </w:r>
    </w:p>
    <w:p w14:paraId="4C899D5A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7"/>
        </w:rPr>
        <w:t>from geometry_msgs.msg import Twist</w:t>
      </w:r>
    </w:p>
    <w:p w14:paraId="566668AD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7"/>
        </w:rPr>
        <w:t xml:space="preserve"> </w:t>
      </w:r>
    </w:p>
    <w:p w14:paraId="31CA8CAA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7"/>
        </w:rPr>
        <w:t xml:space="preserve"> </w:t>
      </w:r>
    </w:p>
    <w:p w14:paraId="42832B1A" w14:textId="77777777" w:rsidR="004D3709" w:rsidRPr="00093AFD" w:rsidRDefault="00093AFD">
      <w:pPr>
        <w:spacing w:after="0" w:line="240" w:lineRule="auto"/>
        <w:rPr>
          <w:rFonts w:ascii="Consolas" w:hAnsi="Consolas" w:cs="Consolas"/>
          <w:lang w:val="ru-RU"/>
        </w:rPr>
      </w:pPr>
      <w:r w:rsidRPr="00093AFD">
        <w:rPr>
          <w:rFonts w:ascii="Consolas" w:eastAsia="Courier New" w:hAnsi="Consolas" w:cs="Consolas"/>
          <w:sz w:val="17"/>
        </w:rPr>
        <w:t>HELP</w:t>
      </w:r>
      <w:r w:rsidRPr="00093AFD">
        <w:rPr>
          <w:rFonts w:ascii="Consolas" w:eastAsia="Courier New" w:hAnsi="Consolas" w:cs="Consolas"/>
          <w:sz w:val="17"/>
          <w:lang w:val="ru-RU"/>
        </w:rPr>
        <w:t>_</w:t>
      </w:r>
      <w:r w:rsidRPr="00093AFD">
        <w:rPr>
          <w:rFonts w:ascii="Consolas" w:eastAsia="Courier New" w:hAnsi="Consolas" w:cs="Consolas"/>
          <w:sz w:val="17"/>
        </w:rPr>
        <w:t>TEXT</w:t>
      </w:r>
      <w:r w:rsidRPr="00093AFD">
        <w:rPr>
          <w:rFonts w:ascii="Consolas" w:eastAsia="Courier New" w:hAnsi="Consolas" w:cs="Consolas"/>
          <w:sz w:val="17"/>
          <w:lang w:val="ru-RU"/>
        </w:rPr>
        <w:t xml:space="preserve"> = """</w:t>
      </w:r>
    </w:p>
    <w:p w14:paraId="3D195A04" w14:textId="77777777" w:rsidR="004D3709" w:rsidRPr="00093AFD" w:rsidRDefault="00093AFD">
      <w:pPr>
        <w:spacing w:after="0" w:line="240" w:lineRule="auto"/>
        <w:rPr>
          <w:rFonts w:ascii="Consolas" w:hAnsi="Consolas" w:cs="Consolas"/>
          <w:lang w:val="ru-RU"/>
        </w:rPr>
      </w:pPr>
      <w:r w:rsidRPr="00093AFD">
        <w:rPr>
          <w:rFonts w:ascii="Consolas" w:eastAsia="Courier New" w:hAnsi="Consolas" w:cs="Consolas"/>
          <w:sz w:val="17"/>
          <w:lang w:val="ru-RU"/>
        </w:rPr>
        <w:t xml:space="preserve">Управление </w:t>
      </w:r>
      <w:r w:rsidRPr="00093AFD">
        <w:rPr>
          <w:rFonts w:ascii="Consolas" w:eastAsia="Courier New" w:hAnsi="Consolas" w:cs="Consolas"/>
          <w:sz w:val="17"/>
        </w:rPr>
        <w:t>TurtleBot</w:t>
      </w:r>
      <w:r w:rsidRPr="00093AFD">
        <w:rPr>
          <w:rFonts w:ascii="Consolas" w:eastAsia="Courier New" w:hAnsi="Consolas" w:cs="Consolas"/>
          <w:sz w:val="17"/>
          <w:lang w:val="ru-RU"/>
        </w:rPr>
        <w:t>3 из терминала:</w:t>
      </w:r>
    </w:p>
    <w:p w14:paraId="109F0F91" w14:textId="77777777" w:rsidR="004D3709" w:rsidRPr="00093AFD" w:rsidRDefault="00093AFD">
      <w:pPr>
        <w:spacing w:after="0" w:line="240" w:lineRule="auto"/>
        <w:rPr>
          <w:rFonts w:ascii="Consolas" w:hAnsi="Consolas" w:cs="Consolas"/>
          <w:lang w:val="ru-RU"/>
        </w:rPr>
      </w:pPr>
      <w:r w:rsidRPr="00093AFD">
        <w:rPr>
          <w:rFonts w:ascii="Consolas" w:eastAsia="Courier New" w:hAnsi="Consolas" w:cs="Consolas"/>
          <w:sz w:val="17"/>
          <w:lang w:val="ru-RU"/>
        </w:rPr>
        <w:t xml:space="preserve"> </w:t>
      </w:r>
    </w:p>
    <w:p w14:paraId="4124E56C" w14:textId="77777777" w:rsidR="004D3709" w:rsidRPr="00093AFD" w:rsidRDefault="00093AFD">
      <w:pPr>
        <w:spacing w:after="0" w:line="240" w:lineRule="auto"/>
        <w:rPr>
          <w:rFonts w:ascii="Consolas" w:hAnsi="Consolas" w:cs="Consolas"/>
          <w:lang w:val="ru-RU"/>
        </w:rPr>
      </w:pPr>
      <w:proofErr w:type="gramStart"/>
      <w:r w:rsidRPr="00093AFD">
        <w:rPr>
          <w:rFonts w:ascii="Consolas" w:eastAsia="Courier New" w:hAnsi="Consolas" w:cs="Consolas"/>
          <w:sz w:val="17"/>
        </w:rPr>
        <w:t>w</w:t>
      </w:r>
      <w:r w:rsidRPr="00093AFD">
        <w:rPr>
          <w:rFonts w:ascii="Consolas" w:eastAsia="Courier New" w:hAnsi="Consolas" w:cs="Consolas"/>
          <w:sz w:val="17"/>
          <w:lang w:val="ru-RU"/>
        </w:rPr>
        <w:t xml:space="preserve">  -</w:t>
      </w:r>
      <w:proofErr w:type="gramEnd"/>
      <w:r w:rsidRPr="00093AFD">
        <w:rPr>
          <w:rFonts w:ascii="Consolas" w:eastAsia="Courier New" w:hAnsi="Consolas" w:cs="Consolas"/>
          <w:sz w:val="17"/>
          <w:lang w:val="ru-RU"/>
        </w:rPr>
        <w:t xml:space="preserve"> </w:t>
      </w:r>
      <w:r w:rsidRPr="00093AFD">
        <w:rPr>
          <w:rFonts w:ascii="Consolas" w:eastAsia="Courier New" w:hAnsi="Consolas" w:cs="Consolas"/>
          <w:sz w:val="17"/>
          <w:lang w:val="ru-RU"/>
        </w:rPr>
        <w:t>вперед</w:t>
      </w:r>
    </w:p>
    <w:p w14:paraId="3F823F78" w14:textId="77777777" w:rsidR="004D3709" w:rsidRPr="00093AFD" w:rsidRDefault="00093AFD">
      <w:pPr>
        <w:spacing w:after="0" w:line="240" w:lineRule="auto"/>
        <w:rPr>
          <w:rFonts w:ascii="Consolas" w:hAnsi="Consolas" w:cs="Consolas"/>
          <w:lang w:val="ru-RU"/>
        </w:rPr>
      </w:pPr>
      <w:proofErr w:type="gramStart"/>
      <w:r w:rsidRPr="00093AFD">
        <w:rPr>
          <w:rFonts w:ascii="Consolas" w:eastAsia="Courier New" w:hAnsi="Consolas" w:cs="Consolas"/>
          <w:sz w:val="17"/>
        </w:rPr>
        <w:t>x</w:t>
      </w:r>
      <w:r w:rsidRPr="00093AFD">
        <w:rPr>
          <w:rFonts w:ascii="Consolas" w:eastAsia="Courier New" w:hAnsi="Consolas" w:cs="Consolas"/>
          <w:sz w:val="17"/>
          <w:lang w:val="ru-RU"/>
        </w:rPr>
        <w:t xml:space="preserve">  -</w:t>
      </w:r>
      <w:proofErr w:type="gramEnd"/>
      <w:r w:rsidRPr="00093AFD">
        <w:rPr>
          <w:rFonts w:ascii="Consolas" w:eastAsia="Courier New" w:hAnsi="Consolas" w:cs="Consolas"/>
          <w:sz w:val="17"/>
          <w:lang w:val="ru-RU"/>
        </w:rPr>
        <w:t xml:space="preserve"> назад</w:t>
      </w:r>
    </w:p>
    <w:p w14:paraId="02C9B344" w14:textId="77777777" w:rsidR="004D3709" w:rsidRPr="00093AFD" w:rsidRDefault="00093AFD">
      <w:pPr>
        <w:spacing w:after="0" w:line="240" w:lineRule="auto"/>
        <w:rPr>
          <w:rFonts w:ascii="Consolas" w:hAnsi="Consolas" w:cs="Consolas"/>
          <w:lang w:val="ru-RU"/>
        </w:rPr>
      </w:pPr>
      <w:proofErr w:type="gramStart"/>
      <w:r w:rsidRPr="00093AFD">
        <w:rPr>
          <w:rFonts w:ascii="Consolas" w:eastAsia="Courier New" w:hAnsi="Consolas" w:cs="Consolas"/>
          <w:sz w:val="17"/>
        </w:rPr>
        <w:t>s</w:t>
      </w:r>
      <w:r w:rsidRPr="00093AFD">
        <w:rPr>
          <w:rFonts w:ascii="Consolas" w:eastAsia="Courier New" w:hAnsi="Consolas" w:cs="Consolas"/>
          <w:sz w:val="17"/>
          <w:lang w:val="ru-RU"/>
        </w:rPr>
        <w:t xml:space="preserve">  -</w:t>
      </w:r>
      <w:proofErr w:type="gramEnd"/>
      <w:r w:rsidRPr="00093AFD">
        <w:rPr>
          <w:rFonts w:ascii="Consolas" w:eastAsia="Courier New" w:hAnsi="Consolas" w:cs="Consolas"/>
          <w:sz w:val="17"/>
          <w:lang w:val="ru-RU"/>
        </w:rPr>
        <w:t xml:space="preserve"> остановить продольное движение</w:t>
      </w:r>
    </w:p>
    <w:p w14:paraId="0EEEF4EC" w14:textId="77777777" w:rsidR="004D3709" w:rsidRPr="00093AFD" w:rsidRDefault="00093AFD">
      <w:pPr>
        <w:spacing w:after="0" w:line="240" w:lineRule="auto"/>
        <w:rPr>
          <w:rFonts w:ascii="Consolas" w:hAnsi="Consolas" w:cs="Consolas"/>
          <w:lang w:val="ru-RU"/>
        </w:rPr>
      </w:pPr>
      <w:r w:rsidRPr="00093AFD">
        <w:rPr>
          <w:rFonts w:ascii="Consolas" w:eastAsia="Courier New" w:hAnsi="Consolas" w:cs="Consolas"/>
          <w:sz w:val="17"/>
          <w:lang w:val="ru-RU"/>
        </w:rPr>
        <w:t xml:space="preserve"> </w:t>
      </w:r>
    </w:p>
    <w:p w14:paraId="0036C494" w14:textId="77777777" w:rsidR="004D3709" w:rsidRPr="00093AFD" w:rsidRDefault="00093AFD">
      <w:pPr>
        <w:spacing w:after="0" w:line="240" w:lineRule="auto"/>
        <w:rPr>
          <w:rFonts w:ascii="Consolas" w:hAnsi="Consolas" w:cs="Consolas"/>
          <w:lang w:val="ru-RU"/>
        </w:rPr>
      </w:pPr>
      <w:proofErr w:type="gramStart"/>
      <w:r w:rsidRPr="00093AFD">
        <w:rPr>
          <w:rFonts w:ascii="Consolas" w:eastAsia="Courier New" w:hAnsi="Consolas" w:cs="Consolas"/>
          <w:sz w:val="17"/>
        </w:rPr>
        <w:t>a</w:t>
      </w:r>
      <w:r w:rsidRPr="00093AFD">
        <w:rPr>
          <w:rFonts w:ascii="Consolas" w:eastAsia="Courier New" w:hAnsi="Consolas" w:cs="Consolas"/>
          <w:sz w:val="17"/>
          <w:lang w:val="ru-RU"/>
        </w:rPr>
        <w:t xml:space="preserve">  -</w:t>
      </w:r>
      <w:proofErr w:type="gramEnd"/>
      <w:r w:rsidRPr="00093AFD">
        <w:rPr>
          <w:rFonts w:ascii="Consolas" w:eastAsia="Courier New" w:hAnsi="Consolas" w:cs="Consolas"/>
          <w:sz w:val="17"/>
          <w:lang w:val="ru-RU"/>
        </w:rPr>
        <w:t xml:space="preserve"> поворот влево</w:t>
      </w:r>
    </w:p>
    <w:p w14:paraId="502006C8" w14:textId="77777777" w:rsidR="004D3709" w:rsidRPr="00093AFD" w:rsidRDefault="00093AFD">
      <w:pPr>
        <w:spacing w:after="0" w:line="240" w:lineRule="auto"/>
        <w:rPr>
          <w:rFonts w:ascii="Consolas" w:hAnsi="Consolas" w:cs="Consolas"/>
          <w:lang w:val="ru-RU"/>
        </w:rPr>
      </w:pPr>
      <w:proofErr w:type="gramStart"/>
      <w:r w:rsidRPr="00093AFD">
        <w:rPr>
          <w:rFonts w:ascii="Consolas" w:eastAsia="Courier New" w:hAnsi="Consolas" w:cs="Consolas"/>
          <w:sz w:val="17"/>
        </w:rPr>
        <w:t>d</w:t>
      </w:r>
      <w:r w:rsidRPr="00093AFD">
        <w:rPr>
          <w:rFonts w:ascii="Consolas" w:eastAsia="Courier New" w:hAnsi="Consolas" w:cs="Consolas"/>
          <w:sz w:val="17"/>
          <w:lang w:val="ru-RU"/>
        </w:rPr>
        <w:t xml:space="preserve">  -</w:t>
      </w:r>
      <w:proofErr w:type="gramEnd"/>
      <w:r w:rsidRPr="00093AFD">
        <w:rPr>
          <w:rFonts w:ascii="Consolas" w:eastAsia="Courier New" w:hAnsi="Consolas" w:cs="Consolas"/>
          <w:sz w:val="17"/>
          <w:lang w:val="ru-RU"/>
        </w:rPr>
        <w:t xml:space="preserve"> поворот вправо</w:t>
      </w:r>
    </w:p>
    <w:p w14:paraId="77B0F627" w14:textId="77777777" w:rsidR="004D3709" w:rsidRPr="00093AFD" w:rsidRDefault="00093AFD">
      <w:pPr>
        <w:spacing w:after="0" w:line="240" w:lineRule="auto"/>
        <w:rPr>
          <w:rFonts w:ascii="Consolas" w:hAnsi="Consolas" w:cs="Consolas"/>
          <w:lang w:val="ru-RU"/>
        </w:rPr>
      </w:pPr>
      <w:proofErr w:type="gramStart"/>
      <w:r w:rsidRPr="00093AFD">
        <w:rPr>
          <w:rFonts w:ascii="Consolas" w:eastAsia="Courier New" w:hAnsi="Consolas" w:cs="Consolas"/>
          <w:sz w:val="17"/>
        </w:rPr>
        <w:t>q</w:t>
      </w:r>
      <w:r w:rsidRPr="00093AFD">
        <w:rPr>
          <w:rFonts w:ascii="Consolas" w:eastAsia="Courier New" w:hAnsi="Consolas" w:cs="Consolas"/>
          <w:sz w:val="17"/>
          <w:lang w:val="ru-RU"/>
        </w:rPr>
        <w:t xml:space="preserve">  -</w:t>
      </w:r>
      <w:proofErr w:type="gramEnd"/>
      <w:r w:rsidRPr="00093AFD">
        <w:rPr>
          <w:rFonts w:ascii="Consolas" w:eastAsia="Courier New" w:hAnsi="Consolas" w:cs="Consolas"/>
          <w:sz w:val="17"/>
          <w:lang w:val="ru-RU"/>
        </w:rPr>
        <w:t xml:space="preserve"> убрать поворот, ехать прямо</w:t>
      </w:r>
    </w:p>
    <w:p w14:paraId="5AE03A0A" w14:textId="77777777" w:rsidR="004D3709" w:rsidRPr="00093AFD" w:rsidRDefault="00093AFD">
      <w:pPr>
        <w:spacing w:after="0" w:line="240" w:lineRule="auto"/>
        <w:rPr>
          <w:rFonts w:ascii="Consolas" w:hAnsi="Consolas" w:cs="Consolas"/>
          <w:lang w:val="ru-RU"/>
        </w:rPr>
      </w:pPr>
      <w:r w:rsidRPr="00093AFD">
        <w:rPr>
          <w:rFonts w:ascii="Consolas" w:eastAsia="Courier New" w:hAnsi="Consolas" w:cs="Consolas"/>
          <w:sz w:val="17"/>
          <w:lang w:val="ru-RU"/>
        </w:rPr>
        <w:t xml:space="preserve"> </w:t>
      </w:r>
    </w:p>
    <w:p w14:paraId="671F85D8" w14:textId="77777777" w:rsidR="004D3709" w:rsidRPr="00093AFD" w:rsidRDefault="00093AFD">
      <w:pPr>
        <w:spacing w:after="0" w:line="240" w:lineRule="auto"/>
        <w:rPr>
          <w:rFonts w:ascii="Consolas" w:hAnsi="Consolas" w:cs="Consolas"/>
          <w:lang w:val="ru-RU"/>
        </w:rPr>
      </w:pPr>
      <w:r w:rsidRPr="00093AFD">
        <w:rPr>
          <w:rFonts w:ascii="Consolas" w:eastAsia="Courier New" w:hAnsi="Consolas" w:cs="Consolas"/>
          <w:sz w:val="17"/>
        </w:rPr>
        <w:t>space</w:t>
      </w:r>
      <w:r w:rsidRPr="00093AFD">
        <w:rPr>
          <w:rFonts w:ascii="Consolas" w:eastAsia="Courier New" w:hAnsi="Consolas" w:cs="Consolas"/>
          <w:sz w:val="17"/>
          <w:lang w:val="ru-RU"/>
        </w:rPr>
        <w:t xml:space="preserve"> - полная остановка</w:t>
      </w:r>
    </w:p>
    <w:p w14:paraId="3F5EA51B" w14:textId="77777777" w:rsidR="004D3709" w:rsidRPr="00093AFD" w:rsidRDefault="00093AFD">
      <w:pPr>
        <w:spacing w:after="0" w:line="240" w:lineRule="auto"/>
        <w:rPr>
          <w:rFonts w:ascii="Consolas" w:hAnsi="Consolas" w:cs="Consolas"/>
          <w:lang w:val="ru-RU"/>
        </w:rPr>
      </w:pPr>
      <w:r w:rsidRPr="00093AFD">
        <w:rPr>
          <w:rFonts w:ascii="Consolas" w:eastAsia="Courier New" w:hAnsi="Consolas" w:cs="Consolas"/>
          <w:sz w:val="17"/>
        </w:rPr>
        <w:t>Ctrl</w:t>
      </w:r>
      <w:r w:rsidRPr="00093AFD">
        <w:rPr>
          <w:rFonts w:ascii="Consolas" w:eastAsia="Courier New" w:hAnsi="Consolas" w:cs="Consolas"/>
          <w:sz w:val="17"/>
          <w:lang w:val="ru-RU"/>
        </w:rPr>
        <w:t>+</w:t>
      </w:r>
      <w:r w:rsidRPr="00093AFD">
        <w:rPr>
          <w:rFonts w:ascii="Consolas" w:eastAsia="Courier New" w:hAnsi="Consolas" w:cs="Consolas"/>
          <w:sz w:val="17"/>
        </w:rPr>
        <w:t>C</w:t>
      </w:r>
      <w:r w:rsidRPr="00093AFD">
        <w:rPr>
          <w:rFonts w:ascii="Consolas" w:eastAsia="Courier New" w:hAnsi="Consolas" w:cs="Consolas"/>
          <w:sz w:val="17"/>
          <w:lang w:val="ru-RU"/>
        </w:rPr>
        <w:t xml:space="preserve"> - выход</w:t>
      </w:r>
    </w:p>
    <w:p w14:paraId="2CF0DD65" w14:textId="77777777" w:rsidR="004D3709" w:rsidRPr="00093AFD" w:rsidRDefault="00093AFD">
      <w:pPr>
        <w:spacing w:after="0" w:line="240" w:lineRule="auto"/>
        <w:rPr>
          <w:rFonts w:ascii="Consolas" w:hAnsi="Consolas" w:cs="Consolas"/>
          <w:lang w:val="ru-RU"/>
        </w:rPr>
      </w:pPr>
      <w:r w:rsidRPr="00093AFD">
        <w:rPr>
          <w:rFonts w:ascii="Consolas" w:eastAsia="Courier New" w:hAnsi="Consolas" w:cs="Consolas"/>
          <w:sz w:val="17"/>
          <w:lang w:val="ru-RU"/>
        </w:rPr>
        <w:t xml:space="preserve"> </w:t>
      </w:r>
    </w:p>
    <w:p w14:paraId="2F6A2457" w14:textId="77777777" w:rsidR="004D3709" w:rsidRPr="00093AFD" w:rsidRDefault="00093AFD">
      <w:pPr>
        <w:spacing w:after="0" w:line="240" w:lineRule="auto"/>
        <w:rPr>
          <w:rFonts w:ascii="Consolas" w:hAnsi="Consolas" w:cs="Consolas"/>
          <w:lang w:val="ru-RU"/>
        </w:rPr>
      </w:pPr>
      <w:r w:rsidRPr="00093AFD">
        <w:rPr>
          <w:rFonts w:ascii="Consolas" w:eastAsia="Courier New" w:hAnsi="Consolas" w:cs="Consolas"/>
          <w:sz w:val="17"/>
          <w:lang w:val="ru-RU"/>
        </w:rPr>
        <w:t xml:space="preserve">Важно: клавиши нажимаются без </w:t>
      </w:r>
      <w:r w:rsidRPr="00093AFD">
        <w:rPr>
          <w:rFonts w:ascii="Consolas" w:eastAsia="Courier New" w:hAnsi="Consolas" w:cs="Consolas"/>
          <w:sz w:val="17"/>
        </w:rPr>
        <w:t>Enter</w:t>
      </w:r>
      <w:r w:rsidRPr="00093AFD">
        <w:rPr>
          <w:rFonts w:ascii="Consolas" w:eastAsia="Courier New" w:hAnsi="Consolas" w:cs="Consolas"/>
          <w:sz w:val="17"/>
          <w:lang w:val="ru-RU"/>
        </w:rPr>
        <w:t>.</w:t>
      </w:r>
    </w:p>
    <w:p w14:paraId="1600DD5F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7"/>
        </w:rPr>
        <w:t>"""</w:t>
      </w:r>
    </w:p>
    <w:p w14:paraId="3A394F18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7"/>
        </w:rPr>
        <w:t xml:space="preserve"> </w:t>
      </w:r>
    </w:p>
    <w:p w14:paraId="439C0D6E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7"/>
        </w:rPr>
        <w:t xml:space="preserve"> </w:t>
      </w:r>
    </w:p>
    <w:p w14:paraId="54BC1A43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7"/>
        </w:rPr>
        <w:t xml:space="preserve">def </w:t>
      </w:r>
      <w:r w:rsidRPr="00093AFD">
        <w:rPr>
          <w:rFonts w:ascii="Consolas" w:eastAsia="Courier New" w:hAnsi="Consolas" w:cs="Consolas"/>
          <w:sz w:val="17"/>
        </w:rPr>
        <w:t>set_keyboard_mode():</w:t>
      </w:r>
    </w:p>
    <w:p w14:paraId="4F486C5B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7"/>
        </w:rPr>
        <w:t xml:space="preserve">    fd = sys.stdin.fileno()</w:t>
      </w:r>
    </w:p>
    <w:p w14:paraId="2871CE1B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7"/>
        </w:rPr>
        <w:t xml:space="preserve">    old_settings = termios.tcgetattr(fd)</w:t>
      </w:r>
    </w:p>
    <w:p w14:paraId="30FC9CA1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7"/>
        </w:rPr>
        <w:t xml:space="preserve"> </w:t>
      </w:r>
    </w:p>
    <w:p w14:paraId="66119684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7"/>
        </w:rPr>
        <w:t xml:space="preserve">    new_settings = termios.tcgetattr(fd)</w:t>
      </w:r>
    </w:p>
    <w:p w14:paraId="4BC8317A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7"/>
        </w:rPr>
        <w:t xml:space="preserve">    new_settings[3] = new_settings[3] &amp; ~(termios.ICANON | termios.ECHO)</w:t>
      </w:r>
    </w:p>
    <w:p w14:paraId="5A1EE1E5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7"/>
        </w:rPr>
        <w:t xml:space="preserve">    new_settings[6][termios.VMIN] = 0</w:t>
      </w:r>
    </w:p>
    <w:p w14:paraId="6DCD0074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7"/>
        </w:rPr>
        <w:t xml:space="preserve">    new_sett</w:t>
      </w:r>
      <w:r w:rsidRPr="00093AFD">
        <w:rPr>
          <w:rFonts w:ascii="Consolas" w:eastAsia="Courier New" w:hAnsi="Consolas" w:cs="Consolas"/>
          <w:sz w:val="17"/>
        </w:rPr>
        <w:t>ings[6][termios.VTIME] = 0</w:t>
      </w:r>
    </w:p>
    <w:p w14:paraId="6C97626A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7"/>
        </w:rPr>
        <w:t xml:space="preserve"> </w:t>
      </w:r>
    </w:p>
    <w:p w14:paraId="06A77B84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7"/>
        </w:rPr>
        <w:t xml:space="preserve">    termios.tcsetattr(fd, termios.TCSADRAIN, new_settings)</w:t>
      </w:r>
    </w:p>
    <w:p w14:paraId="623A25EE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7"/>
        </w:rPr>
        <w:t xml:space="preserve">    return old_settings</w:t>
      </w:r>
    </w:p>
    <w:p w14:paraId="6BCE1764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7"/>
        </w:rPr>
        <w:t xml:space="preserve"> </w:t>
      </w:r>
    </w:p>
    <w:p w14:paraId="5C6441CD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7"/>
        </w:rPr>
        <w:t xml:space="preserve"> </w:t>
      </w:r>
    </w:p>
    <w:p w14:paraId="0D3D33A9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7"/>
        </w:rPr>
        <w:t>def restore_keyboard_mode(old_settings):</w:t>
      </w:r>
    </w:p>
    <w:p w14:paraId="7FF39A3B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7"/>
        </w:rPr>
        <w:t xml:space="preserve">    termios.tcsetattr(sys.stdin.fileno(), termios.TCSADRAIN, old_settings)</w:t>
      </w:r>
    </w:p>
    <w:p w14:paraId="3F70C058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7"/>
        </w:rPr>
        <w:t xml:space="preserve"> </w:t>
      </w:r>
    </w:p>
    <w:p w14:paraId="638FD3FF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7"/>
        </w:rPr>
        <w:t xml:space="preserve"> </w:t>
      </w:r>
    </w:p>
    <w:p w14:paraId="1FC4CA49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7"/>
        </w:rPr>
        <w:t>def get_key(timeout=0.05):</w:t>
      </w:r>
    </w:p>
    <w:p w14:paraId="5B911488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7"/>
        </w:rPr>
        <w:t xml:space="preserve">    ready, _, _ = select.select([sys.stdin], [], [], timeout)</w:t>
      </w:r>
    </w:p>
    <w:p w14:paraId="67CD8038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7"/>
        </w:rPr>
        <w:t xml:space="preserve"> </w:t>
      </w:r>
    </w:p>
    <w:p w14:paraId="51BCC3E0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7"/>
        </w:rPr>
        <w:t xml:space="preserve">    if ready:</w:t>
      </w:r>
    </w:p>
    <w:p w14:paraId="51B358EB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7"/>
        </w:rPr>
        <w:t xml:space="preserve">        return sys.stdin.read(1)</w:t>
      </w:r>
    </w:p>
    <w:p w14:paraId="68670277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7"/>
        </w:rPr>
        <w:lastRenderedPageBreak/>
        <w:t xml:space="preserve"> </w:t>
      </w:r>
    </w:p>
    <w:p w14:paraId="52D679ED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7"/>
        </w:rPr>
        <w:t xml:space="preserve">    return ""</w:t>
      </w:r>
    </w:p>
    <w:p w14:paraId="09106C1E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7"/>
        </w:rPr>
        <w:t xml:space="preserve"> </w:t>
      </w:r>
    </w:p>
    <w:p w14:paraId="56106768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7"/>
        </w:rPr>
        <w:t xml:space="preserve"> </w:t>
      </w:r>
    </w:p>
    <w:p w14:paraId="4E5BD693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7"/>
        </w:rPr>
        <w:t>def main():</w:t>
      </w:r>
    </w:p>
    <w:p w14:paraId="34439E6B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7"/>
        </w:rPr>
        <w:t xml:space="preserve">    ros</w:t>
      </w:r>
      <w:r w:rsidRPr="00093AFD">
        <w:rPr>
          <w:rFonts w:ascii="Consolas" w:eastAsia="Courier New" w:hAnsi="Consolas" w:cs="Consolas"/>
          <w:sz w:val="17"/>
        </w:rPr>
        <w:t>py.init_node("lab6_console_teleop")</w:t>
      </w:r>
    </w:p>
    <w:p w14:paraId="2121409F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7"/>
        </w:rPr>
        <w:t xml:space="preserve"> </w:t>
      </w:r>
    </w:p>
    <w:p w14:paraId="13B8CDC2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7"/>
        </w:rPr>
        <w:t xml:space="preserve">    pub = rospy.Publisher("/cmd_vel", Twist, queue_size=10)</w:t>
      </w:r>
    </w:p>
    <w:p w14:paraId="33BA5595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7"/>
        </w:rPr>
        <w:t xml:space="preserve"> </w:t>
      </w:r>
    </w:p>
    <w:p w14:paraId="0E720142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7"/>
        </w:rPr>
        <w:t xml:space="preserve">    linear_speed = 0.12</w:t>
      </w:r>
    </w:p>
    <w:p w14:paraId="46A7096F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7"/>
        </w:rPr>
        <w:t xml:space="preserve">    angular_speed = 0.9</w:t>
      </w:r>
    </w:p>
    <w:p w14:paraId="1121B39B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7"/>
        </w:rPr>
        <w:t xml:space="preserve"> </w:t>
      </w:r>
    </w:p>
    <w:p w14:paraId="54F3F156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7"/>
        </w:rPr>
        <w:t xml:space="preserve">    current_linear = 0.0</w:t>
      </w:r>
    </w:p>
    <w:p w14:paraId="2D7E5AA4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7"/>
        </w:rPr>
        <w:t xml:space="preserve">    current_angular = 0.0</w:t>
      </w:r>
    </w:p>
    <w:p w14:paraId="63681CB8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7"/>
        </w:rPr>
        <w:t xml:space="preserve"> </w:t>
      </w:r>
    </w:p>
    <w:p w14:paraId="2C22A233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7"/>
        </w:rPr>
        <w:t xml:space="preserve">    rate = rospy.Rate(10)</w:t>
      </w:r>
    </w:p>
    <w:p w14:paraId="47B552D2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7"/>
        </w:rPr>
        <w:t xml:space="preserve"> </w:t>
      </w:r>
    </w:p>
    <w:p w14:paraId="12372965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7"/>
        </w:rPr>
        <w:t xml:space="preserve">    print(HELP_TEXT)</w:t>
      </w:r>
    </w:p>
    <w:p w14:paraId="693BB8C4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7"/>
        </w:rPr>
        <w:t xml:space="preserve"> </w:t>
      </w:r>
    </w:p>
    <w:p w14:paraId="332C366F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7"/>
        </w:rPr>
        <w:t xml:space="preserve">    old_settings = set_keyboard_mode()</w:t>
      </w:r>
    </w:p>
    <w:p w14:paraId="42310422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7"/>
        </w:rPr>
        <w:t xml:space="preserve"> </w:t>
      </w:r>
    </w:p>
    <w:p w14:paraId="6D7874F3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7"/>
        </w:rPr>
        <w:t xml:space="preserve">    try:</w:t>
      </w:r>
    </w:p>
    <w:p w14:paraId="412B7DFF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7"/>
        </w:rPr>
        <w:t xml:space="preserve">        while not rospy.is_shutdown():</w:t>
      </w:r>
    </w:p>
    <w:p w14:paraId="3C8D72E2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7"/>
        </w:rPr>
        <w:t xml:space="preserve">            key = get_key()</w:t>
      </w:r>
    </w:p>
    <w:p w14:paraId="197D1A60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7"/>
        </w:rPr>
        <w:t xml:space="preserve"> </w:t>
      </w:r>
    </w:p>
    <w:p w14:paraId="6F699948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7"/>
        </w:rPr>
        <w:t xml:space="preserve">            if key == "w":</w:t>
      </w:r>
    </w:p>
    <w:p w14:paraId="412A5924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7"/>
        </w:rPr>
        <w:t xml:space="preserve">                current_linear = linear_speed</w:t>
      </w:r>
    </w:p>
    <w:p w14:paraId="10AA88D5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7"/>
        </w:rPr>
        <w:t xml:space="preserve">                print("Команда: вперед")</w:t>
      </w:r>
    </w:p>
    <w:p w14:paraId="7950032E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7"/>
        </w:rPr>
        <w:t xml:space="preserve"> </w:t>
      </w:r>
    </w:p>
    <w:p w14:paraId="0D96F792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7"/>
        </w:rPr>
        <w:t xml:space="preserve">            elif key </w:t>
      </w:r>
      <w:r w:rsidRPr="00093AFD">
        <w:rPr>
          <w:rFonts w:ascii="Consolas" w:eastAsia="Courier New" w:hAnsi="Consolas" w:cs="Consolas"/>
          <w:sz w:val="17"/>
        </w:rPr>
        <w:t>== "x":</w:t>
      </w:r>
    </w:p>
    <w:p w14:paraId="73A45941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7"/>
        </w:rPr>
        <w:t xml:space="preserve">                current_linear = -linear_speed</w:t>
      </w:r>
    </w:p>
    <w:p w14:paraId="0300FBD1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7"/>
        </w:rPr>
        <w:t xml:space="preserve">                print("Команда: назад")</w:t>
      </w:r>
    </w:p>
    <w:p w14:paraId="57C9354D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7"/>
        </w:rPr>
        <w:t xml:space="preserve"> </w:t>
      </w:r>
    </w:p>
    <w:p w14:paraId="5D0EA38A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7"/>
        </w:rPr>
        <w:t xml:space="preserve">            elif key == "s":</w:t>
      </w:r>
    </w:p>
    <w:p w14:paraId="15A4CA70" w14:textId="77777777" w:rsidR="004D3709" w:rsidRPr="00093AFD" w:rsidRDefault="00093AFD">
      <w:pPr>
        <w:spacing w:after="0" w:line="240" w:lineRule="auto"/>
        <w:rPr>
          <w:rFonts w:ascii="Consolas" w:hAnsi="Consolas" w:cs="Consolas"/>
          <w:lang w:val="ru-RU"/>
        </w:rPr>
      </w:pPr>
      <w:r w:rsidRPr="00093AFD">
        <w:rPr>
          <w:rFonts w:ascii="Consolas" w:eastAsia="Courier New" w:hAnsi="Consolas" w:cs="Consolas"/>
          <w:sz w:val="17"/>
        </w:rPr>
        <w:t xml:space="preserve">                current</w:t>
      </w:r>
      <w:r w:rsidRPr="00093AFD">
        <w:rPr>
          <w:rFonts w:ascii="Consolas" w:eastAsia="Courier New" w:hAnsi="Consolas" w:cs="Consolas"/>
          <w:sz w:val="17"/>
          <w:lang w:val="ru-RU"/>
        </w:rPr>
        <w:t>_</w:t>
      </w:r>
      <w:r w:rsidRPr="00093AFD">
        <w:rPr>
          <w:rFonts w:ascii="Consolas" w:eastAsia="Courier New" w:hAnsi="Consolas" w:cs="Consolas"/>
          <w:sz w:val="17"/>
        </w:rPr>
        <w:t>linear</w:t>
      </w:r>
      <w:r w:rsidRPr="00093AFD">
        <w:rPr>
          <w:rFonts w:ascii="Consolas" w:eastAsia="Courier New" w:hAnsi="Consolas" w:cs="Consolas"/>
          <w:sz w:val="17"/>
          <w:lang w:val="ru-RU"/>
        </w:rPr>
        <w:t xml:space="preserve"> = 0.0</w:t>
      </w:r>
    </w:p>
    <w:p w14:paraId="6DF6F457" w14:textId="77777777" w:rsidR="004D3709" w:rsidRPr="00093AFD" w:rsidRDefault="00093AFD">
      <w:pPr>
        <w:spacing w:after="0" w:line="240" w:lineRule="auto"/>
        <w:rPr>
          <w:rFonts w:ascii="Consolas" w:hAnsi="Consolas" w:cs="Consolas"/>
          <w:lang w:val="ru-RU"/>
        </w:rPr>
      </w:pPr>
      <w:r w:rsidRPr="00093AFD">
        <w:rPr>
          <w:rFonts w:ascii="Consolas" w:eastAsia="Courier New" w:hAnsi="Consolas" w:cs="Consolas"/>
          <w:sz w:val="17"/>
          <w:lang w:val="ru-RU"/>
        </w:rPr>
        <w:t xml:space="preserve">                </w:t>
      </w:r>
      <w:proofErr w:type="gramStart"/>
      <w:r w:rsidRPr="00093AFD">
        <w:rPr>
          <w:rFonts w:ascii="Consolas" w:eastAsia="Courier New" w:hAnsi="Consolas" w:cs="Consolas"/>
          <w:sz w:val="17"/>
        </w:rPr>
        <w:t>print</w:t>
      </w:r>
      <w:r w:rsidRPr="00093AFD">
        <w:rPr>
          <w:rFonts w:ascii="Consolas" w:eastAsia="Courier New" w:hAnsi="Consolas" w:cs="Consolas"/>
          <w:sz w:val="17"/>
          <w:lang w:val="ru-RU"/>
        </w:rPr>
        <w:t>(</w:t>
      </w:r>
      <w:proofErr w:type="gramEnd"/>
      <w:r w:rsidRPr="00093AFD">
        <w:rPr>
          <w:rFonts w:ascii="Consolas" w:eastAsia="Courier New" w:hAnsi="Consolas" w:cs="Consolas"/>
          <w:sz w:val="17"/>
          <w:lang w:val="ru-RU"/>
        </w:rPr>
        <w:t>"Команда: остановить продольное движение")</w:t>
      </w:r>
    </w:p>
    <w:p w14:paraId="36089CA6" w14:textId="77777777" w:rsidR="004D3709" w:rsidRPr="00093AFD" w:rsidRDefault="00093AFD">
      <w:pPr>
        <w:spacing w:after="0" w:line="240" w:lineRule="auto"/>
        <w:rPr>
          <w:rFonts w:ascii="Consolas" w:hAnsi="Consolas" w:cs="Consolas"/>
          <w:lang w:val="ru-RU"/>
        </w:rPr>
      </w:pPr>
      <w:r w:rsidRPr="00093AFD">
        <w:rPr>
          <w:rFonts w:ascii="Consolas" w:eastAsia="Courier New" w:hAnsi="Consolas" w:cs="Consolas"/>
          <w:sz w:val="17"/>
          <w:lang w:val="ru-RU"/>
        </w:rPr>
        <w:t xml:space="preserve"> </w:t>
      </w:r>
    </w:p>
    <w:p w14:paraId="036E6DA4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7"/>
          <w:lang w:val="ru-RU"/>
        </w:rPr>
        <w:t xml:space="preserve">            </w:t>
      </w:r>
      <w:proofErr w:type="spellStart"/>
      <w:r w:rsidRPr="00093AFD">
        <w:rPr>
          <w:rFonts w:ascii="Consolas" w:eastAsia="Courier New" w:hAnsi="Consolas" w:cs="Consolas"/>
          <w:sz w:val="17"/>
        </w:rPr>
        <w:t>elif</w:t>
      </w:r>
      <w:proofErr w:type="spellEnd"/>
      <w:r w:rsidRPr="00093AFD">
        <w:rPr>
          <w:rFonts w:ascii="Consolas" w:eastAsia="Courier New" w:hAnsi="Consolas" w:cs="Consolas"/>
          <w:sz w:val="17"/>
        </w:rPr>
        <w:t xml:space="preserve"> key == "a</w:t>
      </w:r>
      <w:r w:rsidRPr="00093AFD">
        <w:rPr>
          <w:rFonts w:ascii="Consolas" w:eastAsia="Courier New" w:hAnsi="Consolas" w:cs="Consolas"/>
          <w:sz w:val="17"/>
        </w:rPr>
        <w:t>":</w:t>
      </w:r>
    </w:p>
    <w:p w14:paraId="3E70DE2E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7"/>
        </w:rPr>
        <w:t xml:space="preserve">                current_angular = angular_speed</w:t>
      </w:r>
    </w:p>
    <w:p w14:paraId="0B086DFF" w14:textId="77777777" w:rsidR="004D3709" w:rsidRPr="00093AFD" w:rsidRDefault="00093AFD">
      <w:pPr>
        <w:spacing w:after="0" w:line="240" w:lineRule="auto"/>
        <w:rPr>
          <w:rFonts w:ascii="Consolas" w:hAnsi="Consolas" w:cs="Consolas"/>
          <w:lang w:val="ru-RU"/>
        </w:rPr>
      </w:pPr>
      <w:r w:rsidRPr="00093AFD">
        <w:rPr>
          <w:rFonts w:ascii="Consolas" w:eastAsia="Courier New" w:hAnsi="Consolas" w:cs="Consolas"/>
          <w:sz w:val="17"/>
        </w:rPr>
        <w:t xml:space="preserve">                </w:t>
      </w:r>
      <w:proofErr w:type="gramStart"/>
      <w:r w:rsidRPr="00093AFD">
        <w:rPr>
          <w:rFonts w:ascii="Consolas" w:eastAsia="Courier New" w:hAnsi="Consolas" w:cs="Consolas"/>
          <w:sz w:val="17"/>
        </w:rPr>
        <w:t>print</w:t>
      </w:r>
      <w:r w:rsidRPr="00093AFD">
        <w:rPr>
          <w:rFonts w:ascii="Consolas" w:eastAsia="Courier New" w:hAnsi="Consolas" w:cs="Consolas"/>
          <w:sz w:val="17"/>
          <w:lang w:val="ru-RU"/>
        </w:rPr>
        <w:t>(</w:t>
      </w:r>
      <w:proofErr w:type="gramEnd"/>
      <w:r w:rsidRPr="00093AFD">
        <w:rPr>
          <w:rFonts w:ascii="Consolas" w:eastAsia="Courier New" w:hAnsi="Consolas" w:cs="Consolas"/>
          <w:sz w:val="17"/>
          <w:lang w:val="ru-RU"/>
        </w:rPr>
        <w:t>"Команда: поворот влево")</w:t>
      </w:r>
    </w:p>
    <w:p w14:paraId="5D707699" w14:textId="77777777" w:rsidR="004D3709" w:rsidRPr="00093AFD" w:rsidRDefault="00093AFD">
      <w:pPr>
        <w:spacing w:after="0" w:line="240" w:lineRule="auto"/>
        <w:rPr>
          <w:rFonts w:ascii="Consolas" w:hAnsi="Consolas" w:cs="Consolas"/>
          <w:lang w:val="ru-RU"/>
        </w:rPr>
      </w:pPr>
      <w:r w:rsidRPr="00093AFD">
        <w:rPr>
          <w:rFonts w:ascii="Consolas" w:eastAsia="Courier New" w:hAnsi="Consolas" w:cs="Consolas"/>
          <w:sz w:val="17"/>
          <w:lang w:val="ru-RU"/>
        </w:rPr>
        <w:t xml:space="preserve"> </w:t>
      </w:r>
    </w:p>
    <w:p w14:paraId="3E82B6CE" w14:textId="77777777" w:rsidR="004D3709" w:rsidRPr="00093AFD" w:rsidRDefault="00093AFD">
      <w:pPr>
        <w:spacing w:after="0" w:line="240" w:lineRule="auto"/>
        <w:rPr>
          <w:rFonts w:ascii="Consolas" w:hAnsi="Consolas" w:cs="Consolas"/>
          <w:lang w:val="ru-RU"/>
        </w:rPr>
      </w:pPr>
      <w:r w:rsidRPr="00093AFD">
        <w:rPr>
          <w:rFonts w:ascii="Consolas" w:eastAsia="Courier New" w:hAnsi="Consolas" w:cs="Consolas"/>
          <w:sz w:val="17"/>
          <w:lang w:val="ru-RU"/>
        </w:rPr>
        <w:t xml:space="preserve">            </w:t>
      </w:r>
      <w:proofErr w:type="spellStart"/>
      <w:r w:rsidRPr="00093AFD">
        <w:rPr>
          <w:rFonts w:ascii="Consolas" w:eastAsia="Courier New" w:hAnsi="Consolas" w:cs="Consolas"/>
          <w:sz w:val="17"/>
        </w:rPr>
        <w:t>elif</w:t>
      </w:r>
      <w:proofErr w:type="spellEnd"/>
      <w:r w:rsidRPr="00093AFD">
        <w:rPr>
          <w:rFonts w:ascii="Consolas" w:eastAsia="Courier New" w:hAnsi="Consolas" w:cs="Consolas"/>
          <w:sz w:val="17"/>
          <w:lang w:val="ru-RU"/>
        </w:rPr>
        <w:t xml:space="preserve"> </w:t>
      </w:r>
      <w:r w:rsidRPr="00093AFD">
        <w:rPr>
          <w:rFonts w:ascii="Consolas" w:eastAsia="Courier New" w:hAnsi="Consolas" w:cs="Consolas"/>
          <w:sz w:val="17"/>
        </w:rPr>
        <w:t>key</w:t>
      </w:r>
      <w:r w:rsidRPr="00093AFD">
        <w:rPr>
          <w:rFonts w:ascii="Consolas" w:eastAsia="Courier New" w:hAnsi="Consolas" w:cs="Consolas"/>
          <w:sz w:val="17"/>
          <w:lang w:val="ru-RU"/>
        </w:rPr>
        <w:t xml:space="preserve"> == "</w:t>
      </w:r>
      <w:r w:rsidRPr="00093AFD">
        <w:rPr>
          <w:rFonts w:ascii="Consolas" w:eastAsia="Courier New" w:hAnsi="Consolas" w:cs="Consolas"/>
          <w:sz w:val="17"/>
        </w:rPr>
        <w:t>d</w:t>
      </w:r>
      <w:r w:rsidRPr="00093AFD">
        <w:rPr>
          <w:rFonts w:ascii="Consolas" w:eastAsia="Courier New" w:hAnsi="Consolas" w:cs="Consolas"/>
          <w:sz w:val="17"/>
          <w:lang w:val="ru-RU"/>
        </w:rPr>
        <w:t>":</w:t>
      </w:r>
    </w:p>
    <w:p w14:paraId="37ABD3E7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7"/>
          <w:lang w:val="ru-RU"/>
        </w:rPr>
        <w:t xml:space="preserve">                </w:t>
      </w:r>
      <w:r w:rsidRPr="00093AFD">
        <w:rPr>
          <w:rFonts w:ascii="Consolas" w:eastAsia="Courier New" w:hAnsi="Consolas" w:cs="Consolas"/>
          <w:sz w:val="17"/>
        </w:rPr>
        <w:t>current_angular = -angular_speed</w:t>
      </w:r>
    </w:p>
    <w:p w14:paraId="55ED214E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7"/>
        </w:rPr>
        <w:t xml:space="preserve">                print("Команда: поворот вправо")</w:t>
      </w:r>
    </w:p>
    <w:p w14:paraId="052385C1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7"/>
        </w:rPr>
        <w:t xml:space="preserve"> </w:t>
      </w:r>
    </w:p>
    <w:p w14:paraId="3ECEFD7A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7"/>
        </w:rPr>
        <w:t xml:space="preserve">            elif key == "q</w:t>
      </w:r>
      <w:r w:rsidRPr="00093AFD">
        <w:rPr>
          <w:rFonts w:ascii="Consolas" w:eastAsia="Courier New" w:hAnsi="Consolas" w:cs="Consolas"/>
          <w:sz w:val="17"/>
        </w:rPr>
        <w:t>":</w:t>
      </w:r>
    </w:p>
    <w:p w14:paraId="25DF0C49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7"/>
        </w:rPr>
        <w:t xml:space="preserve">                current_angular = 0.0</w:t>
      </w:r>
    </w:p>
    <w:p w14:paraId="78E713A0" w14:textId="77777777" w:rsidR="004D3709" w:rsidRPr="00093AFD" w:rsidRDefault="00093AFD">
      <w:pPr>
        <w:spacing w:after="0" w:line="240" w:lineRule="auto"/>
        <w:rPr>
          <w:rFonts w:ascii="Consolas" w:hAnsi="Consolas" w:cs="Consolas"/>
          <w:lang w:val="ru-RU"/>
        </w:rPr>
      </w:pPr>
      <w:r w:rsidRPr="00093AFD">
        <w:rPr>
          <w:rFonts w:ascii="Consolas" w:eastAsia="Courier New" w:hAnsi="Consolas" w:cs="Consolas"/>
          <w:sz w:val="17"/>
        </w:rPr>
        <w:t xml:space="preserve">                </w:t>
      </w:r>
      <w:proofErr w:type="gramStart"/>
      <w:r w:rsidRPr="00093AFD">
        <w:rPr>
          <w:rFonts w:ascii="Consolas" w:eastAsia="Courier New" w:hAnsi="Consolas" w:cs="Consolas"/>
          <w:sz w:val="17"/>
        </w:rPr>
        <w:t>print</w:t>
      </w:r>
      <w:r w:rsidRPr="00093AFD">
        <w:rPr>
          <w:rFonts w:ascii="Consolas" w:eastAsia="Courier New" w:hAnsi="Consolas" w:cs="Consolas"/>
          <w:sz w:val="17"/>
          <w:lang w:val="ru-RU"/>
        </w:rPr>
        <w:t>(</w:t>
      </w:r>
      <w:proofErr w:type="gramEnd"/>
      <w:r w:rsidRPr="00093AFD">
        <w:rPr>
          <w:rFonts w:ascii="Consolas" w:eastAsia="Courier New" w:hAnsi="Consolas" w:cs="Consolas"/>
          <w:sz w:val="17"/>
          <w:lang w:val="ru-RU"/>
        </w:rPr>
        <w:t>"Команда: ехать прямо")</w:t>
      </w:r>
    </w:p>
    <w:p w14:paraId="53E8C96D" w14:textId="77777777" w:rsidR="004D3709" w:rsidRPr="00093AFD" w:rsidRDefault="00093AFD">
      <w:pPr>
        <w:spacing w:after="0" w:line="240" w:lineRule="auto"/>
        <w:rPr>
          <w:rFonts w:ascii="Consolas" w:hAnsi="Consolas" w:cs="Consolas"/>
          <w:lang w:val="ru-RU"/>
        </w:rPr>
      </w:pPr>
      <w:r w:rsidRPr="00093AFD">
        <w:rPr>
          <w:rFonts w:ascii="Consolas" w:eastAsia="Courier New" w:hAnsi="Consolas" w:cs="Consolas"/>
          <w:sz w:val="17"/>
          <w:lang w:val="ru-RU"/>
        </w:rPr>
        <w:t xml:space="preserve"> </w:t>
      </w:r>
    </w:p>
    <w:p w14:paraId="24842E72" w14:textId="77777777" w:rsidR="004D3709" w:rsidRPr="00093AFD" w:rsidRDefault="00093AFD">
      <w:pPr>
        <w:spacing w:after="0" w:line="240" w:lineRule="auto"/>
        <w:rPr>
          <w:rFonts w:ascii="Consolas" w:hAnsi="Consolas" w:cs="Consolas"/>
          <w:lang w:val="ru-RU"/>
        </w:rPr>
      </w:pPr>
      <w:r w:rsidRPr="00093AFD">
        <w:rPr>
          <w:rFonts w:ascii="Consolas" w:eastAsia="Courier New" w:hAnsi="Consolas" w:cs="Consolas"/>
          <w:sz w:val="17"/>
          <w:lang w:val="ru-RU"/>
        </w:rPr>
        <w:t xml:space="preserve">            </w:t>
      </w:r>
      <w:proofErr w:type="spellStart"/>
      <w:r w:rsidRPr="00093AFD">
        <w:rPr>
          <w:rFonts w:ascii="Consolas" w:eastAsia="Courier New" w:hAnsi="Consolas" w:cs="Consolas"/>
          <w:sz w:val="17"/>
        </w:rPr>
        <w:t>elif</w:t>
      </w:r>
      <w:proofErr w:type="spellEnd"/>
      <w:r w:rsidRPr="00093AFD">
        <w:rPr>
          <w:rFonts w:ascii="Consolas" w:eastAsia="Courier New" w:hAnsi="Consolas" w:cs="Consolas"/>
          <w:sz w:val="17"/>
          <w:lang w:val="ru-RU"/>
        </w:rPr>
        <w:t xml:space="preserve"> </w:t>
      </w:r>
      <w:r w:rsidRPr="00093AFD">
        <w:rPr>
          <w:rFonts w:ascii="Consolas" w:eastAsia="Courier New" w:hAnsi="Consolas" w:cs="Consolas"/>
          <w:sz w:val="17"/>
        </w:rPr>
        <w:t>key</w:t>
      </w:r>
      <w:r w:rsidRPr="00093AFD">
        <w:rPr>
          <w:rFonts w:ascii="Consolas" w:eastAsia="Courier New" w:hAnsi="Consolas" w:cs="Consolas"/>
          <w:sz w:val="17"/>
          <w:lang w:val="ru-RU"/>
        </w:rPr>
        <w:t xml:space="preserve"> == " ":</w:t>
      </w:r>
    </w:p>
    <w:p w14:paraId="7DF688B4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7"/>
          <w:lang w:val="ru-RU"/>
        </w:rPr>
        <w:t xml:space="preserve">                </w:t>
      </w:r>
      <w:proofErr w:type="spellStart"/>
      <w:r w:rsidRPr="00093AFD">
        <w:rPr>
          <w:rFonts w:ascii="Consolas" w:eastAsia="Courier New" w:hAnsi="Consolas" w:cs="Consolas"/>
          <w:sz w:val="17"/>
        </w:rPr>
        <w:t>current_linear</w:t>
      </w:r>
      <w:proofErr w:type="spellEnd"/>
      <w:r w:rsidRPr="00093AFD">
        <w:rPr>
          <w:rFonts w:ascii="Consolas" w:eastAsia="Courier New" w:hAnsi="Consolas" w:cs="Consolas"/>
          <w:sz w:val="17"/>
        </w:rPr>
        <w:t xml:space="preserve"> = 0.0</w:t>
      </w:r>
    </w:p>
    <w:p w14:paraId="75E7518E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7"/>
        </w:rPr>
        <w:t xml:space="preserve">                current_angular = 0.0</w:t>
      </w:r>
    </w:p>
    <w:p w14:paraId="4630B1A4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7"/>
        </w:rPr>
        <w:t xml:space="preserve">                print("Команда: полная остановка")</w:t>
      </w:r>
    </w:p>
    <w:p w14:paraId="551BC08F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7"/>
        </w:rPr>
        <w:t xml:space="preserve"> </w:t>
      </w:r>
    </w:p>
    <w:p w14:paraId="24B721F1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7"/>
        </w:rPr>
        <w:t xml:space="preserve">            cmd = Twist()</w:t>
      </w:r>
    </w:p>
    <w:p w14:paraId="209DD4EC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7"/>
        </w:rPr>
        <w:t xml:space="preserve">            cmd.linear.x = current_linear</w:t>
      </w:r>
    </w:p>
    <w:p w14:paraId="61FE2851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7"/>
        </w:rPr>
        <w:lastRenderedPageBreak/>
        <w:t xml:space="preserve">            cmd.angular.z = current_angular</w:t>
      </w:r>
    </w:p>
    <w:p w14:paraId="6E5D894F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7"/>
        </w:rPr>
        <w:t xml:space="preserve">            pub.publish(cmd)</w:t>
      </w:r>
    </w:p>
    <w:p w14:paraId="15698C65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7"/>
        </w:rPr>
        <w:t xml:space="preserve"> </w:t>
      </w:r>
    </w:p>
    <w:p w14:paraId="0D3BB95D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7"/>
        </w:rPr>
        <w:t xml:space="preserve">            rate.sleep()</w:t>
      </w:r>
    </w:p>
    <w:p w14:paraId="4742E0E1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7"/>
        </w:rPr>
        <w:t xml:space="preserve"> </w:t>
      </w:r>
    </w:p>
    <w:p w14:paraId="6BB9E523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7"/>
        </w:rPr>
        <w:t xml:space="preserve">    except KeyboardInterrupt:</w:t>
      </w:r>
    </w:p>
    <w:p w14:paraId="559861E8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7"/>
        </w:rPr>
        <w:t xml:space="preserve">   </w:t>
      </w:r>
      <w:r w:rsidRPr="00093AFD">
        <w:rPr>
          <w:rFonts w:ascii="Consolas" w:eastAsia="Courier New" w:hAnsi="Consolas" w:cs="Consolas"/>
          <w:sz w:val="17"/>
        </w:rPr>
        <w:t xml:space="preserve">     pass</w:t>
      </w:r>
    </w:p>
    <w:p w14:paraId="51F0D43A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7"/>
        </w:rPr>
        <w:t xml:space="preserve"> </w:t>
      </w:r>
    </w:p>
    <w:p w14:paraId="1F0A91D5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7"/>
        </w:rPr>
        <w:t xml:space="preserve">    finally:</w:t>
      </w:r>
    </w:p>
    <w:p w14:paraId="73896D45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7"/>
        </w:rPr>
        <w:t xml:space="preserve">        stop_cmd = Twist()</w:t>
      </w:r>
    </w:p>
    <w:p w14:paraId="7A31E88C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7"/>
        </w:rPr>
        <w:t xml:space="preserve">        pub.publish(stop_cmd)</w:t>
      </w:r>
    </w:p>
    <w:p w14:paraId="67B3460F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7"/>
        </w:rPr>
        <w:t xml:space="preserve">        restore_keyboard_mode(old_settings)</w:t>
      </w:r>
    </w:p>
    <w:p w14:paraId="63938962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7"/>
        </w:rPr>
        <w:t xml:space="preserve">        print("\nПрограмма остановлена.")</w:t>
      </w:r>
    </w:p>
    <w:p w14:paraId="2E0A6FEF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7"/>
        </w:rPr>
        <w:t xml:space="preserve"> </w:t>
      </w:r>
    </w:p>
    <w:p w14:paraId="6174FCEA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7"/>
        </w:rPr>
        <w:t xml:space="preserve"> </w:t>
      </w:r>
    </w:p>
    <w:p w14:paraId="601775B9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7"/>
        </w:rPr>
        <w:t>if __name__ == "__main__":</w:t>
      </w:r>
    </w:p>
    <w:p w14:paraId="7F0C1671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7"/>
        </w:rPr>
        <w:t xml:space="preserve">    main()</w:t>
      </w:r>
    </w:p>
    <w:p w14:paraId="0DC5DDE5" w14:textId="77777777" w:rsidR="004D3709" w:rsidRPr="00093AFD" w:rsidRDefault="00093AFD">
      <w:pPr>
        <w:rPr>
          <w:rFonts w:ascii="Consolas" w:hAnsi="Consolas" w:cs="Consolas"/>
        </w:rPr>
      </w:pPr>
      <w:r w:rsidRPr="00093AFD">
        <w:rPr>
          <w:rFonts w:ascii="Consolas" w:hAnsi="Consolas" w:cs="Consolas"/>
        </w:rPr>
        <w:br w:type="page"/>
      </w:r>
    </w:p>
    <w:p w14:paraId="7ADE62F2" w14:textId="77777777" w:rsidR="004D3709" w:rsidRDefault="00093AFD">
      <w:pPr>
        <w:spacing w:after="40" w:line="360" w:lineRule="auto"/>
      </w:pPr>
      <w:r>
        <w:lastRenderedPageBreak/>
        <w:t xml:space="preserve">Листинг А.2 - Полный код файла </w:t>
      </w:r>
      <w:r>
        <w:t>lab6_dashboard.py</w:t>
      </w:r>
    </w:p>
    <w:p w14:paraId="4086C611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>#!/usr/bin/env python3</w:t>
      </w:r>
    </w:p>
    <w:p w14:paraId="0D69403D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>import sys</w:t>
      </w:r>
    </w:p>
    <w:p w14:paraId="19D21145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>import math</w:t>
      </w:r>
    </w:p>
    <w:p w14:paraId="2AED44E2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>import threading</w:t>
      </w:r>
    </w:p>
    <w:p w14:paraId="6B784A25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</w:t>
      </w:r>
    </w:p>
    <w:p w14:paraId="00C1688E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>import cv2</w:t>
      </w:r>
    </w:p>
    <w:p w14:paraId="16D4AD7C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>import numpy as np</w:t>
      </w:r>
    </w:p>
    <w:p w14:paraId="781033BA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</w:t>
      </w:r>
    </w:p>
    <w:p w14:paraId="209D6F6E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>import rospy</w:t>
      </w:r>
    </w:p>
    <w:p w14:paraId="52C88CC7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>from geometry_msgs.msg import Twist</w:t>
      </w:r>
    </w:p>
    <w:p w14:paraId="72CD8282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>from sensor_msgs.msg import LaserScan, Image, CompressedImage, JointState</w:t>
      </w:r>
    </w:p>
    <w:p w14:paraId="5114BBB9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from nav_msgs.msg </w:t>
      </w:r>
      <w:r w:rsidRPr="00093AFD">
        <w:rPr>
          <w:rFonts w:ascii="Consolas" w:eastAsia="Courier New" w:hAnsi="Consolas" w:cs="Consolas"/>
          <w:sz w:val="16"/>
        </w:rPr>
        <w:t>import Odometry</w:t>
      </w:r>
    </w:p>
    <w:p w14:paraId="237283D9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>from cv_bridge import CvBridge</w:t>
      </w:r>
    </w:p>
    <w:p w14:paraId="7B38D4ED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</w:t>
      </w:r>
    </w:p>
    <w:p w14:paraId="4E4D71AC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>from PyQt5.QtCore import Qt, QTimer</w:t>
      </w:r>
    </w:p>
    <w:p w14:paraId="0C0EAAC8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>from PyQt5.QtGui import QImage, QPixmap</w:t>
      </w:r>
    </w:p>
    <w:p w14:paraId="29BA5F39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>from PyQt5.QtWidgets import (</w:t>
      </w:r>
    </w:p>
    <w:p w14:paraId="6DE3D9C2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QApplication,</w:t>
      </w:r>
    </w:p>
    <w:p w14:paraId="5925CF53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QWidget,</w:t>
      </w:r>
    </w:p>
    <w:p w14:paraId="1A8F9A11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QLabel,</w:t>
      </w:r>
    </w:p>
    <w:p w14:paraId="12163BC5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QPushButton,</w:t>
      </w:r>
    </w:p>
    <w:p w14:paraId="79FFB3E1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QTextEdit,</w:t>
      </w:r>
    </w:p>
    <w:p w14:paraId="61A4AB3C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QGridLayout,</w:t>
      </w:r>
    </w:p>
    <w:p w14:paraId="0549F73D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QVBox</w:t>
      </w:r>
      <w:r w:rsidRPr="00093AFD">
        <w:rPr>
          <w:rFonts w:ascii="Consolas" w:eastAsia="Courier New" w:hAnsi="Consolas" w:cs="Consolas"/>
          <w:sz w:val="16"/>
        </w:rPr>
        <w:t>Layout,</w:t>
      </w:r>
    </w:p>
    <w:p w14:paraId="019E9BDB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QHBoxLayout,</w:t>
      </w:r>
    </w:p>
    <w:p w14:paraId="3CCDD8FB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QGroupBox,</w:t>
      </w:r>
    </w:p>
    <w:p w14:paraId="4009E668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QDoubleSpinBox,</w:t>
      </w:r>
    </w:p>
    <w:p w14:paraId="56D90530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QRadioButton,</w:t>
      </w:r>
    </w:p>
    <w:p w14:paraId="5EA8E15F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>)</w:t>
      </w:r>
    </w:p>
    <w:p w14:paraId="0FDAD8AD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</w:t>
      </w:r>
    </w:p>
    <w:p w14:paraId="59B70C2F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</w:t>
      </w:r>
    </w:p>
    <w:p w14:paraId="5E5B4EC6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>class TurtleBotDashboard(QWidget):</w:t>
      </w:r>
    </w:p>
    <w:p w14:paraId="6FE9EAC0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def __init__(self):</w:t>
      </w:r>
    </w:p>
    <w:p w14:paraId="7BDFCC5F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super().__init__()</w:t>
      </w:r>
    </w:p>
    <w:p w14:paraId="53B045D5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</w:t>
      </w:r>
    </w:p>
    <w:p w14:paraId="2C73D6D2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rospy.init_node("lab6_dashboard", anonymous=True, disable_signals=True)</w:t>
      </w:r>
    </w:p>
    <w:p w14:paraId="7304F2FA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</w:t>
      </w:r>
    </w:p>
    <w:p w14:paraId="1FEA65F8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self.lock = threading.Lock()</w:t>
      </w:r>
    </w:p>
    <w:p w14:paraId="7E56AC63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self.bridge = CvBridge()</w:t>
      </w:r>
    </w:p>
    <w:p w14:paraId="5E20553D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</w:t>
      </w:r>
    </w:p>
    <w:p w14:paraId="1972E7FE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self.cmd_pub = rospy.Publisher("/cmd_vel", Twist, queue_size=10)</w:t>
      </w:r>
    </w:p>
    <w:p w14:paraId="683AC527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</w:t>
      </w:r>
    </w:p>
    <w:p w14:paraId="31AA46C1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self.linear_speed_v</w:t>
      </w:r>
      <w:r w:rsidRPr="00093AFD">
        <w:rPr>
          <w:rFonts w:ascii="Consolas" w:eastAsia="Courier New" w:hAnsi="Consolas" w:cs="Consolas"/>
          <w:sz w:val="16"/>
        </w:rPr>
        <w:t>alue = 0.0</w:t>
      </w:r>
    </w:p>
    <w:p w14:paraId="6C692EEE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self.angular_speed_value = 0.0</w:t>
      </w:r>
    </w:p>
    <w:p w14:paraId="1A3A51FB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</w:t>
      </w:r>
    </w:p>
    <w:p w14:paraId="4A67C4DA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self.forward_speed = rospy.get_param("~forward_speed", 0.12)</w:t>
      </w:r>
    </w:p>
    <w:p w14:paraId="09F7C1A8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self.backward_speed = rospy.get_param("~backward_speed", -0.08)</w:t>
      </w:r>
    </w:p>
    <w:p w14:paraId="00CCF113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self.turn_speed = rospy.get_param("~turn_speed", 0.9)</w:t>
      </w:r>
    </w:p>
    <w:p w14:paraId="51490B5E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</w:t>
      </w:r>
    </w:p>
    <w:p w14:paraId="7A45E818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self.wheel_radius = rospy.get_param("~wheel_radius", 0.033)</w:t>
      </w:r>
    </w:p>
    <w:p w14:paraId="66E5C8F1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self.wheel_base = rospy.get_param("~wheel_base", 0.287)</w:t>
      </w:r>
    </w:p>
    <w:p w14:paraId="185AB8DE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</w:t>
      </w:r>
    </w:p>
    <w:p w14:paraId="6B72E507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self.left_wheel_vel = 0.0</w:t>
      </w:r>
    </w:p>
    <w:p w14:paraId="31C92937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self.right_wheel_vel = 0.0</w:t>
      </w:r>
    </w:p>
    <w:p w14:paraId="0D3EFD92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</w:t>
      </w:r>
    </w:p>
    <w:p w14:paraId="449294AB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self.x_calc = 0.0</w:t>
      </w:r>
    </w:p>
    <w:p w14:paraId="465E3AAA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self.y_calc = 0.0</w:t>
      </w:r>
    </w:p>
    <w:p w14:paraId="27FD5DBB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self.theta_calc = 0.0</w:t>
      </w:r>
    </w:p>
    <w:p w14:paraId="3E019DD5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self.last_encoder_time = None</w:t>
      </w:r>
    </w:p>
    <w:p w14:paraId="5F10D87B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lastRenderedPageBreak/>
        <w:t xml:space="preserve"> </w:t>
      </w:r>
    </w:p>
    <w:p w14:paraId="244DDA4D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self.odom_x = 0.0</w:t>
      </w:r>
    </w:p>
    <w:p w14:paraId="59BC79DD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self.odom_y = 0.0</w:t>
      </w:r>
    </w:p>
    <w:p w14:paraId="2E9BEE79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self.odom_theta = 0.0</w:t>
      </w:r>
    </w:p>
    <w:p w14:paraId="2F1873F8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</w:t>
      </w:r>
    </w:p>
    <w:p w14:paraId="5825CD08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self.camera_frame = None</w:t>
      </w:r>
    </w:p>
    <w:p w14:paraId="3D3780E0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self.scan_data = None</w:t>
      </w:r>
    </w:p>
    <w:p w14:paraId="1557EA78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</w:t>
      </w:r>
    </w:p>
    <w:p w14:paraId="68CAAFF2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sel</w:t>
      </w:r>
      <w:r w:rsidRPr="00093AFD">
        <w:rPr>
          <w:rFonts w:ascii="Consolas" w:eastAsia="Courier New" w:hAnsi="Consolas" w:cs="Consolas"/>
          <w:sz w:val="16"/>
        </w:rPr>
        <w:t>f.setWindowTitle("Лабораторная работа 6 — Панель управления TurtleBot3")</w:t>
      </w:r>
    </w:p>
    <w:p w14:paraId="42CCB327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self.resize(1150, 760)</w:t>
      </w:r>
    </w:p>
    <w:p w14:paraId="4201A9A6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</w:t>
      </w:r>
    </w:p>
    <w:p w14:paraId="54D60DE9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self.build_ui()</w:t>
      </w:r>
    </w:p>
    <w:p w14:paraId="32E07DDC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self.connect_ros_topics()</w:t>
      </w:r>
    </w:p>
    <w:p w14:paraId="69492F12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</w:t>
      </w:r>
    </w:p>
    <w:p w14:paraId="379FB0B0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self.timer = QTimer()</w:t>
      </w:r>
    </w:p>
    <w:p w14:paraId="044A200A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self.timer.timeout.connect(self.update_dashboard)</w:t>
      </w:r>
    </w:p>
    <w:p w14:paraId="2ABBD9C7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</w:t>
      </w:r>
      <w:r w:rsidRPr="00093AFD">
        <w:rPr>
          <w:rFonts w:ascii="Consolas" w:eastAsia="Courier New" w:hAnsi="Consolas" w:cs="Consolas"/>
          <w:sz w:val="16"/>
        </w:rPr>
        <w:t xml:space="preserve">      self.timer.start(100)</w:t>
      </w:r>
    </w:p>
    <w:p w14:paraId="039E7F56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</w:t>
      </w:r>
    </w:p>
    <w:p w14:paraId="7287CA20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self.log("Панель управления запущена.")</w:t>
      </w:r>
    </w:p>
    <w:p w14:paraId="5E621D31" w14:textId="77777777" w:rsidR="004D3709" w:rsidRPr="00093AFD" w:rsidRDefault="00093AFD">
      <w:pPr>
        <w:spacing w:after="0" w:line="240" w:lineRule="auto"/>
        <w:rPr>
          <w:rFonts w:ascii="Consolas" w:hAnsi="Consolas" w:cs="Consolas"/>
          <w:lang w:val="ru-RU"/>
        </w:rPr>
      </w:pPr>
      <w:r w:rsidRPr="00093AFD">
        <w:rPr>
          <w:rFonts w:ascii="Consolas" w:eastAsia="Courier New" w:hAnsi="Consolas" w:cs="Consolas"/>
          <w:sz w:val="16"/>
        </w:rPr>
        <w:t xml:space="preserve">        </w:t>
      </w:r>
      <w:proofErr w:type="gramStart"/>
      <w:r w:rsidRPr="00093AFD">
        <w:rPr>
          <w:rFonts w:ascii="Consolas" w:eastAsia="Courier New" w:hAnsi="Consolas" w:cs="Consolas"/>
          <w:sz w:val="16"/>
        </w:rPr>
        <w:t>self</w:t>
      </w:r>
      <w:r w:rsidRPr="00093AFD">
        <w:rPr>
          <w:rFonts w:ascii="Consolas" w:eastAsia="Courier New" w:hAnsi="Consolas" w:cs="Consolas"/>
          <w:sz w:val="16"/>
          <w:lang w:val="ru-RU"/>
        </w:rPr>
        <w:t>.</w:t>
      </w:r>
      <w:r w:rsidRPr="00093AFD">
        <w:rPr>
          <w:rFonts w:ascii="Consolas" w:eastAsia="Courier New" w:hAnsi="Consolas" w:cs="Consolas"/>
          <w:sz w:val="16"/>
        </w:rPr>
        <w:t>log</w:t>
      </w:r>
      <w:r w:rsidRPr="00093AFD">
        <w:rPr>
          <w:rFonts w:ascii="Consolas" w:eastAsia="Courier New" w:hAnsi="Consolas" w:cs="Consolas"/>
          <w:sz w:val="16"/>
          <w:lang w:val="ru-RU"/>
        </w:rPr>
        <w:t>(</w:t>
      </w:r>
      <w:proofErr w:type="gramEnd"/>
      <w:r w:rsidRPr="00093AFD">
        <w:rPr>
          <w:rFonts w:ascii="Consolas" w:eastAsia="Courier New" w:hAnsi="Consolas" w:cs="Consolas"/>
          <w:sz w:val="16"/>
          <w:lang w:val="ru-RU"/>
        </w:rPr>
        <w:t xml:space="preserve">"Открой </w:t>
      </w:r>
      <w:r w:rsidRPr="00093AFD">
        <w:rPr>
          <w:rFonts w:ascii="Consolas" w:eastAsia="Courier New" w:hAnsi="Consolas" w:cs="Consolas"/>
          <w:sz w:val="16"/>
        </w:rPr>
        <w:t>Gazebo</w:t>
      </w:r>
      <w:r w:rsidRPr="00093AFD">
        <w:rPr>
          <w:rFonts w:ascii="Consolas" w:eastAsia="Courier New" w:hAnsi="Consolas" w:cs="Consolas"/>
          <w:sz w:val="16"/>
          <w:lang w:val="ru-RU"/>
        </w:rPr>
        <w:t xml:space="preserve"> и управляй роботом кнопками.")</w:t>
      </w:r>
    </w:p>
    <w:p w14:paraId="7506CC78" w14:textId="77777777" w:rsidR="004D3709" w:rsidRPr="00093AFD" w:rsidRDefault="00093AFD">
      <w:pPr>
        <w:spacing w:after="0" w:line="240" w:lineRule="auto"/>
        <w:rPr>
          <w:rFonts w:ascii="Consolas" w:hAnsi="Consolas" w:cs="Consolas"/>
          <w:lang w:val="ru-RU"/>
        </w:rPr>
      </w:pPr>
      <w:r w:rsidRPr="00093AFD">
        <w:rPr>
          <w:rFonts w:ascii="Consolas" w:eastAsia="Courier New" w:hAnsi="Consolas" w:cs="Consolas"/>
          <w:sz w:val="16"/>
          <w:lang w:val="ru-RU"/>
        </w:rPr>
        <w:t xml:space="preserve"> </w:t>
      </w:r>
    </w:p>
    <w:p w14:paraId="20DF1879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  <w:lang w:val="ru-RU"/>
        </w:rPr>
        <w:t xml:space="preserve">    </w:t>
      </w:r>
      <w:r w:rsidRPr="00093AFD">
        <w:rPr>
          <w:rFonts w:ascii="Consolas" w:eastAsia="Courier New" w:hAnsi="Consolas" w:cs="Consolas"/>
          <w:sz w:val="16"/>
        </w:rPr>
        <w:t xml:space="preserve">def </w:t>
      </w:r>
      <w:proofErr w:type="spellStart"/>
      <w:r w:rsidRPr="00093AFD">
        <w:rPr>
          <w:rFonts w:ascii="Consolas" w:eastAsia="Courier New" w:hAnsi="Consolas" w:cs="Consolas"/>
          <w:sz w:val="16"/>
        </w:rPr>
        <w:t>build_ui</w:t>
      </w:r>
      <w:proofErr w:type="spellEnd"/>
      <w:r w:rsidRPr="00093AFD">
        <w:rPr>
          <w:rFonts w:ascii="Consolas" w:eastAsia="Courier New" w:hAnsi="Consolas" w:cs="Consolas"/>
          <w:sz w:val="16"/>
        </w:rPr>
        <w:t>(self):</w:t>
      </w:r>
    </w:p>
    <w:p w14:paraId="29BA9D9E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main_layout = QGridLayout()</w:t>
      </w:r>
    </w:p>
    <w:p w14:paraId="773D910F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</w:t>
      </w:r>
    </w:p>
    <w:p w14:paraId="0FF2E46A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mode_box = QGroupBox("Race Type")</w:t>
      </w:r>
    </w:p>
    <w:p w14:paraId="743162A3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mode_layout = QHBoxLayout()</w:t>
      </w:r>
    </w:p>
    <w:p w14:paraId="25A206E5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</w:t>
      </w:r>
    </w:p>
    <w:p w14:paraId="53EF4673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self.radio_auto = QRadioButton("AutoRace")</w:t>
      </w:r>
    </w:p>
    <w:p w14:paraId="1D6E79A7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self.radio_manual = QRadioButton("ManualRace")</w:t>
      </w:r>
    </w:p>
    <w:p w14:paraId="323DC746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self.radio_manual.setChecked(True)</w:t>
      </w:r>
    </w:p>
    <w:p w14:paraId="07128679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</w:t>
      </w:r>
    </w:p>
    <w:p w14:paraId="6CBD92B7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self.radio_auto.t</w:t>
      </w:r>
      <w:r w:rsidRPr="00093AFD">
        <w:rPr>
          <w:rFonts w:ascii="Consolas" w:eastAsia="Courier New" w:hAnsi="Consolas" w:cs="Consolas"/>
          <w:sz w:val="16"/>
        </w:rPr>
        <w:t>oggled.connect(self.on_mode_changed)</w:t>
      </w:r>
    </w:p>
    <w:p w14:paraId="3FB2709D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</w:t>
      </w:r>
    </w:p>
    <w:p w14:paraId="3B9713DF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mode_layout.addWidget(self.radio_auto)</w:t>
      </w:r>
    </w:p>
    <w:p w14:paraId="2DE22DE0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mode_layout.addWidget(self.radio_manual)</w:t>
      </w:r>
    </w:p>
    <w:p w14:paraId="5906B860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mode_box.setLayout(mode_layout)</w:t>
      </w:r>
    </w:p>
    <w:p w14:paraId="71DC1815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</w:t>
      </w:r>
    </w:p>
    <w:p w14:paraId="2394DC56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position_box = QGroupBox("Position Data from calculated encoder")</w:t>
      </w:r>
    </w:p>
    <w:p w14:paraId="20D588B7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</w:t>
      </w:r>
      <w:r w:rsidRPr="00093AFD">
        <w:rPr>
          <w:rFonts w:ascii="Consolas" w:eastAsia="Courier New" w:hAnsi="Consolas" w:cs="Consolas"/>
          <w:sz w:val="16"/>
        </w:rPr>
        <w:t xml:space="preserve">   position_layout = QGridLayout()</w:t>
      </w:r>
    </w:p>
    <w:p w14:paraId="3AEA942C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</w:t>
      </w:r>
    </w:p>
    <w:p w14:paraId="54431E98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self.start_x_input = QDoubleSpinBox()</w:t>
      </w:r>
    </w:p>
    <w:p w14:paraId="2DF9996B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self.start_x_input.setDecimals(4)</w:t>
      </w:r>
    </w:p>
    <w:p w14:paraId="5B7F5C6F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self.start_x_input.setRange(-1000.0, 1000.0)</w:t>
      </w:r>
    </w:p>
    <w:p w14:paraId="400A01DD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self.start_x_input.setValue(0.0)</w:t>
      </w:r>
    </w:p>
    <w:p w14:paraId="5AF65892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</w:t>
      </w:r>
    </w:p>
    <w:p w14:paraId="37B0B859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self.start_y_input = QDoubl</w:t>
      </w:r>
      <w:r w:rsidRPr="00093AFD">
        <w:rPr>
          <w:rFonts w:ascii="Consolas" w:eastAsia="Courier New" w:hAnsi="Consolas" w:cs="Consolas"/>
          <w:sz w:val="16"/>
        </w:rPr>
        <w:t>eSpinBox()</w:t>
      </w:r>
    </w:p>
    <w:p w14:paraId="119D09F9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self.start_y_input.setDecimals(4)</w:t>
      </w:r>
    </w:p>
    <w:p w14:paraId="50944E8D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self.start_y_input.setRange(-1000.0, 1000.0)</w:t>
      </w:r>
    </w:p>
    <w:p w14:paraId="649660CB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self.start_y_input.setValue(0.0)</w:t>
      </w:r>
    </w:p>
    <w:p w14:paraId="780C4953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</w:t>
      </w:r>
    </w:p>
    <w:p w14:paraId="0A65DF7B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self.start_course_input = QDoubleSpinBox()</w:t>
      </w:r>
    </w:p>
    <w:p w14:paraId="013B1B93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self.start_course_input.setDecimals(2)</w:t>
      </w:r>
    </w:p>
    <w:p w14:paraId="539D781F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self.start_course_input.setRange(-360.0, 360.0)</w:t>
      </w:r>
    </w:p>
    <w:p w14:paraId="5B160D0F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self.start_course_input.setValue(0.0)</w:t>
      </w:r>
    </w:p>
    <w:p w14:paraId="77FFEEE8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</w:t>
      </w:r>
    </w:p>
    <w:p w14:paraId="307D4127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self.x_label = QLabel("X: 0.0000")</w:t>
      </w:r>
    </w:p>
    <w:p w14:paraId="50394D35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self.y_label = QLabel("Y: 0.0000")</w:t>
      </w:r>
    </w:p>
    <w:p w14:paraId="4153D481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self.course_label = QLabel("Course: 0.00°")</w:t>
      </w:r>
    </w:p>
    <w:p w14:paraId="480C2211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</w:t>
      </w:r>
    </w:p>
    <w:p w14:paraId="1483D1C7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lastRenderedPageBreak/>
        <w:t xml:space="preserve">        self</w:t>
      </w:r>
      <w:r w:rsidRPr="00093AFD">
        <w:rPr>
          <w:rFonts w:ascii="Consolas" w:eastAsia="Courier New" w:hAnsi="Consolas" w:cs="Consolas"/>
          <w:sz w:val="16"/>
        </w:rPr>
        <w:t>.left_encoder_label = QLabel("Left wheel: 0.000 rad/s")</w:t>
      </w:r>
    </w:p>
    <w:p w14:paraId="20136C7A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self.right_encoder_label = QLabel("Right wheel: 0.000 rad/s")</w:t>
      </w:r>
    </w:p>
    <w:p w14:paraId="24354C1B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</w:t>
      </w:r>
    </w:p>
    <w:p w14:paraId="2BB55BBC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self.odom_label = QLabel("Gazebo odom: X=0.0000, Y=0.0000, Course=0.00°")</w:t>
      </w:r>
    </w:p>
    <w:p w14:paraId="678D106A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</w:t>
      </w:r>
    </w:p>
    <w:p w14:paraId="29BB9989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self.start_button = QPushButton("Sta</w:t>
      </w:r>
      <w:r w:rsidRPr="00093AFD">
        <w:rPr>
          <w:rFonts w:ascii="Consolas" w:eastAsia="Courier New" w:hAnsi="Consolas" w:cs="Consolas"/>
          <w:sz w:val="16"/>
        </w:rPr>
        <w:t>rt")</w:t>
      </w:r>
    </w:p>
    <w:p w14:paraId="1CFDED3F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self.reset_button = QPushButton("Reset")</w:t>
      </w:r>
    </w:p>
    <w:p w14:paraId="54834082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</w:t>
      </w:r>
    </w:p>
    <w:p w14:paraId="4A4EA506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self.start_button.clicked.connect(self.apply_start_position)</w:t>
      </w:r>
    </w:p>
    <w:p w14:paraId="461DC34D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self.reset_button.clicked.connect(self.reset_calculated_position)</w:t>
      </w:r>
    </w:p>
    <w:p w14:paraId="7EDA3EEE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</w:t>
      </w:r>
    </w:p>
    <w:p w14:paraId="15AD2820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position_layout.addWidget(QLabel("Start X:"), 0</w:t>
      </w:r>
      <w:r w:rsidRPr="00093AFD">
        <w:rPr>
          <w:rFonts w:ascii="Consolas" w:eastAsia="Courier New" w:hAnsi="Consolas" w:cs="Consolas"/>
          <w:sz w:val="16"/>
        </w:rPr>
        <w:t>, 0)</w:t>
      </w:r>
    </w:p>
    <w:p w14:paraId="2EE90A40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position_layout.addWidget(self.start_x_input, 0, 1)</w:t>
      </w:r>
    </w:p>
    <w:p w14:paraId="3D3AFCB0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position_layout.addWidget(QLabel("Start Y:"), 0, 2)</w:t>
      </w:r>
    </w:p>
    <w:p w14:paraId="1AFCB1B3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position_layout.addWidget(self.start_y_input, 0, 3)</w:t>
      </w:r>
    </w:p>
    <w:p w14:paraId="6B39D79F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position_layout.addWidget(QLabel("Start Course:"), 0, 4)</w:t>
      </w:r>
    </w:p>
    <w:p w14:paraId="2511E66D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position_layout.addWidget(self.start_course_input, 0, 5)</w:t>
      </w:r>
    </w:p>
    <w:p w14:paraId="3AC19A39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</w:t>
      </w:r>
    </w:p>
    <w:p w14:paraId="30464025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position_layout.addWidget(self.start_button, 1, 0)</w:t>
      </w:r>
    </w:p>
    <w:p w14:paraId="12179134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position_layout.addWidget(self.reset_button, 1, 1)</w:t>
      </w:r>
    </w:p>
    <w:p w14:paraId="2D2A2F7D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</w:t>
      </w:r>
    </w:p>
    <w:p w14:paraId="466C9FB5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position_layout.addWidget(self.x_label, 2, 0, 1, 2)</w:t>
      </w:r>
    </w:p>
    <w:p w14:paraId="5037BFAA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position_layout.addWidget(self.y_label, 2, 2, 1, 2)</w:t>
      </w:r>
    </w:p>
    <w:p w14:paraId="05C0BF98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position_layout.addWidget(self.course_label, 2, 4, 1, 2)</w:t>
      </w:r>
    </w:p>
    <w:p w14:paraId="4E82CDBC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</w:t>
      </w:r>
    </w:p>
    <w:p w14:paraId="0B1B82E3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position_layout.addWidget(self.left_encoder_label, 3, 0, 1, 3</w:t>
      </w:r>
      <w:r w:rsidRPr="00093AFD">
        <w:rPr>
          <w:rFonts w:ascii="Consolas" w:eastAsia="Courier New" w:hAnsi="Consolas" w:cs="Consolas"/>
          <w:sz w:val="16"/>
        </w:rPr>
        <w:t>)</w:t>
      </w:r>
    </w:p>
    <w:p w14:paraId="3978ECEC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position_layout.addWidget(self.right_encoder_label, 3, 3, 1, 3)</w:t>
      </w:r>
    </w:p>
    <w:p w14:paraId="6F25E4E3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position_layout.addWidget(self.odom_label, 4, 0, 1, 6)</w:t>
      </w:r>
    </w:p>
    <w:p w14:paraId="1BCAB96D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</w:t>
      </w:r>
    </w:p>
    <w:p w14:paraId="4B383FDF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position_box.setLayout(position_layout)</w:t>
      </w:r>
    </w:p>
    <w:p w14:paraId="47F72D78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</w:t>
      </w:r>
    </w:p>
    <w:p w14:paraId="70983E2A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control_box = QGroupBox("Manual control")</w:t>
      </w:r>
    </w:p>
    <w:p w14:paraId="1B95CED7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control_l</w:t>
      </w:r>
      <w:r w:rsidRPr="00093AFD">
        <w:rPr>
          <w:rFonts w:ascii="Consolas" w:eastAsia="Courier New" w:hAnsi="Consolas" w:cs="Consolas"/>
          <w:sz w:val="16"/>
        </w:rPr>
        <w:t>ayout = QGridLayout()</w:t>
      </w:r>
    </w:p>
    <w:p w14:paraId="5D2CD210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</w:t>
      </w:r>
    </w:p>
    <w:p w14:paraId="1B83A65A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self.up_button = QPushButton("Up")</w:t>
      </w:r>
    </w:p>
    <w:p w14:paraId="24918BCF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self.down_button = QPushButton("Down")</w:t>
      </w:r>
    </w:p>
    <w:p w14:paraId="7EAD581E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self.halt_button = QPushButton("Halt")</w:t>
      </w:r>
    </w:p>
    <w:p w14:paraId="5B1A6185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self.left_button = QPushButton("Left")</w:t>
      </w:r>
    </w:p>
    <w:p w14:paraId="1E1C1771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self.straight_button = QPushButton("Stra</w:t>
      </w:r>
      <w:r w:rsidRPr="00093AFD">
        <w:rPr>
          <w:rFonts w:ascii="Consolas" w:eastAsia="Courier New" w:hAnsi="Consolas" w:cs="Consolas"/>
          <w:sz w:val="16"/>
        </w:rPr>
        <w:t>ight")</w:t>
      </w:r>
    </w:p>
    <w:p w14:paraId="36BC01A6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self.right_button = QPushButton("Right")</w:t>
      </w:r>
    </w:p>
    <w:p w14:paraId="65980E9A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</w:t>
      </w:r>
    </w:p>
    <w:p w14:paraId="157506DC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self.up_button.clicked.connect(self.move_forward)</w:t>
      </w:r>
    </w:p>
    <w:p w14:paraId="4594E264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self.down_button.clicked.connect(self.move_backward)</w:t>
      </w:r>
    </w:p>
    <w:p w14:paraId="7BBDE034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self.halt_button.clicked.connect(self.full_stop)</w:t>
      </w:r>
    </w:p>
    <w:p w14:paraId="3E4F2ED7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self.left_butt</w:t>
      </w:r>
      <w:r w:rsidRPr="00093AFD">
        <w:rPr>
          <w:rFonts w:ascii="Consolas" w:eastAsia="Courier New" w:hAnsi="Consolas" w:cs="Consolas"/>
          <w:sz w:val="16"/>
        </w:rPr>
        <w:t>on.clicked.connect(self.turn_left)</w:t>
      </w:r>
    </w:p>
    <w:p w14:paraId="7EC4C2FF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self.straight_button.clicked.connect(self.stop_turn)</w:t>
      </w:r>
    </w:p>
    <w:p w14:paraId="5D79A91F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self.right_button.clicked.connect(self.turn_right)</w:t>
      </w:r>
    </w:p>
    <w:p w14:paraId="1F59E71A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</w:t>
      </w:r>
    </w:p>
    <w:p w14:paraId="570385F1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control_layout.addWidget(self.up_button, 0, 1)</w:t>
      </w:r>
    </w:p>
    <w:p w14:paraId="3D3662EA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control_layout.addWidget(self.left_button, 1, 0)</w:t>
      </w:r>
    </w:p>
    <w:p w14:paraId="6A7D8837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control_layout.addWidget(self.down_button, 1, 1)</w:t>
      </w:r>
    </w:p>
    <w:p w14:paraId="6CDFA4AF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control_layout.addWidget(self.right_button, 1, 2)</w:t>
      </w:r>
    </w:p>
    <w:p w14:paraId="5ABDAD55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control_layout.addWidget(self.halt_button, 1, 3)</w:t>
      </w:r>
    </w:p>
    <w:p w14:paraId="39AF751D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control_layout.addW</w:t>
      </w:r>
      <w:r w:rsidRPr="00093AFD">
        <w:rPr>
          <w:rFonts w:ascii="Consolas" w:eastAsia="Courier New" w:hAnsi="Consolas" w:cs="Consolas"/>
          <w:sz w:val="16"/>
        </w:rPr>
        <w:t>idget(self.straight_button, 2, 1)</w:t>
      </w:r>
    </w:p>
    <w:p w14:paraId="1B2CAE35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</w:t>
      </w:r>
    </w:p>
    <w:p w14:paraId="1C23E479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control_box.setLayout(control_layout)</w:t>
      </w:r>
    </w:p>
    <w:p w14:paraId="2800B8CB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</w:t>
      </w:r>
    </w:p>
    <w:p w14:paraId="3EBE1E7C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camera_box = QGroupBox("Camera")</w:t>
      </w:r>
    </w:p>
    <w:p w14:paraId="1EA4539D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camera_layout = QVBoxLayout()</w:t>
      </w:r>
    </w:p>
    <w:p w14:paraId="21287C56" w14:textId="77777777" w:rsidR="004D3709" w:rsidRPr="00093AFD" w:rsidRDefault="00093AFD">
      <w:pPr>
        <w:spacing w:after="0" w:line="240" w:lineRule="auto"/>
        <w:rPr>
          <w:rFonts w:ascii="Consolas" w:hAnsi="Consolas" w:cs="Consolas"/>
          <w:lang w:val="ru-RU"/>
        </w:rPr>
      </w:pPr>
      <w:r w:rsidRPr="00093AFD">
        <w:rPr>
          <w:rFonts w:ascii="Consolas" w:eastAsia="Courier New" w:hAnsi="Consolas" w:cs="Consolas"/>
          <w:sz w:val="16"/>
        </w:rPr>
        <w:t xml:space="preserve">        </w:t>
      </w:r>
      <w:proofErr w:type="gramStart"/>
      <w:r w:rsidRPr="00093AFD">
        <w:rPr>
          <w:rFonts w:ascii="Consolas" w:eastAsia="Courier New" w:hAnsi="Consolas" w:cs="Consolas"/>
          <w:sz w:val="16"/>
        </w:rPr>
        <w:t>self</w:t>
      </w:r>
      <w:r w:rsidRPr="00093AFD">
        <w:rPr>
          <w:rFonts w:ascii="Consolas" w:eastAsia="Courier New" w:hAnsi="Consolas" w:cs="Consolas"/>
          <w:sz w:val="16"/>
          <w:lang w:val="ru-RU"/>
        </w:rPr>
        <w:t>.</w:t>
      </w:r>
      <w:r w:rsidRPr="00093AFD">
        <w:rPr>
          <w:rFonts w:ascii="Consolas" w:eastAsia="Courier New" w:hAnsi="Consolas" w:cs="Consolas"/>
          <w:sz w:val="16"/>
        </w:rPr>
        <w:t>camera</w:t>
      </w:r>
      <w:proofErr w:type="gramEnd"/>
      <w:r w:rsidRPr="00093AFD">
        <w:rPr>
          <w:rFonts w:ascii="Consolas" w:eastAsia="Courier New" w:hAnsi="Consolas" w:cs="Consolas"/>
          <w:sz w:val="16"/>
          <w:lang w:val="ru-RU"/>
        </w:rPr>
        <w:t>_</w:t>
      </w:r>
      <w:r w:rsidRPr="00093AFD">
        <w:rPr>
          <w:rFonts w:ascii="Consolas" w:eastAsia="Courier New" w:hAnsi="Consolas" w:cs="Consolas"/>
          <w:sz w:val="16"/>
        </w:rPr>
        <w:t>label</w:t>
      </w:r>
      <w:r w:rsidRPr="00093AFD">
        <w:rPr>
          <w:rFonts w:ascii="Consolas" w:eastAsia="Courier New" w:hAnsi="Consolas" w:cs="Consolas"/>
          <w:sz w:val="16"/>
          <w:lang w:val="ru-RU"/>
        </w:rPr>
        <w:t xml:space="preserve"> = </w:t>
      </w:r>
      <w:proofErr w:type="spellStart"/>
      <w:r w:rsidRPr="00093AFD">
        <w:rPr>
          <w:rFonts w:ascii="Consolas" w:eastAsia="Courier New" w:hAnsi="Consolas" w:cs="Consolas"/>
          <w:sz w:val="16"/>
        </w:rPr>
        <w:t>QLabel</w:t>
      </w:r>
      <w:proofErr w:type="spellEnd"/>
      <w:r w:rsidRPr="00093AFD">
        <w:rPr>
          <w:rFonts w:ascii="Consolas" w:eastAsia="Courier New" w:hAnsi="Consolas" w:cs="Consolas"/>
          <w:sz w:val="16"/>
          <w:lang w:val="ru-RU"/>
        </w:rPr>
        <w:t>("Ожидание изображения с камеры...")</w:t>
      </w:r>
    </w:p>
    <w:p w14:paraId="2936C1F7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  <w:lang w:val="ru-RU"/>
        </w:rPr>
        <w:t xml:space="preserve">        </w:t>
      </w:r>
      <w:proofErr w:type="spellStart"/>
      <w:proofErr w:type="gramStart"/>
      <w:r w:rsidRPr="00093AFD">
        <w:rPr>
          <w:rFonts w:ascii="Consolas" w:eastAsia="Courier New" w:hAnsi="Consolas" w:cs="Consolas"/>
          <w:sz w:val="16"/>
        </w:rPr>
        <w:t>self.camera</w:t>
      </w:r>
      <w:proofErr w:type="gramEnd"/>
      <w:r w:rsidRPr="00093AFD">
        <w:rPr>
          <w:rFonts w:ascii="Consolas" w:eastAsia="Courier New" w:hAnsi="Consolas" w:cs="Consolas"/>
          <w:sz w:val="16"/>
        </w:rPr>
        <w:t>_la</w:t>
      </w:r>
      <w:r w:rsidRPr="00093AFD">
        <w:rPr>
          <w:rFonts w:ascii="Consolas" w:eastAsia="Courier New" w:hAnsi="Consolas" w:cs="Consolas"/>
          <w:sz w:val="16"/>
        </w:rPr>
        <w:t>bel.setAlignment</w:t>
      </w:r>
      <w:proofErr w:type="spellEnd"/>
      <w:r w:rsidRPr="00093AFD">
        <w:rPr>
          <w:rFonts w:ascii="Consolas" w:eastAsia="Courier New" w:hAnsi="Consolas" w:cs="Consolas"/>
          <w:sz w:val="16"/>
        </w:rPr>
        <w:t>(</w:t>
      </w:r>
      <w:proofErr w:type="spellStart"/>
      <w:r w:rsidRPr="00093AFD">
        <w:rPr>
          <w:rFonts w:ascii="Consolas" w:eastAsia="Courier New" w:hAnsi="Consolas" w:cs="Consolas"/>
          <w:sz w:val="16"/>
        </w:rPr>
        <w:t>Qt.AlignCenter</w:t>
      </w:r>
      <w:proofErr w:type="spellEnd"/>
      <w:r w:rsidRPr="00093AFD">
        <w:rPr>
          <w:rFonts w:ascii="Consolas" w:eastAsia="Courier New" w:hAnsi="Consolas" w:cs="Consolas"/>
          <w:sz w:val="16"/>
        </w:rPr>
        <w:t>)</w:t>
      </w:r>
    </w:p>
    <w:p w14:paraId="34BBE896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lastRenderedPageBreak/>
        <w:t xml:space="preserve">        self.camera_label.setMinimumSize(420, 260)</w:t>
      </w:r>
    </w:p>
    <w:p w14:paraId="27D6A3C0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self.camera_label.setStyleSheet("background-color: #e8e8e8; border: 1px solid gray;")</w:t>
      </w:r>
    </w:p>
    <w:p w14:paraId="7054CDBF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camera_layout.addWidget(self.camera_label)</w:t>
      </w:r>
    </w:p>
    <w:p w14:paraId="0065FFCB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camera_box.setLayout(camera_layout)</w:t>
      </w:r>
    </w:p>
    <w:p w14:paraId="6412B555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</w:t>
      </w:r>
    </w:p>
    <w:p w14:paraId="3CC36CA0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lidar_box = QGroupBox("Lidar data")</w:t>
      </w:r>
    </w:p>
    <w:p w14:paraId="302B09D2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lidar_layout </w:t>
      </w:r>
      <w:r w:rsidRPr="00093AFD">
        <w:rPr>
          <w:rFonts w:ascii="Consolas" w:eastAsia="Courier New" w:hAnsi="Consolas" w:cs="Consolas"/>
          <w:sz w:val="16"/>
        </w:rPr>
        <w:t>= QVBoxLayout()</w:t>
      </w:r>
    </w:p>
    <w:p w14:paraId="7E249301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self.lidar_label = QLabel("Ожидание данных 2D-лидара...")</w:t>
      </w:r>
    </w:p>
    <w:p w14:paraId="5C2885C6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self.lidar_label.setAlignment(Qt.AlignCenter)</w:t>
      </w:r>
    </w:p>
    <w:p w14:paraId="19A0D2E0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self.lidar_label.setMinimumSize(420, 420)</w:t>
      </w:r>
    </w:p>
    <w:p w14:paraId="49C69BF7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self.lidar_label.setStyleSheet("background-color: #e8e8e8; bor</w:t>
      </w:r>
      <w:r w:rsidRPr="00093AFD">
        <w:rPr>
          <w:rFonts w:ascii="Consolas" w:eastAsia="Courier New" w:hAnsi="Consolas" w:cs="Consolas"/>
          <w:sz w:val="16"/>
        </w:rPr>
        <w:t>der: 1px solid gray;")</w:t>
      </w:r>
    </w:p>
    <w:p w14:paraId="635A1C3C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lidar_layout.addWidget(self.lidar_label)</w:t>
      </w:r>
    </w:p>
    <w:p w14:paraId="12FA0AE8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lidar_box.setLayout(lidar_layout)</w:t>
      </w:r>
    </w:p>
    <w:p w14:paraId="1D812958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</w:t>
      </w:r>
    </w:p>
    <w:p w14:paraId="7F1BDE3F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log_box = QGroupBox("Debug log")</w:t>
      </w:r>
    </w:p>
    <w:p w14:paraId="6B2A0973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log_layout = QVBoxLayout()</w:t>
      </w:r>
    </w:p>
    <w:p w14:paraId="46B976A4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self.debug_log = QTextEdit()</w:t>
      </w:r>
    </w:p>
    <w:p w14:paraId="540940C7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self.debug_log.setReadOnly(True)</w:t>
      </w:r>
    </w:p>
    <w:p w14:paraId="0206EBE9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log_layout.addWidget(self.debug_log)</w:t>
      </w:r>
    </w:p>
    <w:p w14:paraId="5E950669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log_box.setLayout(log_layout)</w:t>
      </w:r>
    </w:p>
    <w:p w14:paraId="1623CFE7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</w:t>
      </w:r>
    </w:p>
    <w:p w14:paraId="76EB8EA8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main_layout.addWidget(mode_box, 0, 0)</w:t>
      </w:r>
    </w:p>
    <w:p w14:paraId="45CCB6A5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main_layout.addWidget(position_box, 0, </w:t>
      </w:r>
      <w:r w:rsidRPr="00093AFD">
        <w:rPr>
          <w:rFonts w:ascii="Consolas" w:eastAsia="Courier New" w:hAnsi="Consolas" w:cs="Consolas"/>
          <w:sz w:val="16"/>
        </w:rPr>
        <w:t>1, 1, 2)</w:t>
      </w:r>
    </w:p>
    <w:p w14:paraId="5987BC45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main_layout.addWidget(camera_box, 1, 0)</w:t>
      </w:r>
    </w:p>
    <w:p w14:paraId="474E8539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main_layout.addWidget(control_box, 1, 1)</w:t>
      </w:r>
    </w:p>
    <w:p w14:paraId="2A59B399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main_layout.addWidget(log_box, 1, 2)</w:t>
      </w:r>
    </w:p>
    <w:p w14:paraId="4E4BD0E5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main_layout.addWidget(lidar_box, 2, 0, 1, 3)</w:t>
      </w:r>
    </w:p>
    <w:p w14:paraId="4D99B2A3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</w:t>
      </w:r>
    </w:p>
    <w:p w14:paraId="1C670211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self.setLayout(main_layout)</w:t>
      </w:r>
    </w:p>
    <w:p w14:paraId="36C6FA67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</w:t>
      </w:r>
    </w:p>
    <w:p w14:paraId="0A810C0D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def conn</w:t>
      </w:r>
      <w:r w:rsidRPr="00093AFD">
        <w:rPr>
          <w:rFonts w:ascii="Consolas" w:eastAsia="Courier New" w:hAnsi="Consolas" w:cs="Consolas"/>
          <w:sz w:val="16"/>
        </w:rPr>
        <w:t>ect_ros_topics(self):</w:t>
      </w:r>
    </w:p>
    <w:p w14:paraId="13B7FEE8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rospy.Subscriber("/joint_states", JointState, self.joint_states_callback, queue_size=10)</w:t>
      </w:r>
    </w:p>
    <w:p w14:paraId="14BAB5E4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rospy.Subscriber("/scan", LaserScan, self.scan_callback, queue_size=1)</w:t>
      </w:r>
    </w:p>
    <w:p w14:paraId="59E0BABA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rospy.Subscriber("/odom", Odometry, self.odom_call</w:t>
      </w:r>
      <w:r w:rsidRPr="00093AFD">
        <w:rPr>
          <w:rFonts w:ascii="Consolas" w:eastAsia="Courier New" w:hAnsi="Consolas" w:cs="Consolas"/>
          <w:sz w:val="16"/>
        </w:rPr>
        <w:t>back, queue_size=10)</w:t>
      </w:r>
    </w:p>
    <w:p w14:paraId="1D6855AD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</w:t>
      </w:r>
    </w:p>
    <w:p w14:paraId="46AB9B19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rospy.Subscriber("/camera/image", Image, self.camera_callback, queue_size=1)</w:t>
      </w:r>
    </w:p>
    <w:p w14:paraId="4069F256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rospy.Subscriber("/camera/rgb/image_raw", Image, self.camera_callback, queue_size=1)</w:t>
      </w:r>
    </w:p>
    <w:p w14:paraId="3B82A86E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rospy.Subscriber("/camera/image_raw", Image, se</w:t>
      </w:r>
      <w:r w:rsidRPr="00093AFD">
        <w:rPr>
          <w:rFonts w:ascii="Consolas" w:eastAsia="Courier New" w:hAnsi="Consolas" w:cs="Consolas"/>
          <w:sz w:val="16"/>
        </w:rPr>
        <w:t>lf.camera_callback, queue_size=1)</w:t>
      </w:r>
    </w:p>
    <w:p w14:paraId="1E845FFA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rospy.Subscriber("/camera/image/compressed", CompressedImage, self.compressed_camera_callback, queue_size=1)</w:t>
      </w:r>
    </w:p>
    <w:p w14:paraId="5762AF65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</w:t>
      </w:r>
    </w:p>
    <w:p w14:paraId="7FEF8AA8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def log(self, text):</w:t>
      </w:r>
    </w:p>
    <w:p w14:paraId="23A74E7D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self.debug_log.append(text)</w:t>
      </w:r>
    </w:p>
    <w:p w14:paraId="647AC3D6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</w:t>
      </w:r>
    </w:p>
    <w:p w14:paraId="54B7CBF2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def manual_allowed(self):</w:t>
      </w:r>
    </w:p>
    <w:p w14:paraId="2A17EFA3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return self.radio_manual.isChecked()</w:t>
      </w:r>
    </w:p>
    <w:p w14:paraId="73510931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</w:t>
      </w:r>
    </w:p>
    <w:p w14:paraId="06DA99DC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def on_mode_changed(self):</w:t>
      </w:r>
    </w:p>
    <w:p w14:paraId="0B4D468C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if self.radio_auto.isChecked():</w:t>
      </w:r>
    </w:p>
    <w:p w14:paraId="2E981020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    self.linear_speed_value = 0.0</w:t>
      </w:r>
    </w:p>
    <w:p w14:paraId="1AAF55FF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    self.angular_speed_value = 0.0</w:t>
      </w:r>
    </w:p>
    <w:p w14:paraId="5382DE38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    self.publish_stop()</w:t>
      </w:r>
    </w:p>
    <w:p w14:paraId="5E93E83A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    self.log("Включен AutoRace. Ручные кнопки заблокированы.")</w:t>
      </w:r>
    </w:p>
    <w:p w14:paraId="6B40E9C3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else:</w:t>
      </w:r>
    </w:p>
    <w:p w14:paraId="3454BEDF" w14:textId="77777777" w:rsidR="004D3709" w:rsidRPr="00093AFD" w:rsidRDefault="00093AFD">
      <w:pPr>
        <w:spacing w:after="0" w:line="240" w:lineRule="auto"/>
        <w:rPr>
          <w:rFonts w:ascii="Consolas" w:hAnsi="Consolas" w:cs="Consolas"/>
          <w:lang w:val="ru-RU"/>
        </w:rPr>
      </w:pPr>
      <w:r w:rsidRPr="00093AFD">
        <w:rPr>
          <w:rFonts w:ascii="Consolas" w:eastAsia="Courier New" w:hAnsi="Consolas" w:cs="Consolas"/>
          <w:sz w:val="16"/>
        </w:rPr>
        <w:t xml:space="preserve">            self.log("Включен ManualRace. </w:t>
      </w:r>
      <w:r w:rsidRPr="00093AFD">
        <w:rPr>
          <w:rFonts w:ascii="Consolas" w:eastAsia="Courier New" w:hAnsi="Consolas" w:cs="Consolas"/>
          <w:sz w:val="16"/>
          <w:lang w:val="ru-RU"/>
        </w:rPr>
        <w:t>Ручное управление разрешено.")</w:t>
      </w:r>
    </w:p>
    <w:p w14:paraId="322B538B" w14:textId="77777777" w:rsidR="004D3709" w:rsidRPr="00093AFD" w:rsidRDefault="00093AFD">
      <w:pPr>
        <w:spacing w:after="0" w:line="240" w:lineRule="auto"/>
        <w:rPr>
          <w:rFonts w:ascii="Consolas" w:hAnsi="Consolas" w:cs="Consolas"/>
          <w:lang w:val="ru-RU"/>
        </w:rPr>
      </w:pPr>
      <w:r w:rsidRPr="00093AFD">
        <w:rPr>
          <w:rFonts w:ascii="Consolas" w:eastAsia="Courier New" w:hAnsi="Consolas" w:cs="Consolas"/>
          <w:sz w:val="16"/>
          <w:lang w:val="ru-RU"/>
        </w:rPr>
        <w:t xml:space="preserve"> </w:t>
      </w:r>
    </w:p>
    <w:p w14:paraId="4330CFDE" w14:textId="77777777" w:rsidR="004D3709" w:rsidRPr="00093AFD" w:rsidRDefault="00093AFD">
      <w:pPr>
        <w:spacing w:after="0" w:line="240" w:lineRule="auto"/>
        <w:rPr>
          <w:rFonts w:ascii="Consolas" w:hAnsi="Consolas" w:cs="Consolas"/>
          <w:lang w:val="ru-RU"/>
        </w:rPr>
      </w:pPr>
      <w:r w:rsidRPr="00093AFD">
        <w:rPr>
          <w:rFonts w:ascii="Consolas" w:eastAsia="Courier New" w:hAnsi="Consolas" w:cs="Consolas"/>
          <w:sz w:val="16"/>
          <w:lang w:val="ru-RU"/>
        </w:rPr>
        <w:t xml:space="preserve">    </w:t>
      </w:r>
      <w:r w:rsidRPr="00093AFD">
        <w:rPr>
          <w:rFonts w:ascii="Consolas" w:eastAsia="Courier New" w:hAnsi="Consolas" w:cs="Consolas"/>
          <w:sz w:val="16"/>
        </w:rPr>
        <w:t>def</w:t>
      </w:r>
      <w:r w:rsidRPr="00093AFD">
        <w:rPr>
          <w:rFonts w:ascii="Consolas" w:eastAsia="Courier New" w:hAnsi="Consolas" w:cs="Consolas"/>
          <w:sz w:val="16"/>
          <w:lang w:val="ru-RU"/>
        </w:rPr>
        <w:t xml:space="preserve"> </w:t>
      </w:r>
      <w:r w:rsidRPr="00093AFD">
        <w:rPr>
          <w:rFonts w:ascii="Consolas" w:eastAsia="Courier New" w:hAnsi="Consolas" w:cs="Consolas"/>
          <w:sz w:val="16"/>
        </w:rPr>
        <w:t>move</w:t>
      </w:r>
      <w:r w:rsidRPr="00093AFD">
        <w:rPr>
          <w:rFonts w:ascii="Consolas" w:eastAsia="Courier New" w:hAnsi="Consolas" w:cs="Consolas"/>
          <w:sz w:val="16"/>
          <w:lang w:val="ru-RU"/>
        </w:rPr>
        <w:t>_</w:t>
      </w:r>
      <w:r w:rsidRPr="00093AFD">
        <w:rPr>
          <w:rFonts w:ascii="Consolas" w:eastAsia="Courier New" w:hAnsi="Consolas" w:cs="Consolas"/>
          <w:sz w:val="16"/>
        </w:rPr>
        <w:t>forward</w:t>
      </w:r>
      <w:r w:rsidRPr="00093AFD">
        <w:rPr>
          <w:rFonts w:ascii="Consolas" w:eastAsia="Courier New" w:hAnsi="Consolas" w:cs="Consolas"/>
          <w:sz w:val="16"/>
          <w:lang w:val="ru-RU"/>
        </w:rPr>
        <w:t>(</w:t>
      </w:r>
      <w:r w:rsidRPr="00093AFD">
        <w:rPr>
          <w:rFonts w:ascii="Consolas" w:eastAsia="Courier New" w:hAnsi="Consolas" w:cs="Consolas"/>
          <w:sz w:val="16"/>
        </w:rPr>
        <w:t>self</w:t>
      </w:r>
      <w:r w:rsidRPr="00093AFD">
        <w:rPr>
          <w:rFonts w:ascii="Consolas" w:eastAsia="Courier New" w:hAnsi="Consolas" w:cs="Consolas"/>
          <w:sz w:val="16"/>
          <w:lang w:val="ru-RU"/>
        </w:rPr>
        <w:t>):</w:t>
      </w:r>
    </w:p>
    <w:p w14:paraId="42A33F5B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  <w:lang w:val="ru-RU"/>
        </w:rPr>
        <w:t xml:space="preserve">        </w:t>
      </w:r>
      <w:r w:rsidRPr="00093AFD">
        <w:rPr>
          <w:rFonts w:ascii="Consolas" w:eastAsia="Courier New" w:hAnsi="Consolas" w:cs="Consolas"/>
          <w:sz w:val="16"/>
        </w:rPr>
        <w:t xml:space="preserve">if not </w:t>
      </w:r>
      <w:proofErr w:type="gramStart"/>
      <w:r w:rsidRPr="00093AFD">
        <w:rPr>
          <w:rFonts w:ascii="Consolas" w:eastAsia="Courier New" w:hAnsi="Consolas" w:cs="Consolas"/>
          <w:sz w:val="16"/>
        </w:rPr>
        <w:t>self.manual</w:t>
      </w:r>
      <w:proofErr w:type="gramEnd"/>
      <w:r w:rsidRPr="00093AFD">
        <w:rPr>
          <w:rFonts w:ascii="Consolas" w:eastAsia="Courier New" w:hAnsi="Consolas" w:cs="Consolas"/>
          <w:sz w:val="16"/>
        </w:rPr>
        <w:t>_allowed()</w:t>
      </w:r>
      <w:r w:rsidRPr="00093AFD">
        <w:rPr>
          <w:rFonts w:ascii="Consolas" w:eastAsia="Courier New" w:hAnsi="Consolas" w:cs="Consolas"/>
          <w:sz w:val="16"/>
        </w:rPr>
        <w:t>:</w:t>
      </w:r>
    </w:p>
    <w:p w14:paraId="0BC25962" w14:textId="77777777" w:rsidR="004D3709" w:rsidRPr="00093AFD" w:rsidRDefault="00093AFD">
      <w:pPr>
        <w:spacing w:after="0" w:line="240" w:lineRule="auto"/>
        <w:rPr>
          <w:rFonts w:ascii="Consolas" w:hAnsi="Consolas" w:cs="Consolas"/>
          <w:lang w:val="ru-RU"/>
        </w:rPr>
      </w:pPr>
      <w:r w:rsidRPr="00093AFD">
        <w:rPr>
          <w:rFonts w:ascii="Consolas" w:eastAsia="Courier New" w:hAnsi="Consolas" w:cs="Consolas"/>
          <w:sz w:val="16"/>
        </w:rPr>
        <w:t xml:space="preserve">            </w:t>
      </w:r>
      <w:proofErr w:type="gramStart"/>
      <w:r w:rsidRPr="00093AFD">
        <w:rPr>
          <w:rFonts w:ascii="Consolas" w:eastAsia="Courier New" w:hAnsi="Consolas" w:cs="Consolas"/>
          <w:sz w:val="16"/>
        </w:rPr>
        <w:t>self</w:t>
      </w:r>
      <w:r w:rsidRPr="00093AFD">
        <w:rPr>
          <w:rFonts w:ascii="Consolas" w:eastAsia="Courier New" w:hAnsi="Consolas" w:cs="Consolas"/>
          <w:sz w:val="16"/>
          <w:lang w:val="ru-RU"/>
        </w:rPr>
        <w:t>.</w:t>
      </w:r>
      <w:r w:rsidRPr="00093AFD">
        <w:rPr>
          <w:rFonts w:ascii="Consolas" w:eastAsia="Courier New" w:hAnsi="Consolas" w:cs="Consolas"/>
          <w:sz w:val="16"/>
        </w:rPr>
        <w:t>log</w:t>
      </w:r>
      <w:r w:rsidRPr="00093AFD">
        <w:rPr>
          <w:rFonts w:ascii="Consolas" w:eastAsia="Courier New" w:hAnsi="Consolas" w:cs="Consolas"/>
          <w:sz w:val="16"/>
          <w:lang w:val="ru-RU"/>
        </w:rPr>
        <w:t>(</w:t>
      </w:r>
      <w:proofErr w:type="gramEnd"/>
      <w:r w:rsidRPr="00093AFD">
        <w:rPr>
          <w:rFonts w:ascii="Consolas" w:eastAsia="Courier New" w:hAnsi="Consolas" w:cs="Consolas"/>
          <w:sz w:val="16"/>
          <w:lang w:val="ru-RU"/>
        </w:rPr>
        <w:t xml:space="preserve">"Ручное управление заблокировано во время </w:t>
      </w:r>
      <w:proofErr w:type="spellStart"/>
      <w:r w:rsidRPr="00093AFD">
        <w:rPr>
          <w:rFonts w:ascii="Consolas" w:eastAsia="Courier New" w:hAnsi="Consolas" w:cs="Consolas"/>
          <w:sz w:val="16"/>
        </w:rPr>
        <w:t>AutoRace</w:t>
      </w:r>
      <w:proofErr w:type="spellEnd"/>
      <w:r w:rsidRPr="00093AFD">
        <w:rPr>
          <w:rFonts w:ascii="Consolas" w:eastAsia="Courier New" w:hAnsi="Consolas" w:cs="Consolas"/>
          <w:sz w:val="16"/>
          <w:lang w:val="ru-RU"/>
        </w:rPr>
        <w:t>.")</w:t>
      </w:r>
    </w:p>
    <w:p w14:paraId="39EBB77B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  <w:lang w:val="ru-RU"/>
        </w:rPr>
        <w:t xml:space="preserve">            </w:t>
      </w:r>
      <w:r w:rsidRPr="00093AFD">
        <w:rPr>
          <w:rFonts w:ascii="Consolas" w:eastAsia="Courier New" w:hAnsi="Consolas" w:cs="Consolas"/>
          <w:sz w:val="16"/>
        </w:rPr>
        <w:t>return</w:t>
      </w:r>
    </w:p>
    <w:p w14:paraId="22EAA9F9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self.linear_speed_value = self.forward_speed</w:t>
      </w:r>
    </w:p>
    <w:p w14:paraId="1F878974" w14:textId="77777777" w:rsidR="004D3709" w:rsidRPr="00093AFD" w:rsidRDefault="00093AFD">
      <w:pPr>
        <w:spacing w:after="0" w:line="240" w:lineRule="auto"/>
        <w:rPr>
          <w:rFonts w:ascii="Consolas" w:hAnsi="Consolas" w:cs="Consolas"/>
          <w:lang w:val="ru-RU"/>
        </w:rPr>
      </w:pPr>
      <w:r w:rsidRPr="00093AFD">
        <w:rPr>
          <w:rFonts w:ascii="Consolas" w:eastAsia="Courier New" w:hAnsi="Consolas" w:cs="Consolas"/>
          <w:sz w:val="16"/>
        </w:rPr>
        <w:t xml:space="preserve">        </w:t>
      </w:r>
      <w:proofErr w:type="gramStart"/>
      <w:r w:rsidRPr="00093AFD">
        <w:rPr>
          <w:rFonts w:ascii="Consolas" w:eastAsia="Courier New" w:hAnsi="Consolas" w:cs="Consolas"/>
          <w:sz w:val="16"/>
        </w:rPr>
        <w:t>self</w:t>
      </w:r>
      <w:r w:rsidRPr="00093AFD">
        <w:rPr>
          <w:rFonts w:ascii="Consolas" w:eastAsia="Courier New" w:hAnsi="Consolas" w:cs="Consolas"/>
          <w:sz w:val="16"/>
          <w:lang w:val="ru-RU"/>
        </w:rPr>
        <w:t>.</w:t>
      </w:r>
      <w:r w:rsidRPr="00093AFD">
        <w:rPr>
          <w:rFonts w:ascii="Consolas" w:eastAsia="Courier New" w:hAnsi="Consolas" w:cs="Consolas"/>
          <w:sz w:val="16"/>
        </w:rPr>
        <w:t>log</w:t>
      </w:r>
      <w:r w:rsidRPr="00093AFD">
        <w:rPr>
          <w:rFonts w:ascii="Consolas" w:eastAsia="Courier New" w:hAnsi="Consolas" w:cs="Consolas"/>
          <w:sz w:val="16"/>
          <w:lang w:val="ru-RU"/>
        </w:rPr>
        <w:t>(</w:t>
      </w:r>
      <w:proofErr w:type="gramEnd"/>
      <w:r w:rsidRPr="00093AFD">
        <w:rPr>
          <w:rFonts w:ascii="Consolas" w:eastAsia="Courier New" w:hAnsi="Consolas" w:cs="Consolas"/>
          <w:sz w:val="16"/>
          <w:lang w:val="ru-RU"/>
        </w:rPr>
        <w:t>"Команда: движение вперед.")</w:t>
      </w:r>
    </w:p>
    <w:p w14:paraId="2DB0F25F" w14:textId="77777777" w:rsidR="004D3709" w:rsidRPr="00093AFD" w:rsidRDefault="00093AFD">
      <w:pPr>
        <w:spacing w:after="0" w:line="240" w:lineRule="auto"/>
        <w:rPr>
          <w:rFonts w:ascii="Consolas" w:hAnsi="Consolas" w:cs="Consolas"/>
          <w:lang w:val="ru-RU"/>
        </w:rPr>
      </w:pPr>
      <w:r w:rsidRPr="00093AFD">
        <w:rPr>
          <w:rFonts w:ascii="Consolas" w:eastAsia="Courier New" w:hAnsi="Consolas" w:cs="Consolas"/>
          <w:sz w:val="16"/>
          <w:lang w:val="ru-RU"/>
        </w:rPr>
        <w:t xml:space="preserve"> </w:t>
      </w:r>
    </w:p>
    <w:p w14:paraId="784EE812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  <w:lang w:val="ru-RU"/>
        </w:rPr>
        <w:t xml:space="preserve">    </w:t>
      </w:r>
      <w:r w:rsidRPr="00093AFD">
        <w:rPr>
          <w:rFonts w:ascii="Consolas" w:eastAsia="Courier New" w:hAnsi="Consolas" w:cs="Consolas"/>
          <w:sz w:val="16"/>
        </w:rPr>
        <w:t xml:space="preserve">def </w:t>
      </w:r>
      <w:proofErr w:type="spellStart"/>
      <w:r w:rsidRPr="00093AFD">
        <w:rPr>
          <w:rFonts w:ascii="Consolas" w:eastAsia="Courier New" w:hAnsi="Consolas" w:cs="Consolas"/>
          <w:sz w:val="16"/>
        </w:rPr>
        <w:t>move_backward</w:t>
      </w:r>
      <w:proofErr w:type="spellEnd"/>
      <w:r w:rsidRPr="00093AFD">
        <w:rPr>
          <w:rFonts w:ascii="Consolas" w:eastAsia="Courier New" w:hAnsi="Consolas" w:cs="Consolas"/>
          <w:sz w:val="16"/>
        </w:rPr>
        <w:t>(self):</w:t>
      </w:r>
    </w:p>
    <w:p w14:paraId="0629F846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lastRenderedPageBreak/>
        <w:t xml:space="preserve">        if not self.manual_all</w:t>
      </w:r>
      <w:r w:rsidRPr="00093AFD">
        <w:rPr>
          <w:rFonts w:ascii="Consolas" w:eastAsia="Courier New" w:hAnsi="Consolas" w:cs="Consolas"/>
          <w:sz w:val="16"/>
        </w:rPr>
        <w:t>owed():</w:t>
      </w:r>
    </w:p>
    <w:p w14:paraId="1326411E" w14:textId="77777777" w:rsidR="004D3709" w:rsidRPr="00093AFD" w:rsidRDefault="00093AFD">
      <w:pPr>
        <w:spacing w:after="0" w:line="240" w:lineRule="auto"/>
        <w:rPr>
          <w:rFonts w:ascii="Consolas" w:hAnsi="Consolas" w:cs="Consolas"/>
          <w:lang w:val="ru-RU"/>
        </w:rPr>
      </w:pPr>
      <w:r w:rsidRPr="00093AFD">
        <w:rPr>
          <w:rFonts w:ascii="Consolas" w:eastAsia="Courier New" w:hAnsi="Consolas" w:cs="Consolas"/>
          <w:sz w:val="16"/>
        </w:rPr>
        <w:t xml:space="preserve">            </w:t>
      </w:r>
      <w:proofErr w:type="gramStart"/>
      <w:r w:rsidRPr="00093AFD">
        <w:rPr>
          <w:rFonts w:ascii="Consolas" w:eastAsia="Courier New" w:hAnsi="Consolas" w:cs="Consolas"/>
          <w:sz w:val="16"/>
        </w:rPr>
        <w:t>self</w:t>
      </w:r>
      <w:r w:rsidRPr="00093AFD">
        <w:rPr>
          <w:rFonts w:ascii="Consolas" w:eastAsia="Courier New" w:hAnsi="Consolas" w:cs="Consolas"/>
          <w:sz w:val="16"/>
          <w:lang w:val="ru-RU"/>
        </w:rPr>
        <w:t>.</w:t>
      </w:r>
      <w:r w:rsidRPr="00093AFD">
        <w:rPr>
          <w:rFonts w:ascii="Consolas" w:eastAsia="Courier New" w:hAnsi="Consolas" w:cs="Consolas"/>
          <w:sz w:val="16"/>
        </w:rPr>
        <w:t>log</w:t>
      </w:r>
      <w:r w:rsidRPr="00093AFD">
        <w:rPr>
          <w:rFonts w:ascii="Consolas" w:eastAsia="Courier New" w:hAnsi="Consolas" w:cs="Consolas"/>
          <w:sz w:val="16"/>
          <w:lang w:val="ru-RU"/>
        </w:rPr>
        <w:t>(</w:t>
      </w:r>
      <w:proofErr w:type="gramEnd"/>
      <w:r w:rsidRPr="00093AFD">
        <w:rPr>
          <w:rFonts w:ascii="Consolas" w:eastAsia="Courier New" w:hAnsi="Consolas" w:cs="Consolas"/>
          <w:sz w:val="16"/>
          <w:lang w:val="ru-RU"/>
        </w:rPr>
        <w:t xml:space="preserve">"Ручное управление заблокировано во время </w:t>
      </w:r>
      <w:proofErr w:type="spellStart"/>
      <w:r w:rsidRPr="00093AFD">
        <w:rPr>
          <w:rFonts w:ascii="Consolas" w:eastAsia="Courier New" w:hAnsi="Consolas" w:cs="Consolas"/>
          <w:sz w:val="16"/>
        </w:rPr>
        <w:t>AutoRace</w:t>
      </w:r>
      <w:proofErr w:type="spellEnd"/>
      <w:r w:rsidRPr="00093AFD">
        <w:rPr>
          <w:rFonts w:ascii="Consolas" w:eastAsia="Courier New" w:hAnsi="Consolas" w:cs="Consolas"/>
          <w:sz w:val="16"/>
          <w:lang w:val="ru-RU"/>
        </w:rPr>
        <w:t>.")</w:t>
      </w:r>
    </w:p>
    <w:p w14:paraId="3D9CCB67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  <w:lang w:val="ru-RU"/>
        </w:rPr>
        <w:t xml:space="preserve">            </w:t>
      </w:r>
      <w:r w:rsidRPr="00093AFD">
        <w:rPr>
          <w:rFonts w:ascii="Consolas" w:eastAsia="Courier New" w:hAnsi="Consolas" w:cs="Consolas"/>
          <w:sz w:val="16"/>
        </w:rPr>
        <w:t>return</w:t>
      </w:r>
    </w:p>
    <w:p w14:paraId="43340E67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self.linear_speed_value = self.backward_speed</w:t>
      </w:r>
    </w:p>
    <w:p w14:paraId="3F19530B" w14:textId="77777777" w:rsidR="004D3709" w:rsidRPr="00093AFD" w:rsidRDefault="00093AFD">
      <w:pPr>
        <w:spacing w:after="0" w:line="240" w:lineRule="auto"/>
        <w:rPr>
          <w:rFonts w:ascii="Consolas" w:hAnsi="Consolas" w:cs="Consolas"/>
          <w:lang w:val="ru-RU"/>
        </w:rPr>
      </w:pPr>
      <w:r w:rsidRPr="00093AFD">
        <w:rPr>
          <w:rFonts w:ascii="Consolas" w:eastAsia="Courier New" w:hAnsi="Consolas" w:cs="Consolas"/>
          <w:sz w:val="16"/>
        </w:rPr>
        <w:t xml:space="preserve">        </w:t>
      </w:r>
      <w:proofErr w:type="gramStart"/>
      <w:r w:rsidRPr="00093AFD">
        <w:rPr>
          <w:rFonts w:ascii="Consolas" w:eastAsia="Courier New" w:hAnsi="Consolas" w:cs="Consolas"/>
          <w:sz w:val="16"/>
        </w:rPr>
        <w:t>self</w:t>
      </w:r>
      <w:r w:rsidRPr="00093AFD">
        <w:rPr>
          <w:rFonts w:ascii="Consolas" w:eastAsia="Courier New" w:hAnsi="Consolas" w:cs="Consolas"/>
          <w:sz w:val="16"/>
          <w:lang w:val="ru-RU"/>
        </w:rPr>
        <w:t>.</w:t>
      </w:r>
      <w:r w:rsidRPr="00093AFD">
        <w:rPr>
          <w:rFonts w:ascii="Consolas" w:eastAsia="Courier New" w:hAnsi="Consolas" w:cs="Consolas"/>
          <w:sz w:val="16"/>
        </w:rPr>
        <w:t>log</w:t>
      </w:r>
      <w:r w:rsidRPr="00093AFD">
        <w:rPr>
          <w:rFonts w:ascii="Consolas" w:eastAsia="Courier New" w:hAnsi="Consolas" w:cs="Consolas"/>
          <w:sz w:val="16"/>
          <w:lang w:val="ru-RU"/>
        </w:rPr>
        <w:t>(</w:t>
      </w:r>
      <w:proofErr w:type="gramEnd"/>
      <w:r w:rsidRPr="00093AFD">
        <w:rPr>
          <w:rFonts w:ascii="Consolas" w:eastAsia="Courier New" w:hAnsi="Consolas" w:cs="Consolas"/>
          <w:sz w:val="16"/>
          <w:lang w:val="ru-RU"/>
        </w:rPr>
        <w:t>"Команда: движение назад.")</w:t>
      </w:r>
    </w:p>
    <w:p w14:paraId="4993ADBA" w14:textId="77777777" w:rsidR="004D3709" w:rsidRPr="00093AFD" w:rsidRDefault="00093AFD">
      <w:pPr>
        <w:spacing w:after="0" w:line="240" w:lineRule="auto"/>
        <w:rPr>
          <w:rFonts w:ascii="Consolas" w:hAnsi="Consolas" w:cs="Consolas"/>
          <w:lang w:val="ru-RU"/>
        </w:rPr>
      </w:pPr>
      <w:r w:rsidRPr="00093AFD">
        <w:rPr>
          <w:rFonts w:ascii="Consolas" w:eastAsia="Courier New" w:hAnsi="Consolas" w:cs="Consolas"/>
          <w:sz w:val="16"/>
          <w:lang w:val="ru-RU"/>
        </w:rPr>
        <w:t xml:space="preserve"> </w:t>
      </w:r>
    </w:p>
    <w:p w14:paraId="417CA584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  <w:lang w:val="ru-RU"/>
        </w:rPr>
        <w:t xml:space="preserve">    </w:t>
      </w:r>
      <w:r w:rsidRPr="00093AFD">
        <w:rPr>
          <w:rFonts w:ascii="Consolas" w:eastAsia="Courier New" w:hAnsi="Consolas" w:cs="Consolas"/>
          <w:sz w:val="16"/>
        </w:rPr>
        <w:t xml:space="preserve">def </w:t>
      </w:r>
      <w:proofErr w:type="spellStart"/>
      <w:r w:rsidRPr="00093AFD">
        <w:rPr>
          <w:rFonts w:ascii="Consolas" w:eastAsia="Courier New" w:hAnsi="Consolas" w:cs="Consolas"/>
          <w:sz w:val="16"/>
        </w:rPr>
        <w:t>full_stop</w:t>
      </w:r>
      <w:proofErr w:type="spellEnd"/>
      <w:r w:rsidRPr="00093AFD">
        <w:rPr>
          <w:rFonts w:ascii="Consolas" w:eastAsia="Courier New" w:hAnsi="Consolas" w:cs="Consolas"/>
          <w:sz w:val="16"/>
        </w:rPr>
        <w:t>(self):</w:t>
      </w:r>
    </w:p>
    <w:p w14:paraId="65E696D6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self.linear_speed_va</w:t>
      </w:r>
      <w:r w:rsidRPr="00093AFD">
        <w:rPr>
          <w:rFonts w:ascii="Consolas" w:eastAsia="Courier New" w:hAnsi="Consolas" w:cs="Consolas"/>
          <w:sz w:val="16"/>
        </w:rPr>
        <w:t>lue = 0.0</w:t>
      </w:r>
    </w:p>
    <w:p w14:paraId="5A35806F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self.angular_speed_value = 0.0</w:t>
      </w:r>
    </w:p>
    <w:p w14:paraId="518D035B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self.publish_stop()</w:t>
      </w:r>
    </w:p>
    <w:p w14:paraId="29C69C84" w14:textId="77777777" w:rsidR="004D3709" w:rsidRPr="00093AFD" w:rsidRDefault="00093AFD">
      <w:pPr>
        <w:spacing w:after="0" w:line="240" w:lineRule="auto"/>
        <w:rPr>
          <w:rFonts w:ascii="Consolas" w:hAnsi="Consolas" w:cs="Consolas"/>
          <w:lang w:val="ru-RU"/>
        </w:rPr>
      </w:pPr>
      <w:r w:rsidRPr="00093AFD">
        <w:rPr>
          <w:rFonts w:ascii="Consolas" w:eastAsia="Courier New" w:hAnsi="Consolas" w:cs="Consolas"/>
          <w:sz w:val="16"/>
        </w:rPr>
        <w:t xml:space="preserve">        </w:t>
      </w:r>
      <w:proofErr w:type="gramStart"/>
      <w:r w:rsidRPr="00093AFD">
        <w:rPr>
          <w:rFonts w:ascii="Consolas" w:eastAsia="Courier New" w:hAnsi="Consolas" w:cs="Consolas"/>
          <w:sz w:val="16"/>
        </w:rPr>
        <w:t>self</w:t>
      </w:r>
      <w:r w:rsidRPr="00093AFD">
        <w:rPr>
          <w:rFonts w:ascii="Consolas" w:eastAsia="Courier New" w:hAnsi="Consolas" w:cs="Consolas"/>
          <w:sz w:val="16"/>
          <w:lang w:val="ru-RU"/>
        </w:rPr>
        <w:t>.</w:t>
      </w:r>
      <w:r w:rsidRPr="00093AFD">
        <w:rPr>
          <w:rFonts w:ascii="Consolas" w:eastAsia="Courier New" w:hAnsi="Consolas" w:cs="Consolas"/>
          <w:sz w:val="16"/>
        </w:rPr>
        <w:t>log</w:t>
      </w:r>
      <w:r w:rsidRPr="00093AFD">
        <w:rPr>
          <w:rFonts w:ascii="Consolas" w:eastAsia="Courier New" w:hAnsi="Consolas" w:cs="Consolas"/>
          <w:sz w:val="16"/>
          <w:lang w:val="ru-RU"/>
        </w:rPr>
        <w:t>(</w:t>
      </w:r>
      <w:proofErr w:type="gramEnd"/>
      <w:r w:rsidRPr="00093AFD">
        <w:rPr>
          <w:rFonts w:ascii="Consolas" w:eastAsia="Courier New" w:hAnsi="Consolas" w:cs="Consolas"/>
          <w:sz w:val="16"/>
          <w:lang w:val="ru-RU"/>
        </w:rPr>
        <w:t>"Команда: полная остановка.")</w:t>
      </w:r>
    </w:p>
    <w:p w14:paraId="436F415B" w14:textId="77777777" w:rsidR="004D3709" w:rsidRPr="00093AFD" w:rsidRDefault="00093AFD">
      <w:pPr>
        <w:spacing w:after="0" w:line="240" w:lineRule="auto"/>
        <w:rPr>
          <w:rFonts w:ascii="Consolas" w:hAnsi="Consolas" w:cs="Consolas"/>
          <w:lang w:val="ru-RU"/>
        </w:rPr>
      </w:pPr>
      <w:r w:rsidRPr="00093AFD">
        <w:rPr>
          <w:rFonts w:ascii="Consolas" w:eastAsia="Courier New" w:hAnsi="Consolas" w:cs="Consolas"/>
          <w:sz w:val="16"/>
          <w:lang w:val="ru-RU"/>
        </w:rPr>
        <w:t xml:space="preserve"> </w:t>
      </w:r>
    </w:p>
    <w:p w14:paraId="1E2B0BE3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  <w:lang w:val="ru-RU"/>
        </w:rPr>
        <w:t xml:space="preserve">    </w:t>
      </w:r>
      <w:r w:rsidRPr="00093AFD">
        <w:rPr>
          <w:rFonts w:ascii="Consolas" w:eastAsia="Courier New" w:hAnsi="Consolas" w:cs="Consolas"/>
          <w:sz w:val="16"/>
        </w:rPr>
        <w:t xml:space="preserve">def </w:t>
      </w:r>
      <w:proofErr w:type="spellStart"/>
      <w:r w:rsidRPr="00093AFD">
        <w:rPr>
          <w:rFonts w:ascii="Consolas" w:eastAsia="Courier New" w:hAnsi="Consolas" w:cs="Consolas"/>
          <w:sz w:val="16"/>
        </w:rPr>
        <w:t>turn_left</w:t>
      </w:r>
      <w:proofErr w:type="spellEnd"/>
      <w:r w:rsidRPr="00093AFD">
        <w:rPr>
          <w:rFonts w:ascii="Consolas" w:eastAsia="Courier New" w:hAnsi="Consolas" w:cs="Consolas"/>
          <w:sz w:val="16"/>
        </w:rPr>
        <w:t>(self):</w:t>
      </w:r>
    </w:p>
    <w:p w14:paraId="7473D668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if not self.manual_allowed():</w:t>
      </w:r>
    </w:p>
    <w:p w14:paraId="1AF556E9" w14:textId="77777777" w:rsidR="004D3709" w:rsidRPr="00093AFD" w:rsidRDefault="00093AFD">
      <w:pPr>
        <w:spacing w:after="0" w:line="240" w:lineRule="auto"/>
        <w:rPr>
          <w:rFonts w:ascii="Consolas" w:hAnsi="Consolas" w:cs="Consolas"/>
          <w:lang w:val="ru-RU"/>
        </w:rPr>
      </w:pPr>
      <w:r w:rsidRPr="00093AFD">
        <w:rPr>
          <w:rFonts w:ascii="Consolas" w:eastAsia="Courier New" w:hAnsi="Consolas" w:cs="Consolas"/>
          <w:sz w:val="16"/>
        </w:rPr>
        <w:t xml:space="preserve">            </w:t>
      </w:r>
      <w:proofErr w:type="gramStart"/>
      <w:r w:rsidRPr="00093AFD">
        <w:rPr>
          <w:rFonts w:ascii="Consolas" w:eastAsia="Courier New" w:hAnsi="Consolas" w:cs="Consolas"/>
          <w:sz w:val="16"/>
        </w:rPr>
        <w:t>self</w:t>
      </w:r>
      <w:r w:rsidRPr="00093AFD">
        <w:rPr>
          <w:rFonts w:ascii="Consolas" w:eastAsia="Courier New" w:hAnsi="Consolas" w:cs="Consolas"/>
          <w:sz w:val="16"/>
          <w:lang w:val="ru-RU"/>
        </w:rPr>
        <w:t>.</w:t>
      </w:r>
      <w:r w:rsidRPr="00093AFD">
        <w:rPr>
          <w:rFonts w:ascii="Consolas" w:eastAsia="Courier New" w:hAnsi="Consolas" w:cs="Consolas"/>
          <w:sz w:val="16"/>
        </w:rPr>
        <w:t>log</w:t>
      </w:r>
      <w:r w:rsidRPr="00093AFD">
        <w:rPr>
          <w:rFonts w:ascii="Consolas" w:eastAsia="Courier New" w:hAnsi="Consolas" w:cs="Consolas"/>
          <w:sz w:val="16"/>
          <w:lang w:val="ru-RU"/>
        </w:rPr>
        <w:t>(</w:t>
      </w:r>
      <w:proofErr w:type="gramEnd"/>
      <w:r w:rsidRPr="00093AFD">
        <w:rPr>
          <w:rFonts w:ascii="Consolas" w:eastAsia="Courier New" w:hAnsi="Consolas" w:cs="Consolas"/>
          <w:sz w:val="16"/>
          <w:lang w:val="ru-RU"/>
        </w:rPr>
        <w:t xml:space="preserve">"Ручное управление заблокировано во время </w:t>
      </w:r>
      <w:proofErr w:type="spellStart"/>
      <w:r w:rsidRPr="00093AFD">
        <w:rPr>
          <w:rFonts w:ascii="Consolas" w:eastAsia="Courier New" w:hAnsi="Consolas" w:cs="Consolas"/>
          <w:sz w:val="16"/>
        </w:rPr>
        <w:t>AutoRace</w:t>
      </w:r>
      <w:proofErr w:type="spellEnd"/>
      <w:r w:rsidRPr="00093AFD">
        <w:rPr>
          <w:rFonts w:ascii="Consolas" w:eastAsia="Courier New" w:hAnsi="Consolas" w:cs="Consolas"/>
          <w:sz w:val="16"/>
          <w:lang w:val="ru-RU"/>
        </w:rPr>
        <w:t>.")</w:t>
      </w:r>
    </w:p>
    <w:p w14:paraId="5113D753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  <w:lang w:val="ru-RU"/>
        </w:rPr>
        <w:t xml:space="preserve">            </w:t>
      </w:r>
      <w:r w:rsidRPr="00093AFD">
        <w:rPr>
          <w:rFonts w:ascii="Consolas" w:eastAsia="Courier New" w:hAnsi="Consolas" w:cs="Consolas"/>
          <w:sz w:val="16"/>
        </w:rPr>
        <w:t>return</w:t>
      </w:r>
    </w:p>
    <w:p w14:paraId="01386B37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self.angular_speed_value = self.turn_speed</w:t>
      </w:r>
    </w:p>
    <w:p w14:paraId="6C75CB35" w14:textId="77777777" w:rsidR="004D3709" w:rsidRPr="00093AFD" w:rsidRDefault="00093AFD">
      <w:pPr>
        <w:spacing w:after="0" w:line="240" w:lineRule="auto"/>
        <w:rPr>
          <w:rFonts w:ascii="Consolas" w:hAnsi="Consolas" w:cs="Consolas"/>
          <w:lang w:val="ru-RU"/>
        </w:rPr>
      </w:pPr>
      <w:r w:rsidRPr="00093AFD">
        <w:rPr>
          <w:rFonts w:ascii="Consolas" w:eastAsia="Courier New" w:hAnsi="Consolas" w:cs="Consolas"/>
          <w:sz w:val="16"/>
        </w:rPr>
        <w:t xml:space="preserve">        </w:t>
      </w:r>
      <w:proofErr w:type="gramStart"/>
      <w:r w:rsidRPr="00093AFD">
        <w:rPr>
          <w:rFonts w:ascii="Consolas" w:eastAsia="Courier New" w:hAnsi="Consolas" w:cs="Consolas"/>
          <w:sz w:val="16"/>
        </w:rPr>
        <w:t>self</w:t>
      </w:r>
      <w:r w:rsidRPr="00093AFD">
        <w:rPr>
          <w:rFonts w:ascii="Consolas" w:eastAsia="Courier New" w:hAnsi="Consolas" w:cs="Consolas"/>
          <w:sz w:val="16"/>
          <w:lang w:val="ru-RU"/>
        </w:rPr>
        <w:t>.</w:t>
      </w:r>
      <w:r w:rsidRPr="00093AFD">
        <w:rPr>
          <w:rFonts w:ascii="Consolas" w:eastAsia="Courier New" w:hAnsi="Consolas" w:cs="Consolas"/>
          <w:sz w:val="16"/>
        </w:rPr>
        <w:t>log</w:t>
      </w:r>
      <w:r w:rsidRPr="00093AFD">
        <w:rPr>
          <w:rFonts w:ascii="Consolas" w:eastAsia="Courier New" w:hAnsi="Consolas" w:cs="Consolas"/>
          <w:sz w:val="16"/>
          <w:lang w:val="ru-RU"/>
        </w:rPr>
        <w:t>(</w:t>
      </w:r>
      <w:proofErr w:type="gramEnd"/>
      <w:r w:rsidRPr="00093AFD">
        <w:rPr>
          <w:rFonts w:ascii="Consolas" w:eastAsia="Courier New" w:hAnsi="Consolas" w:cs="Consolas"/>
          <w:sz w:val="16"/>
          <w:lang w:val="ru-RU"/>
        </w:rPr>
        <w:t>"Команда: поворот влево.")</w:t>
      </w:r>
    </w:p>
    <w:p w14:paraId="7E01B33A" w14:textId="77777777" w:rsidR="004D3709" w:rsidRPr="00093AFD" w:rsidRDefault="00093AFD">
      <w:pPr>
        <w:spacing w:after="0" w:line="240" w:lineRule="auto"/>
        <w:rPr>
          <w:rFonts w:ascii="Consolas" w:hAnsi="Consolas" w:cs="Consolas"/>
          <w:lang w:val="ru-RU"/>
        </w:rPr>
      </w:pPr>
      <w:r w:rsidRPr="00093AFD">
        <w:rPr>
          <w:rFonts w:ascii="Consolas" w:eastAsia="Courier New" w:hAnsi="Consolas" w:cs="Consolas"/>
          <w:sz w:val="16"/>
          <w:lang w:val="ru-RU"/>
        </w:rPr>
        <w:t xml:space="preserve"> </w:t>
      </w:r>
    </w:p>
    <w:p w14:paraId="2245B0EF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  <w:lang w:val="ru-RU"/>
        </w:rPr>
        <w:t xml:space="preserve">    </w:t>
      </w:r>
      <w:r w:rsidRPr="00093AFD">
        <w:rPr>
          <w:rFonts w:ascii="Consolas" w:eastAsia="Courier New" w:hAnsi="Consolas" w:cs="Consolas"/>
          <w:sz w:val="16"/>
        </w:rPr>
        <w:t xml:space="preserve">def </w:t>
      </w:r>
      <w:proofErr w:type="spellStart"/>
      <w:r w:rsidRPr="00093AFD">
        <w:rPr>
          <w:rFonts w:ascii="Consolas" w:eastAsia="Courier New" w:hAnsi="Consolas" w:cs="Consolas"/>
          <w:sz w:val="16"/>
        </w:rPr>
        <w:t>turn_right</w:t>
      </w:r>
      <w:proofErr w:type="spellEnd"/>
      <w:r w:rsidRPr="00093AFD">
        <w:rPr>
          <w:rFonts w:ascii="Consolas" w:eastAsia="Courier New" w:hAnsi="Consolas" w:cs="Consolas"/>
          <w:sz w:val="16"/>
        </w:rPr>
        <w:t>(self):</w:t>
      </w:r>
    </w:p>
    <w:p w14:paraId="66A173D9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if not self.manual_allowed():</w:t>
      </w:r>
    </w:p>
    <w:p w14:paraId="5AE6406B" w14:textId="77777777" w:rsidR="004D3709" w:rsidRPr="00093AFD" w:rsidRDefault="00093AFD">
      <w:pPr>
        <w:spacing w:after="0" w:line="240" w:lineRule="auto"/>
        <w:rPr>
          <w:rFonts w:ascii="Consolas" w:hAnsi="Consolas" w:cs="Consolas"/>
          <w:lang w:val="ru-RU"/>
        </w:rPr>
      </w:pPr>
      <w:r w:rsidRPr="00093AFD">
        <w:rPr>
          <w:rFonts w:ascii="Consolas" w:eastAsia="Courier New" w:hAnsi="Consolas" w:cs="Consolas"/>
          <w:sz w:val="16"/>
        </w:rPr>
        <w:t xml:space="preserve"> </w:t>
      </w:r>
      <w:r w:rsidRPr="00093AFD">
        <w:rPr>
          <w:rFonts w:ascii="Consolas" w:eastAsia="Courier New" w:hAnsi="Consolas" w:cs="Consolas"/>
          <w:sz w:val="16"/>
        </w:rPr>
        <w:t xml:space="preserve">           </w:t>
      </w:r>
      <w:proofErr w:type="gramStart"/>
      <w:r w:rsidRPr="00093AFD">
        <w:rPr>
          <w:rFonts w:ascii="Consolas" w:eastAsia="Courier New" w:hAnsi="Consolas" w:cs="Consolas"/>
          <w:sz w:val="16"/>
        </w:rPr>
        <w:t>self</w:t>
      </w:r>
      <w:r w:rsidRPr="00093AFD">
        <w:rPr>
          <w:rFonts w:ascii="Consolas" w:eastAsia="Courier New" w:hAnsi="Consolas" w:cs="Consolas"/>
          <w:sz w:val="16"/>
          <w:lang w:val="ru-RU"/>
        </w:rPr>
        <w:t>.</w:t>
      </w:r>
      <w:r w:rsidRPr="00093AFD">
        <w:rPr>
          <w:rFonts w:ascii="Consolas" w:eastAsia="Courier New" w:hAnsi="Consolas" w:cs="Consolas"/>
          <w:sz w:val="16"/>
        </w:rPr>
        <w:t>log</w:t>
      </w:r>
      <w:r w:rsidRPr="00093AFD">
        <w:rPr>
          <w:rFonts w:ascii="Consolas" w:eastAsia="Courier New" w:hAnsi="Consolas" w:cs="Consolas"/>
          <w:sz w:val="16"/>
          <w:lang w:val="ru-RU"/>
        </w:rPr>
        <w:t>(</w:t>
      </w:r>
      <w:proofErr w:type="gramEnd"/>
      <w:r w:rsidRPr="00093AFD">
        <w:rPr>
          <w:rFonts w:ascii="Consolas" w:eastAsia="Courier New" w:hAnsi="Consolas" w:cs="Consolas"/>
          <w:sz w:val="16"/>
          <w:lang w:val="ru-RU"/>
        </w:rPr>
        <w:t xml:space="preserve">"Ручное управление заблокировано во время </w:t>
      </w:r>
      <w:proofErr w:type="spellStart"/>
      <w:r w:rsidRPr="00093AFD">
        <w:rPr>
          <w:rFonts w:ascii="Consolas" w:eastAsia="Courier New" w:hAnsi="Consolas" w:cs="Consolas"/>
          <w:sz w:val="16"/>
        </w:rPr>
        <w:t>AutoRace</w:t>
      </w:r>
      <w:proofErr w:type="spellEnd"/>
      <w:r w:rsidRPr="00093AFD">
        <w:rPr>
          <w:rFonts w:ascii="Consolas" w:eastAsia="Courier New" w:hAnsi="Consolas" w:cs="Consolas"/>
          <w:sz w:val="16"/>
          <w:lang w:val="ru-RU"/>
        </w:rPr>
        <w:t>.")</w:t>
      </w:r>
    </w:p>
    <w:p w14:paraId="4E423AFD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  <w:lang w:val="ru-RU"/>
        </w:rPr>
        <w:t xml:space="preserve">            </w:t>
      </w:r>
      <w:r w:rsidRPr="00093AFD">
        <w:rPr>
          <w:rFonts w:ascii="Consolas" w:eastAsia="Courier New" w:hAnsi="Consolas" w:cs="Consolas"/>
          <w:sz w:val="16"/>
        </w:rPr>
        <w:t>return</w:t>
      </w:r>
    </w:p>
    <w:p w14:paraId="5DDDC7E3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self.angular_speed_value = -self.turn_speed</w:t>
      </w:r>
    </w:p>
    <w:p w14:paraId="204A3059" w14:textId="77777777" w:rsidR="004D3709" w:rsidRPr="00093AFD" w:rsidRDefault="00093AFD">
      <w:pPr>
        <w:spacing w:after="0" w:line="240" w:lineRule="auto"/>
        <w:rPr>
          <w:rFonts w:ascii="Consolas" w:hAnsi="Consolas" w:cs="Consolas"/>
          <w:lang w:val="ru-RU"/>
        </w:rPr>
      </w:pPr>
      <w:r w:rsidRPr="00093AFD">
        <w:rPr>
          <w:rFonts w:ascii="Consolas" w:eastAsia="Courier New" w:hAnsi="Consolas" w:cs="Consolas"/>
          <w:sz w:val="16"/>
        </w:rPr>
        <w:t xml:space="preserve">        </w:t>
      </w:r>
      <w:proofErr w:type="gramStart"/>
      <w:r w:rsidRPr="00093AFD">
        <w:rPr>
          <w:rFonts w:ascii="Consolas" w:eastAsia="Courier New" w:hAnsi="Consolas" w:cs="Consolas"/>
          <w:sz w:val="16"/>
        </w:rPr>
        <w:t>self</w:t>
      </w:r>
      <w:r w:rsidRPr="00093AFD">
        <w:rPr>
          <w:rFonts w:ascii="Consolas" w:eastAsia="Courier New" w:hAnsi="Consolas" w:cs="Consolas"/>
          <w:sz w:val="16"/>
          <w:lang w:val="ru-RU"/>
        </w:rPr>
        <w:t>.</w:t>
      </w:r>
      <w:r w:rsidRPr="00093AFD">
        <w:rPr>
          <w:rFonts w:ascii="Consolas" w:eastAsia="Courier New" w:hAnsi="Consolas" w:cs="Consolas"/>
          <w:sz w:val="16"/>
        </w:rPr>
        <w:t>log</w:t>
      </w:r>
      <w:r w:rsidRPr="00093AFD">
        <w:rPr>
          <w:rFonts w:ascii="Consolas" w:eastAsia="Courier New" w:hAnsi="Consolas" w:cs="Consolas"/>
          <w:sz w:val="16"/>
          <w:lang w:val="ru-RU"/>
        </w:rPr>
        <w:t>(</w:t>
      </w:r>
      <w:proofErr w:type="gramEnd"/>
      <w:r w:rsidRPr="00093AFD">
        <w:rPr>
          <w:rFonts w:ascii="Consolas" w:eastAsia="Courier New" w:hAnsi="Consolas" w:cs="Consolas"/>
          <w:sz w:val="16"/>
          <w:lang w:val="ru-RU"/>
        </w:rPr>
        <w:t>"Команда: поворот вправо.")</w:t>
      </w:r>
    </w:p>
    <w:p w14:paraId="592D9ADA" w14:textId="77777777" w:rsidR="004D3709" w:rsidRPr="00093AFD" w:rsidRDefault="00093AFD">
      <w:pPr>
        <w:spacing w:after="0" w:line="240" w:lineRule="auto"/>
        <w:rPr>
          <w:rFonts w:ascii="Consolas" w:hAnsi="Consolas" w:cs="Consolas"/>
          <w:lang w:val="ru-RU"/>
        </w:rPr>
      </w:pPr>
      <w:r w:rsidRPr="00093AFD">
        <w:rPr>
          <w:rFonts w:ascii="Consolas" w:eastAsia="Courier New" w:hAnsi="Consolas" w:cs="Consolas"/>
          <w:sz w:val="16"/>
          <w:lang w:val="ru-RU"/>
        </w:rPr>
        <w:t xml:space="preserve"> </w:t>
      </w:r>
    </w:p>
    <w:p w14:paraId="459A72D7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  <w:lang w:val="ru-RU"/>
        </w:rPr>
        <w:t xml:space="preserve">    </w:t>
      </w:r>
      <w:r w:rsidRPr="00093AFD">
        <w:rPr>
          <w:rFonts w:ascii="Consolas" w:eastAsia="Courier New" w:hAnsi="Consolas" w:cs="Consolas"/>
          <w:sz w:val="16"/>
        </w:rPr>
        <w:t xml:space="preserve">def </w:t>
      </w:r>
      <w:proofErr w:type="spellStart"/>
      <w:r w:rsidRPr="00093AFD">
        <w:rPr>
          <w:rFonts w:ascii="Consolas" w:eastAsia="Courier New" w:hAnsi="Consolas" w:cs="Consolas"/>
          <w:sz w:val="16"/>
        </w:rPr>
        <w:t>stop_turn</w:t>
      </w:r>
      <w:proofErr w:type="spellEnd"/>
      <w:r w:rsidRPr="00093AFD">
        <w:rPr>
          <w:rFonts w:ascii="Consolas" w:eastAsia="Courier New" w:hAnsi="Consolas" w:cs="Consolas"/>
          <w:sz w:val="16"/>
        </w:rPr>
        <w:t>(self):</w:t>
      </w:r>
    </w:p>
    <w:p w14:paraId="51346D2F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if not self.manual_allowed():</w:t>
      </w:r>
    </w:p>
    <w:p w14:paraId="634D7E10" w14:textId="77777777" w:rsidR="004D3709" w:rsidRPr="00093AFD" w:rsidRDefault="00093AFD">
      <w:pPr>
        <w:spacing w:after="0" w:line="240" w:lineRule="auto"/>
        <w:rPr>
          <w:rFonts w:ascii="Consolas" w:hAnsi="Consolas" w:cs="Consolas"/>
          <w:lang w:val="ru-RU"/>
        </w:rPr>
      </w:pPr>
      <w:r w:rsidRPr="00093AFD">
        <w:rPr>
          <w:rFonts w:ascii="Consolas" w:eastAsia="Courier New" w:hAnsi="Consolas" w:cs="Consolas"/>
          <w:sz w:val="16"/>
        </w:rPr>
        <w:t xml:space="preserve"> </w:t>
      </w:r>
      <w:r w:rsidRPr="00093AFD">
        <w:rPr>
          <w:rFonts w:ascii="Consolas" w:eastAsia="Courier New" w:hAnsi="Consolas" w:cs="Consolas"/>
          <w:sz w:val="16"/>
        </w:rPr>
        <w:t xml:space="preserve">           </w:t>
      </w:r>
      <w:proofErr w:type="gramStart"/>
      <w:r w:rsidRPr="00093AFD">
        <w:rPr>
          <w:rFonts w:ascii="Consolas" w:eastAsia="Courier New" w:hAnsi="Consolas" w:cs="Consolas"/>
          <w:sz w:val="16"/>
        </w:rPr>
        <w:t>self</w:t>
      </w:r>
      <w:r w:rsidRPr="00093AFD">
        <w:rPr>
          <w:rFonts w:ascii="Consolas" w:eastAsia="Courier New" w:hAnsi="Consolas" w:cs="Consolas"/>
          <w:sz w:val="16"/>
          <w:lang w:val="ru-RU"/>
        </w:rPr>
        <w:t>.</w:t>
      </w:r>
      <w:r w:rsidRPr="00093AFD">
        <w:rPr>
          <w:rFonts w:ascii="Consolas" w:eastAsia="Courier New" w:hAnsi="Consolas" w:cs="Consolas"/>
          <w:sz w:val="16"/>
        </w:rPr>
        <w:t>log</w:t>
      </w:r>
      <w:r w:rsidRPr="00093AFD">
        <w:rPr>
          <w:rFonts w:ascii="Consolas" w:eastAsia="Courier New" w:hAnsi="Consolas" w:cs="Consolas"/>
          <w:sz w:val="16"/>
          <w:lang w:val="ru-RU"/>
        </w:rPr>
        <w:t>(</w:t>
      </w:r>
      <w:proofErr w:type="gramEnd"/>
      <w:r w:rsidRPr="00093AFD">
        <w:rPr>
          <w:rFonts w:ascii="Consolas" w:eastAsia="Courier New" w:hAnsi="Consolas" w:cs="Consolas"/>
          <w:sz w:val="16"/>
          <w:lang w:val="ru-RU"/>
        </w:rPr>
        <w:t xml:space="preserve">"Ручное управление заблокировано во время </w:t>
      </w:r>
      <w:proofErr w:type="spellStart"/>
      <w:r w:rsidRPr="00093AFD">
        <w:rPr>
          <w:rFonts w:ascii="Consolas" w:eastAsia="Courier New" w:hAnsi="Consolas" w:cs="Consolas"/>
          <w:sz w:val="16"/>
        </w:rPr>
        <w:t>AutoRace</w:t>
      </w:r>
      <w:proofErr w:type="spellEnd"/>
      <w:r w:rsidRPr="00093AFD">
        <w:rPr>
          <w:rFonts w:ascii="Consolas" w:eastAsia="Courier New" w:hAnsi="Consolas" w:cs="Consolas"/>
          <w:sz w:val="16"/>
          <w:lang w:val="ru-RU"/>
        </w:rPr>
        <w:t>.")</w:t>
      </w:r>
    </w:p>
    <w:p w14:paraId="2EEA0B6C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  <w:lang w:val="ru-RU"/>
        </w:rPr>
        <w:t xml:space="preserve">            </w:t>
      </w:r>
      <w:r w:rsidRPr="00093AFD">
        <w:rPr>
          <w:rFonts w:ascii="Consolas" w:eastAsia="Courier New" w:hAnsi="Consolas" w:cs="Consolas"/>
          <w:sz w:val="16"/>
        </w:rPr>
        <w:t>return</w:t>
      </w:r>
    </w:p>
    <w:p w14:paraId="63C4FF61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self.angular_speed_value = 0.0</w:t>
      </w:r>
    </w:p>
    <w:p w14:paraId="17862194" w14:textId="77777777" w:rsidR="004D3709" w:rsidRPr="00093AFD" w:rsidRDefault="00093AFD">
      <w:pPr>
        <w:spacing w:after="0" w:line="240" w:lineRule="auto"/>
        <w:rPr>
          <w:rFonts w:ascii="Consolas" w:hAnsi="Consolas" w:cs="Consolas"/>
          <w:lang w:val="ru-RU"/>
        </w:rPr>
      </w:pPr>
      <w:r w:rsidRPr="00093AFD">
        <w:rPr>
          <w:rFonts w:ascii="Consolas" w:eastAsia="Courier New" w:hAnsi="Consolas" w:cs="Consolas"/>
          <w:sz w:val="16"/>
        </w:rPr>
        <w:t xml:space="preserve">        </w:t>
      </w:r>
      <w:proofErr w:type="gramStart"/>
      <w:r w:rsidRPr="00093AFD">
        <w:rPr>
          <w:rFonts w:ascii="Consolas" w:eastAsia="Courier New" w:hAnsi="Consolas" w:cs="Consolas"/>
          <w:sz w:val="16"/>
        </w:rPr>
        <w:t>self</w:t>
      </w:r>
      <w:r w:rsidRPr="00093AFD">
        <w:rPr>
          <w:rFonts w:ascii="Consolas" w:eastAsia="Courier New" w:hAnsi="Consolas" w:cs="Consolas"/>
          <w:sz w:val="16"/>
          <w:lang w:val="ru-RU"/>
        </w:rPr>
        <w:t>.</w:t>
      </w:r>
      <w:r w:rsidRPr="00093AFD">
        <w:rPr>
          <w:rFonts w:ascii="Consolas" w:eastAsia="Courier New" w:hAnsi="Consolas" w:cs="Consolas"/>
          <w:sz w:val="16"/>
        </w:rPr>
        <w:t>log</w:t>
      </w:r>
      <w:r w:rsidRPr="00093AFD">
        <w:rPr>
          <w:rFonts w:ascii="Consolas" w:eastAsia="Courier New" w:hAnsi="Consolas" w:cs="Consolas"/>
          <w:sz w:val="16"/>
          <w:lang w:val="ru-RU"/>
        </w:rPr>
        <w:t>(</w:t>
      </w:r>
      <w:proofErr w:type="gramEnd"/>
      <w:r w:rsidRPr="00093AFD">
        <w:rPr>
          <w:rFonts w:ascii="Consolas" w:eastAsia="Courier New" w:hAnsi="Consolas" w:cs="Consolas"/>
          <w:sz w:val="16"/>
          <w:lang w:val="ru-RU"/>
        </w:rPr>
        <w:t>"Команда: прекратить поворот.")</w:t>
      </w:r>
    </w:p>
    <w:p w14:paraId="0FC2EF7A" w14:textId="77777777" w:rsidR="004D3709" w:rsidRPr="00093AFD" w:rsidRDefault="00093AFD">
      <w:pPr>
        <w:spacing w:after="0" w:line="240" w:lineRule="auto"/>
        <w:rPr>
          <w:rFonts w:ascii="Consolas" w:hAnsi="Consolas" w:cs="Consolas"/>
          <w:lang w:val="ru-RU"/>
        </w:rPr>
      </w:pPr>
      <w:r w:rsidRPr="00093AFD">
        <w:rPr>
          <w:rFonts w:ascii="Consolas" w:eastAsia="Courier New" w:hAnsi="Consolas" w:cs="Consolas"/>
          <w:sz w:val="16"/>
          <w:lang w:val="ru-RU"/>
        </w:rPr>
        <w:t xml:space="preserve"> </w:t>
      </w:r>
    </w:p>
    <w:p w14:paraId="4469E473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  <w:lang w:val="ru-RU"/>
        </w:rPr>
        <w:t xml:space="preserve">    </w:t>
      </w:r>
      <w:r w:rsidRPr="00093AFD">
        <w:rPr>
          <w:rFonts w:ascii="Consolas" w:eastAsia="Courier New" w:hAnsi="Consolas" w:cs="Consolas"/>
          <w:sz w:val="16"/>
        </w:rPr>
        <w:t xml:space="preserve">def </w:t>
      </w:r>
      <w:proofErr w:type="spellStart"/>
      <w:r w:rsidRPr="00093AFD">
        <w:rPr>
          <w:rFonts w:ascii="Consolas" w:eastAsia="Courier New" w:hAnsi="Consolas" w:cs="Consolas"/>
          <w:sz w:val="16"/>
        </w:rPr>
        <w:t>publish_stop</w:t>
      </w:r>
      <w:proofErr w:type="spellEnd"/>
      <w:r w:rsidRPr="00093AFD">
        <w:rPr>
          <w:rFonts w:ascii="Consolas" w:eastAsia="Courier New" w:hAnsi="Consolas" w:cs="Consolas"/>
          <w:sz w:val="16"/>
        </w:rPr>
        <w:t>(self):</w:t>
      </w:r>
    </w:p>
    <w:p w14:paraId="2D6DF468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cmd = Twist()</w:t>
      </w:r>
    </w:p>
    <w:p w14:paraId="6E461172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self.cmd_pub.publish(cmd)</w:t>
      </w:r>
    </w:p>
    <w:p w14:paraId="11183030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</w:t>
      </w:r>
    </w:p>
    <w:p w14:paraId="67FD58F5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def publish_current_command(self):</w:t>
      </w:r>
    </w:p>
    <w:p w14:paraId="7D4A9FB1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cmd = Twist()</w:t>
      </w:r>
    </w:p>
    <w:p w14:paraId="32DD50B3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cmd.linear.x = self.linear_speed_value</w:t>
      </w:r>
    </w:p>
    <w:p w14:paraId="6F6D9F31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cmd.angular.z = self.angular_speed_value</w:t>
      </w:r>
    </w:p>
    <w:p w14:paraId="5B811588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self.cmd_pub.publish(cmd)</w:t>
      </w:r>
    </w:p>
    <w:p w14:paraId="0223F0A1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</w:t>
      </w:r>
    </w:p>
    <w:p w14:paraId="37D30B62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def apply_start_position(self):</w:t>
      </w:r>
    </w:p>
    <w:p w14:paraId="36687F9A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with self.lock:</w:t>
      </w:r>
    </w:p>
    <w:p w14:paraId="61F40EFC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    self.x_calc = self.start_x_input.value()</w:t>
      </w:r>
    </w:p>
    <w:p w14:paraId="6AEFC3CB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    self.y_calc = self.start_y_input.value()</w:t>
      </w:r>
    </w:p>
    <w:p w14:paraId="0B373251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    self.theta_calc = math.radians(self.start_</w:t>
      </w:r>
      <w:r w:rsidRPr="00093AFD">
        <w:rPr>
          <w:rFonts w:ascii="Consolas" w:eastAsia="Courier New" w:hAnsi="Consolas" w:cs="Consolas"/>
          <w:sz w:val="16"/>
        </w:rPr>
        <w:t>course_input.value())</w:t>
      </w:r>
    </w:p>
    <w:p w14:paraId="5F9212BC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    self.last_encoder_time = None</w:t>
      </w:r>
    </w:p>
    <w:p w14:paraId="01E590D0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</w:t>
      </w:r>
    </w:p>
    <w:p w14:paraId="5EF13F39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self.log("Стартовые координаты применены.")</w:t>
      </w:r>
    </w:p>
    <w:p w14:paraId="6813485F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</w:t>
      </w:r>
    </w:p>
    <w:p w14:paraId="46CC4D1D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def reset_calculated_position(self):</w:t>
      </w:r>
    </w:p>
    <w:p w14:paraId="26B71AE4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with self.lock:</w:t>
      </w:r>
    </w:p>
    <w:p w14:paraId="598F6FFF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    self.x_calc = self.start_x_input.value()</w:t>
      </w:r>
    </w:p>
    <w:p w14:paraId="6EC87B4D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    self.y</w:t>
      </w:r>
      <w:r w:rsidRPr="00093AFD">
        <w:rPr>
          <w:rFonts w:ascii="Consolas" w:eastAsia="Courier New" w:hAnsi="Consolas" w:cs="Consolas"/>
          <w:sz w:val="16"/>
        </w:rPr>
        <w:t>_calc = self.start_y_input.value()</w:t>
      </w:r>
    </w:p>
    <w:p w14:paraId="1C2F27DE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    self.theta_calc = math.radians(self.start_course_input.value())</w:t>
      </w:r>
    </w:p>
    <w:p w14:paraId="581942E5" w14:textId="77777777" w:rsidR="004D3709" w:rsidRPr="00093AFD" w:rsidRDefault="00093AFD">
      <w:pPr>
        <w:spacing w:after="0" w:line="240" w:lineRule="auto"/>
        <w:rPr>
          <w:rFonts w:ascii="Consolas" w:hAnsi="Consolas" w:cs="Consolas"/>
          <w:lang w:val="ru-RU"/>
        </w:rPr>
      </w:pPr>
      <w:r w:rsidRPr="00093AFD">
        <w:rPr>
          <w:rFonts w:ascii="Consolas" w:eastAsia="Courier New" w:hAnsi="Consolas" w:cs="Consolas"/>
          <w:sz w:val="16"/>
        </w:rPr>
        <w:t xml:space="preserve">            </w:t>
      </w:r>
      <w:proofErr w:type="gramStart"/>
      <w:r w:rsidRPr="00093AFD">
        <w:rPr>
          <w:rFonts w:ascii="Consolas" w:eastAsia="Courier New" w:hAnsi="Consolas" w:cs="Consolas"/>
          <w:sz w:val="16"/>
        </w:rPr>
        <w:t>self</w:t>
      </w:r>
      <w:r w:rsidRPr="00093AFD">
        <w:rPr>
          <w:rFonts w:ascii="Consolas" w:eastAsia="Courier New" w:hAnsi="Consolas" w:cs="Consolas"/>
          <w:sz w:val="16"/>
          <w:lang w:val="ru-RU"/>
        </w:rPr>
        <w:t>.</w:t>
      </w:r>
      <w:r w:rsidRPr="00093AFD">
        <w:rPr>
          <w:rFonts w:ascii="Consolas" w:eastAsia="Courier New" w:hAnsi="Consolas" w:cs="Consolas"/>
          <w:sz w:val="16"/>
        </w:rPr>
        <w:t>last</w:t>
      </w:r>
      <w:proofErr w:type="gramEnd"/>
      <w:r w:rsidRPr="00093AFD">
        <w:rPr>
          <w:rFonts w:ascii="Consolas" w:eastAsia="Courier New" w:hAnsi="Consolas" w:cs="Consolas"/>
          <w:sz w:val="16"/>
          <w:lang w:val="ru-RU"/>
        </w:rPr>
        <w:t>_</w:t>
      </w:r>
      <w:r w:rsidRPr="00093AFD">
        <w:rPr>
          <w:rFonts w:ascii="Consolas" w:eastAsia="Courier New" w:hAnsi="Consolas" w:cs="Consolas"/>
          <w:sz w:val="16"/>
        </w:rPr>
        <w:t>encoder</w:t>
      </w:r>
      <w:r w:rsidRPr="00093AFD">
        <w:rPr>
          <w:rFonts w:ascii="Consolas" w:eastAsia="Courier New" w:hAnsi="Consolas" w:cs="Consolas"/>
          <w:sz w:val="16"/>
          <w:lang w:val="ru-RU"/>
        </w:rPr>
        <w:t>_</w:t>
      </w:r>
      <w:r w:rsidRPr="00093AFD">
        <w:rPr>
          <w:rFonts w:ascii="Consolas" w:eastAsia="Courier New" w:hAnsi="Consolas" w:cs="Consolas"/>
          <w:sz w:val="16"/>
        </w:rPr>
        <w:t>time</w:t>
      </w:r>
      <w:r w:rsidRPr="00093AFD">
        <w:rPr>
          <w:rFonts w:ascii="Consolas" w:eastAsia="Courier New" w:hAnsi="Consolas" w:cs="Consolas"/>
          <w:sz w:val="16"/>
          <w:lang w:val="ru-RU"/>
        </w:rPr>
        <w:t xml:space="preserve"> = </w:t>
      </w:r>
      <w:r w:rsidRPr="00093AFD">
        <w:rPr>
          <w:rFonts w:ascii="Consolas" w:eastAsia="Courier New" w:hAnsi="Consolas" w:cs="Consolas"/>
          <w:sz w:val="16"/>
        </w:rPr>
        <w:t>None</w:t>
      </w:r>
    </w:p>
    <w:p w14:paraId="5C281D76" w14:textId="77777777" w:rsidR="004D3709" w:rsidRPr="00093AFD" w:rsidRDefault="00093AFD">
      <w:pPr>
        <w:spacing w:after="0" w:line="240" w:lineRule="auto"/>
        <w:rPr>
          <w:rFonts w:ascii="Consolas" w:hAnsi="Consolas" w:cs="Consolas"/>
          <w:lang w:val="ru-RU"/>
        </w:rPr>
      </w:pPr>
      <w:r w:rsidRPr="00093AFD">
        <w:rPr>
          <w:rFonts w:ascii="Consolas" w:eastAsia="Courier New" w:hAnsi="Consolas" w:cs="Consolas"/>
          <w:sz w:val="16"/>
          <w:lang w:val="ru-RU"/>
        </w:rPr>
        <w:t xml:space="preserve"> </w:t>
      </w:r>
    </w:p>
    <w:p w14:paraId="09FF22A5" w14:textId="77777777" w:rsidR="004D3709" w:rsidRPr="00093AFD" w:rsidRDefault="00093AFD">
      <w:pPr>
        <w:spacing w:after="0" w:line="240" w:lineRule="auto"/>
        <w:rPr>
          <w:rFonts w:ascii="Consolas" w:hAnsi="Consolas" w:cs="Consolas"/>
          <w:lang w:val="ru-RU"/>
        </w:rPr>
      </w:pPr>
      <w:r w:rsidRPr="00093AFD">
        <w:rPr>
          <w:rFonts w:ascii="Consolas" w:eastAsia="Courier New" w:hAnsi="Consolas" w:cs="Consolas"/>
          <w:sz w:val="16"/>
          <w:lang w:val="ru-RU"/>
        </w:rPr>
        <w:t xml:space="preserve">        </w:t>
      </w:r>
      <w:proofErr w:type="gramStart"/>
      <w:r w:rsidRPr="00093AFD">
        <w:rPr>
          <w:rFonts w:ascii="Consolas" w:eastAsia="Courier New" w:hAnsi="Consolas" w:cs="Consolas"/>
          <w:sz w:val="16"/>
        </w:rPr>
        <w:t>self</w:t>
      </w:r>
      <w:r w:rsidRPr="00093AFD">
        <w:rPr>
          <w:rFonts w:ascii="Consolas" w:eastAsia="Courier New" w:hAnsi="Consolas" w:cs="Consolas"/>
          <w:sz w:val="16"/>
          <w:lang w:val="ru-RU"/>
        </w:rPr>
        <w:t>.</w:t>
      </w:r>
      <w:r w:rsidRPr="00093AFD">
        <w:rPr>
          <w:rFonts w:ascii="Consolas" w:eastAsia="Courier New" w:hAnsi="Consolas" w:cs="Consolas"/>
          <w:sz w:val="16"/>
        </w:rPr>
        <w:t>log</w:t>
      </w:r>
      <w:r w:rsidRPr="00093AFD">
        <w:rPr>
          <w:rFonts w:ascii="Consolas" w:eastAsia="Courier New" w:hAnsi="Consolas" w:cs="Consolas"/>
          <w:sz w:val="16"/>
          <w:lang w:val="ru-RU"/>
        </w:rPr>
        <w:t>(</w:t>
      </w:r>
      <w:proofErr w:type="gramEnd"/>
      <w:r w:rsidRPr="00093AFD">
        <w:rPr>
          <w:rFonts w:ascii="Consolas" w:eastAsia="Courier New" w:hAnsi="Consolas" w:cs="Consolas"/>
          <w:sz w:val="16"/>
          <w:lang w:val="ru-RU"/>
        </w:rPr>
        <w:t>"Сброс: текущая расчетная позиция принята за начальную.")</w:t>
      </w:r>
    </w:p>
    <w:p w14:paraId="1BE0C133" w14:textId="77777777" w:rsidR="004D3709" w:rsidRPr="00093AFD" w:rsidRDefault="00093AFD">
      <w:pPr>
        <w:spacing w:after="0" w:line="240" w:lineRule="auto"/>
        <w:rPr>
          <w:rFonts w:ascii="Consolas" w:hAnsi="Consolas" w:cs="Consolas"/>
          <w:lang w:val="ru-RU"/>
        </w:rPr>
      </w:pPr>
      <w:r w:rsidRPr="00093AFD">
        <w:rPr>
          <w:rFonts w:ascii="Consolas" w:eastAsia="Courier New" w:hAnsi="Consolas" w:cs="Consolas"/>
          <w:sz w:val="16"/>
          <w:lang w:val="ru-RU"/>
        </w:rPr>
        <w:t xml:space="preserve"> </w:t>
      </w:r>
    </w:p>
    <w:p w14:paraId="18609048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  <w:lang w:val="ru-RU"/>
        </w:rPr>
        <w:t xml:space="preserve">    </w:t>
      </w:r>
      <w:r w:rsidRPr="00093AFD">
        <w:rPr>
          <w:rFonts w:ascii="Consolas" w:eastAsia="Courier New" w:hAnsi="Consolas" w:cs="Consolas"/>
          <w:sz w:val="16"/>
        </w:rPr>
        <w:t xml:space="preserve">def </w:t>
      </w:r>
      <w:proofErr w:type="spellStart"/>
      <w:r w:rsidRPr="00093AFD">
        <w:rPr>
          <w:rFonts w:ascii="Consolas" w:eastAsia="Courier New" w:hAnsi="Consolas" w:cs="Consolas"/>
          <w:sz w:val="16"/>
        </w:rPr>
        <w:t>joint_states_</w:t>
      </w:r>
      <w:proofErr w:type="gramStart"/>
      <w:r w:rsidRPr="00093AFD">
        <w:rPr>
          <w:rFonts w:ascii="Consolas" w:eastAsia="Courier New" w:hAnsi="Consolas" w:cs="Consolas"/>
          <w:sz w:val="16"/>
        </w:rPr>
        <w:t>cal</w:t>
      </w:r>
      <w:r w:rsidRPr="00093AFD">
        <w:rPr>
          <w:rFonts w:ascii="Consolas" w:eastAsia="Courier New" w:hAnsi="Consolas" w:cs="Consolas"/>
          <w:sz w:val="16"/>
        </w:rPr>
        <w:t>lback</w:t>
      </w:r>
      <w:proofErr w:type="spellEnd"/>
      <w:r w:rsidRPr="00093AFD">
        <w:rPr>
          <w:rFonts w:ascii="Consolas" w:eastAsia="Courier New" w:hAnsi="Consolas" w:cs="Consolas"/>
          <w:sz w:val="16"/>
        </w:rPr>
        <w:t>(</w:t>
      </w:r>
      <w:proofErr w:type="gramEnd"/>
      <w:r w:rsidRPr="00093AFD">
        <w:rPr>
          <w:rFonts w:ascii="Consolas" w:eastAsia="Courier New" w:hAnsi="Consolas" w:cs="Consolas"/>
          <w:sz w:val="16"/>
        </w:rPr>
        <w:t>self, msg):</w:t>
      </w:r>
    </w:p>
    <w:p w14:paraId="4B8BC9F6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if len(msg.velocity) == 0:</w:t>
      </w:r>
    </w:p>
    <w:p w14:paraId="4CCFB7DC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    return</w:t>
      </w:r>
    </w:p>
    <w:p w14:paraId="57CD566D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lastRenderedPageBreak/>
        <w:t xml:space="preserve"> </w:t>
      </w:r>
    </w:p>
    <w:p w14:paraId="7B7975D3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left = None</w:t>
      </w:r>
    </w:p>
    <w:p w14:paraId="7DAA24DF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right = None</w:t>
      </w:r>
    </w:p>
    <w:p w14:paraId="03557DB8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</w:t>
      </w:r>
    </w:p>
    <w:p w14:paraId="01C4B551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for index, name in enumerate(msg.name):</w:t>
      </w:r>
    </w:p>
    <w:p w14:paraId="726CA41D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    name_lower = name.lower()</w:t>
      </w:r>
    </w:p>
    <w:p w14:paraId="4CE0D583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</w:t>
      </w:r>
    </w:p>
    <w:p w14:paraId="686BDF6D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    if index &gt;= len(msg.velocity):</w:t>
      </w:r>
    </w:p>
    <w:p w14:paraId="0D673477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        continue</w:t>
      </w:r>
    </w:p>
    <w:p w14:paraId="4B5460DE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</w:t>
      </w:r>
    </w:p>
    <w:p w14:paraId="7F1501DB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    if "left" in name_lower and "wheel" in name_lower:</w:t>
      </w:r>
    </w:p>
    <w:p w14:paraId="63F52D43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        left = msg.velocity[index]</w:t>
      </w:r>
    </w:p>
    <w:p w14:paraId="4FD6432C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</w:t>
      </w:r>
    </w:p>
    <w:p w14:paraId="69DBD509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    if "right" in name_lower and "wheel" in name_lower:</w:t>
      </w:r>
    </w:p>
    <w:p w14:paraId="3188A33F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      </w:t>
      </w:r>
      <w:r w:rsidRPr="00093AFD">
        <w:rPr>
          <w:rFonts w:ascii="Consolas" w:eastAsia="Courier New" w:hAnsi="Consolas" w:cs="Consolas"/>
          <w:sz w:val="16"/>
        </w:rPr>
        <w:t xml:space="preserve">  right = msg.velocity[index]</w:t>
      </w:r>
    </w:p>
    <w:p w14:paraId="61EB6DB8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</w:t>
      </w:r>
    </w:p>
    <w:p w14:paraId="1FDD10C6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if left is None or right is None:</w:t>
      </w:r>
    </w:p>
    <w:p w14:paraId="7ED9491A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    return</w:t>
      </w:r>
    </w:p>
    <w:p w14:paraId="70D66E17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</w:t>
      </w:r>
    </w:p>
    <w:p w14:paraId="6D4A6E1A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current_time = msg.header.stamp.to_sec()</w:t>
      </w:r>
    </w:p>
    <w:p w14:paraId="5B6EBE20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if current_time == 0:</w:t>
      </w:r>
    </w:p>
    <w:p w14:paraId="4280B402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    current_time = rospy.get_time()</w:t>
      </w:r>
    </w:p>
    <w:p w14:paraId="5E867728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</w:t>
      </w:r>
    </w:p>
    <w:p w14:paraId="67962FD7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with self.lock:</w:t>
      </w:r>
    </w:p>
    <w:p w14:paraId="07B6440B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    self.left_wheel_vel = left</w:t>
      </w:r>
    </w:p>
    <w:p w14:paraId="765D13EA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    self.right_wheel_vel = right</w:t>
      </w:r>
    </w:p>
    <w:p w14:paraId="6BD1E181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</w:t>
      </w:r>
    </w:p>
    <w:p w14:paraId="6DC50879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    if self.last_encoder_time is None:</w:t>
      </w:r>
    </w:p>
    <w:p w14:paraId="3AE2F87A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        self.last_encoder_time = current_time</w:t>
      </w:r>
    </w:p>
    <w:p w14:paraId="3063372A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        return</w:t>
      </w:r>
    </w:p>
    <w:p w14:paraId="69480DBD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</w:t>
      </w:r>
    </w:p>
    <w:p w14:paraId="0C43F071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    dt = current_time - self.last_encoder_time</w:t>
      </w:r>
    </w:p>
    <w:p w14:paraId="256BDE4B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    self.last_encoder_time = current_time</w:t>
      </w:r>
    </w:p>
    <w:p w14:paraId="363BA269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</w:t>
      </w:r>
    </w:p>
    <w:p w14:paraId="28D274B5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    if dt &lt;= 0.0 or dt &gt; 0.5:</w:t>
      </w:r>
    </w:p>
    <w:p w14:paraId="2CD40013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        return</w:t>
      </w:r>
    </w:p>
    <w:p w14:paraId="5C1394D8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</w:t>
      </w:r>
    </w:p>
    <w:p w14:paraId="7642084B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    v_left = left * self.wheel_radius</w:t>
      </w:r>
    </w:p>
    <w:p w14:paraId="5E451FAD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    v_r</w:t>
      </w:r>
      <w:r w:rsidRPr="00093AFD">
        <w:rPr>
          <w:rFonts w:ascii="Consolas" w:eastAsia="Courier New" w:hAnsi="Consolas" w:cs="Consolas"/>
          <w:sz w:val="16"/>
        </w:rPr>
        <w:t>ight = right * self.wheel_radius</w:t>
      </w:r>
    </w:p>
    <w:p w14:paraId="1CDD288F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</w:t>
      </w:r>
    </w:p>
    <w:p w14:paraId="6B69C153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    linear_velocity = (v_right + v_left) / 2.0</w:t>
      </w:r>
    </w:p>
    <w:p w14:paraId="532A8304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    angular_velocity = (v_right - v_left) / self.wheel_base</w:t>
      </w:r>
    </w:p>
    <w:p w14:paraId="20F0FFA8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</w:t>
      </w:r>
    </w:p>
    <w:p w14:paraId="588C8348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    self.theta_calc += angular_velocity * dt</w:t>
      </w:r>
    </w:p>
    <w:p w14:paraId="2195444A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</w:t>
      </w:r>
    </w:p>
    <w:p w14:paraId="76698A45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    self.x_calc += linear_velocit</w:t>
      </w:r>
      <w:r w:rsidRPr="00093AFD">
        <w:rPr>
          <w:rFonts w:ascii="Consolas" w:eastAsia="Courier New" w:hAnsi="Consolas" w:cs="Consolas"/>
          <w:sz w:val="16"/>
        </w:rPr>
        <w:t>y * math.cos(self.theta_calc) * dt</w:t>
      </w:r>
    </w:p>
    <w:p w14:paraId="49EA6C88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    self.y_calc += linear_velocity * math.sin(self.theta_calc) * dt</w:t>
      </w:r>
    </w:p>
    <w:p w14:paraId="415273CC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</w:t>
      </w:r>
    </w:p>
    <w:p w14:paraId="13314383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def scan_callback(self, msg):</w:t>
      </w:r>
    </w:p>
    <w:p w14:paraId="63F7A95E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with self.lock:</w:t>
      </w:r>
    </w:p>
    <w:p w14:paraId="2F295E81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    self.scan_data = msg</w:t>
      </w:r>
    </w:p>
    <w:p w14:paraId="611B4F28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</w:t>
      </w:r>
    </w:p>
    <w:p w14:paraId="6FB898A1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def camera_callback(self, msg):</w:t>
      </w:r>
    </w:p>
    <w:p w14:paraId="17C4564C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try:</w:t>
      </w:r>
    </w:p>
    <w:p w14:paraId="622F542F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</w:t>
      </w:r>
      <w:r w:rsidRPr="00093AFD">
        <w:rPr>
          <w:rFonts w:ascii="Consolas" w:eastAsia="Courier New" w:hAnsi="Consolas" w:cs="Consolas"/>
          <w:sz w:val="16"/>
        </w:rPr>
        <w:t xml:space="preserve">           frame = self.bridge.imgmsg_to_cv2(msg, desired_encoding="bgr8")</w:t>
      </w:r>
    </w:p>
    <w:p w14:paraId="4CBD8037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</w:t>
      </w:r>
    </w:p>
    <w:p w14:paraId="1CECA276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    with self.lock:</w:t>
      </w:r>
    </w:p>
    <w:p w14:paraId="3D215299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        self.camera_frame = frame</w:t>
      </w:r>
    </w:p>
    <w:p w14:paraId="426A873B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lastRenderedPageBreak/>
        <w:t xml:space="preserve"> </w:t>
      </w:r>
    </w:p>
    <w:p w14:paraId="0BD2BF7F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except Exception as error:</w:t>
      </w:r>
    </w:p>
    <w:p w14:paraId="2F09358B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    rospy.logwarn("Camera conversion error: %s", str(error))</w:t>
      </w:r>
    </w:p>
    <w:p w14:paraId="0F57D723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</w:t>
      </w:r>
    </w:p>
    <w:p w14:paraId="37E511B0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def compressed_camera_callback(self, msg):</w:t>
      </w:r>
    </w:p>
    <w:p w14:paraId="69E45AB6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try:</w:t>
      </w:r>
    </w:p>
    <w:p w14:paraId="7878E6C8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    np_arr = np.frombuffer(msg.data, np.uint8)</w:t>
      </w:r>
    </w:p>
    <w:p w14:paraId="513A91B9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    frame = cv2.imdecode(np_arr, cv2.IMREAD_COLOR)</w:t>
      </w:r>
    </w:p>
    <w:p w14:paraId="4EF544D7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</w:t>
      </w:r>
    </w:p>
    <w:p w14:paraId="325ED5C1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    if frame is not None:</w:t>
      </w:r>
    </w:p>
    <w:p w14:paraId="7B3B2B4B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        with self.lock:</w:t>
      </w:r>
    </w:p>
    <w:p w14:paraId="27F8E8D0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            self.camera_frame = frame</w:t>
      </w:r>
    </w:p>
    <w:p w14:paraId="1308441D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</w:t>
      </w:r>
    </w:p>
    <w:p w14:paraId="3F29CA20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except Exception as error:</w:t>
      </w:r>
    </w:p>
    <w:p w14:paraId="413C134E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    rospy.logwarn("Compressed camera conversion error: %s", str(error))</w:t>
      </w:r>
    </w:p>
    <w:p w14:paraId="38BD5D78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</w:t>
      </w:r>
    </w:p>
    <w:p w14:paraId="53B79F08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def odom_callback(sel</w:t>
      </w:r>
      <w:r w:rsidRPr="00093AFD">
        <w:rPr>
          <w:rFonts w:ascii="Consolas" w:eastAsia="Courier New" w:hAnsi="Consolas" w:cs="Consolas"/>
          <w:sz w:val="16"/>
        </w:rPr>
        <w:t>f, msg):</w:t>
      </w:r>
    </w:p>
    <w:p w14:paraId="465CD8F6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q = msg.pose.pose.orientation</w:t>
      </w:r>
    </w:p>
    <w:p w14:paraId="72FC3426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</w:t>
      </w:r>
    </w:p>
    <w:p w14:paraId="50698D64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siny_cosp = 2.0 * (q.w * q.z + q.x * q.y)</w:t>
      </w:r>
    </w:p>
    <w:p w14:paraId="7C620B44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cosy_cosp = 1.0 - 2.0 * (q.y * q.y + q.z * q.z)</w:t>
      </w:r>
    </w:p>
    <w:p w14:paraId="58573D04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yaw = math.atan2(siny_cosp, cosy_cosp)</w:t>
      </w:r>
    </w:p>
    <w:p w14:paraId="25CCB279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</w:t>
      </w:r>
    </w:p>
    <w:p w14:paraId="38E794A3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with self.lock:</w:t>
      </w:r>
    </w:p>
    <w:p w14:paraId="273E1266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    self.odom_x = ms</w:t>
      </w:r>
      <w:r w:rsidRPr="00093AFD">
        <w:rPr>
          <w:rFonts w:ascii="Consolas" w:eastAsia="Courier New" w:hAnsi="Consolas" w:cs="Consolas"/>
          <w:sz w:val="16"/>
        </w:rPr>
        <w:t>g.pose.pose.position.x</w:t>
      </w:r>
    </w:p>
    <w:p w14:paraId="13549D16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    self.odom_y = msg.pose.pose.position.y</w:t>
      </w:r>
    </w:p>
    <w:p w14:paraId="301B1A27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    self.odom_theta = yaw</w:t>
      </w:r>
    </w:p>
    <w:p w14:paraId="1AC716BF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</w:t>
      </w:r>
    </w:p>
    <w:p w14:paraId="62C0694A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def update_dashboard(self):</w:t>
      </w:r>
    </w:p>
    <w:p w14:paraId="0A9415CD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self.publish_current_command()</w:t>
      </w:r>
    </w:p>
    <w:p w14:paraId="6E150BBF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</w:t>
      </w:r>
    </w:p>
    <w:p w14:paraId="38709A05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with self.lock:</w:t>
      </w:r>
    </w:p>
    <w:p w14:paraId="52D18091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    x = self.x_calc</w:t>
      </w:r>
    </w:p>
    <w:p w14:paraId="4A3E10D8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    y = self.y_calc</w:t>
      </w:r>
    </w:p>
    <w:p w14:paraId="4A1903F6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    theta_deg = math.degrees(self.theta_calc)</w:t>
      </w:r>
    </w:p>
    <w:p w14:paraId="3CB9D7DF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</w:t>
      </w:r>
    </w:p>
    <w:p w14:paraId="409B683E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    left = self.left_wheel_vel</w:t>
      </w:r>
    </w:p>
    <w:p w14:paraId="24FAF162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    right = self.right_wheel_vel</w:t>
      </w:r>
    </w:p>
    <w:p w14:paraId="4A0B14CB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</w:t>
      </w:r>
    </w:p>
    <w:p w14:paraId="26298192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    odom_x = self.odom_x</w:t>
      </w:r>
    </w:p>
    <w:p w14:paraId="215C7F01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    odom_y = self.odo</w:t>
      </w:r>
      <w:r w:rsidRPr="00093AFD">
        <w:rPr>
          <w:rFonts w:ascii="Consolas" w:eastAsia="Courier New" w:hAnsi="Consolas" w:cs="Consolas"/>
          <w:sz w:val="16"/>
        </w:rPr>
        <w:t>m_y</w:t>
      </w:r>
    </w:p>
    <w:p w14:paraId="74810F58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    odom_theta_deg = math.degrees(self.odom_theta)</w:t>
      </w:r>
    </w:p>
    <w:p w14:paraId="163695D6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</w:t>
      </w:r>
    </w:p>
    <w:p w14:paraId="471EF7C0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    camera_frame = None if self.camera_frame is None else self.camera_frame.copy()</w:t>
      </w:r>
    </w:p>
    <w:p w14:paraId="0A1365C2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    scan_data = self.scan_data</w:t>
      </w:r>
    </w:p>
    <w:p w14:paraId="25337142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</w:t>
      </w:r>
    </w:p>
    <w:p w14:paraId="418CCA24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self.x_label.setText(f"X: {x:.4f}")</w:t>
      </w:r>
    </w:p>
    <w:p w14:paraId="5133A6C3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self.y_</w:t>
      </w:r>
      <w:r w:rsidRPr="00093AFD">
        <w:rPr>
          <w:rFonts w:ascii="Consolas" w:eastAsia="Courier New" w:hAnsi="Consolas" w:cs="Consolas"/>
          <w:sz w:val="16"/>
        </w:rPr>
        <w:t>label.setText(f"Y: {y:.4f}")</w:t>
      </w:r>
    </w:p>
    <w:p w14:paraId="45915EF5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self.course_label.setText(f"Course: {theta_deg:.2f}°")</w:t>
      </w:r>
    </w:p>
    <w:p w14:paraId="74F4A7DB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</w:t>
      </w:r>
    </w:p>
    <w:p w14:paraId="68D86801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self.left_encoder_label.setText(f"Left wheel: {left:.3f} rad/s")</w:t>
      </w:r>
    </w:p>
    <w:p w14:paraId="511ADA7C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self.right_encoder_label.setText(f"Right wheel: {right:.3f} rad/s")</w:t>
      </w:r>
    </w:p>
    <w:p w14:paraId="0E3CA503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</w:t>
      </w:r>
    </w:p>
    <w:p w14:paraId="47930F06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sel</w:t>
      </w:r>
      <w:r w:rsidRPr="00093AFD">
        <w:rPr>
          <w:rFonts w:ascii="Consolas" w:eastAsia="Courier New" w:hAnsi="Consolas" w:cs="Consolas"/>
          <w:sz w:val="16"/>
        </w:rPr>
        <w:t>f.odom_label.setText(</w:t>
      </w:r>
    </w:p>
    <w:p w14:paraId="6FB43617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    f"Gazebo odom: X={odom_x:.4f}, Y={odom_y:.4f}, Course={odom_theta_deg:.2f}°"</w:t>
      </w:r>
    </w:p>
    <w:p w14:paraId="6F8BF32F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)</w:t>
      </w:r>
    </w:p>
    <w:p w14:paraId="66FD4264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</w:t>
      </w:r>
    </w:p>
    <w:p w14:paraId="1CE8DAF6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if camera_frame is not None:</w:t>
      </w:r>
    </w:p>
    <w:p w14:paraId="2C24C0AC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    self.show_camera_frame(camera_frame)</w:t>
      </w:r>
    </w:p>
    <w:p w14:paraId="19004DE5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lastRenderedPageBreak/>
        <w:t xml:space="preserve"> </w:t>
      </w:r>
    </w:p>
    <w:p w14:paraId="3BB901A4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if scan_data is not None:</w:t>
      </w:r>
    </w:p>
    <w:p w14:paraId="4380B3F0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    self.show_lidar_scan(scan_data)</w:t>
      </w:r>
    </w:p>
    <w:p w14:paraId="3B83E357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</w:t>
      </w:r>
    </w:p>
    <w:p w14:paraId="4DB562B0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def show_camera_frame(self, frame):</w:t>
      </w:r>
    </w:p>
    <w:p w14:paraId="4297CADC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frame = cv2.resize(frame, (420, 260))</w:t>
      </w:r>
    </w:p>
    <w:p w14:paraId="544E3A5B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rgb = cv2.cvtColor(frame, cv2.COLOR_BGR2RGB)</w:t>
      </w:r>
    </w:p>
    <w:p w14:paraId="58218621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</w:t>
      </w:r>
    </w:p>
    <w:p w14:paraId="19238E5C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h, w, ch = rgb.shape</w:t>
      </w:r>
    </w:p>
    <w:p w14:paraId="04192842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</w:t>
      </w:r>
      <w:r w:rsidRPr="00093AFD">
        <w:rPr>
          <w:rFonts w:ascii="Consolas" w:eastAsia="Courier New" w:hAnsi="Consolas" w:cs="Consolas"/>
          <w:sz w:val="16"/>
        </w:rPr>
        <w:t xml:space="preserve">  bytes_per_line = ch * w</w:t>
      </w:r>
    </w:p>
    <w:p w14:paraId="542A0E5E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</w:t>
      </w:r>
    </w:p>
    <w:p w14:paraId="6C76144C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q_img = QImage(rgb.data, w, h, bytes_per_line, QImage.Format_RGB888).copy()</w:t>
      </w:r>
    </w:p>
    <w:p w14:paraId="08F593E2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pixmap = QPixmap.fromImage(q_img)</w:t>
      </w:r>
    </w:p>
    <w:p w14:paraId="50370AB6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</w:t>
      </w:r>
    </w:p>
    <w:p w14:paraId="6AA2B823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self.camera_label.setPixmap(pixmap)</w:t>
      </w:r>
    </w:p>
    <w:p w14:paraId="7F7F169D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</w:t>
      </w:r>
    </w:p>
    <w:p w14:paraId="4993878F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def show_lidar_scan(self, scan):</w:t>
      </w:r>
    </w:p>
    <w:p w14:paraId="3BC462F9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size = 42</w:t>
      </w:r>
      <w:r w:rsidRPr="00093AFD">
        <w:rPr>
          <w:rFonts w:ascii="Consolas" w:eastAsia="Courier New" w:hAnsi="Consolas" w:cs="Consolas"/>
          <w:sz w:val="16"/>
        </w:rPr>
        <w:t>0</w:t>
      </w:r>
    </w:p>
    <w:p w14:paraId="7815C51E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center = size // 2</w:t>
      </w:r>
    </w:p>
    <w:p w14:paraId="763807DB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</w:t>
      </w:r>
    </w:p>
    <w:p w14:paraId="5E92556B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canvas = np.zeros((size, size, 3), dtype=np.uint8)</w:t>
      </w:r>
    </w:p>
    <w:p w14:paraId="2EE3C343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</w:t>
      </w:r>
    </w:p>
    <w:p w14:paraId="72C6AF90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max_range = 3.5</w:t>
      </w:r>
    </w:p>
    <w:p w14:paraId="4B4A196E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scale = center / max_range</w:t>
      </w:r>
    </w:p>
    <w:p w14:paraId="74BE5D03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</w:t>
      </w:r>
    </w:p>
    <w:p w14:paraId="460323F1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ranges = scan.ranges</w:t>
      </w:r>
    </w:p>
    <w:p w14:paraId="0186A51A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step = max(1, int(len(ranges) / 360))</w:t>
      </w:r>
    </w:p>
    <w:p w14:paraId="2578940A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</w:t>
      </w:r>
    </w:p>
    <w:p w14:paraId="1DD402F3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for i in range(0, len(ranges), step):</w:t>
      </w:r>
    </w:p>
    <w:p w14:paraId="6981F5E9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    distance = ranges[i]</w:t>
      </w:r>
    </w:p>
    <w:p w14:paraId="39C3D4BB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</w:t>
      </w:r>
    </w:p>
    <w:p w14:paraId="28C4ED71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    if math.isinf(distance) or math.isnan(distance):</w:t>
      </w:r>
    </w:p>
    <w:p w14:paraId="25D5C3EC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        continue</w:t>
      </w:r>
    </w:p>
    <w:p w14:paraId="14C9ED3C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</w:t>
      </w:r>
    </w:p>
    <w:p w14:paraId="219EC8A0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    if distance &lt; scan.range_mi</w:t>
      </w:r>
      <w:r w:rsidRPr="00093AFD">
        <w:rPr>
          <w:rFonts w:ascii="Consolas" w:eastAsia="Courier New" w:hAnsi="Consolas" w:cs="Consolas"/>
          <w:sz w:val="16"/>
        </w:rPr>
        <w:t>n or distance &gt; scan.range_max:</w:t>
      </w:r>
    </w:p>
    <w:p w14:paraId="638373F2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        continue</w:t>
      </w:r>
    </w:p>
    <w:p w14:paraId="4503F23D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</w:t>
      </w:r>
    </w:p>
    <w:p w14:paraId="4370FA82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    distance = min(distance, max_range)</w:t>
      </w:r>
    </w:p>
    <w:p w14:paraId="604719BA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    angle = scan.angle_min + i * scan.angle_increment</w:t>
      </w:r>
    </w:p>
    <w:p w14:paraId="22B2DFDF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</w:t>
      </w:r>
    </w:p>
    <w:p w14:paraId="434325AF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    px = int(center + math.cos(angle) * distance * scale)</w:t>
      </w:r>
    </w:p>
    <w:p w14:paraId="020982D8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    py = in</w:t>
      </w:r>
      <w:r w:rsidRPr="00093AFD">
        <w:rPr>
          <w:rFonts w:ascii="Consolas" w:eastAsia="Courier New" w:hAnsi="Consolas" w:cs="Consolas"/>
          <w:sz w:val="16"/>
        </w:rPr>
        <w:t>t(center - math.sin(angle) * distance * scale)</w:t>
      </w:r>
    </w:p>
    <w:p w14:paraId="41ED4AE5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</w:t>
      </w:r>
    </w:p>
    <w:p w14:paraId="475F1666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    if 0 &lt;= px &lt; size and 0 &lt;= py &lt; size:</w:t>
      </w:r>
    </w:p>
    <w:p w14:paraId="25EB246B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        cv2.circle(canvas, (px, py), 2, (255, 255, 255), -1)</w:t>
      </w:r>
    </w:p>
    <w:p w14:paraId="48E0DCC9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</w:t>
      </w:r>
    </w:p>
    <w:p w14:paraId="7582E288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cv2.circle(canvas, (center, center), 5, (0, 0, 255), -1)</w:t>
      </w:r>
    </w:p>
    <w:p w14:paraId="3939819B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cv2.line(canvas, (center, center), (center + 25, center), (0, 255, 0), 2)</w:t>
      </w:r>
    </w:p>
    <w:p w14:paraId="6E2DD712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</w:t>
      </w:r>
    </w:p>
    <w:p w14:paraId="6FA0BD7B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rgb = cv2.cvtColor(canvas, cv2.COLOR_BGR2RGB)</w:t>
      </w:r>
    </w:p>
    <w:p w14:paraId="0491FFEA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h, w, ch = rgb.shape</w:t>
      </w:r>
    </w:p>
    <w:p w14:paraId="70135A98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bytes_per_line =</w:t>
      </w:r>
      <w:r w:rsidRPr="00093AFD">
        <w:rPr>
          <w:rFonts w:ascii="Consolas" w:eastAsia="Courier New" w:hAnsi="Consolas" w:cs="Consolas"/>
          <w:sz w:val="16"/>
        </w:rPr>
        <w:t xml:space="preserve"> ch * w</w:t>
      </w:r>
    </w:p>
    <w:p w14:paraId="318767F7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</w:t>
      </w:r>
    </w:p>
    <w:p w14:paraId="32AC3431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q_img = QImage(rgb.data, w, h, bytes_per_line, QImage.Format_RGB888).copy()</w:t>
      </w:r>
    </w:p>
    <w:p w14:paraId="135AFDE4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pixmap = QPixmap.fromImage(q_img)</w:t>
      </w:r>
    </w:p>
    <w:p w14:paraId="24CACF40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</w:t>
      </w:r>
    </w:p>
    <w:p w14:paraId="137D7F4D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self.lidar_label.setPixmap(pixmap)</w:t>
      </w:r>
    </w:p>
    <w:p w14:paraId="50897787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lastRenderedPageBreak/>
        <w:t xml:space="preserve"> </w:t>
      </w:r>
    </w:p>
    <w:p w14:paraId="44BB459E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def closeEvent(self, event):</w:t>
      </w:r>
    </w:p>
    <w:p w14:paraId="5F6A947D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self.publish_stop()</w:t>
      </w:r>
    </w:p>
    <w:p w14:paraId="16CF744D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    event.accept()</w:t>
      </w:r>
    </w:p>
    <w:p w14:paraId="2FAD6F3D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</w:t>
      </w:r>
    </w:p>
    <w:p w14:paraId="2B9132A8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</w:t>
      </w:r>
    </w:p>
    <w:p w14:paraId="7C51130C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>def main():</w:t>
      </w:r>
    </w:p>
    <w:p w14:paraId="4D54A028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app = QApplication(sys.argv)</w:t>
      </w:r>
    </w:p>
    <w:p w14:paraId="4290EE7B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window = TurtleBotDashboard()</w:t>
      </w:r>
    </w:p>
    <w:p w14:paraId="4D19B741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window.show()</w:t>
      </w:r>
    </w:p>
    <w:p w14:paraId="6E9818E5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sys.exit(app.exec_())</w:t>
      </w:r>
    </w:p>
    <w:p w14:paraId="5BFFF2B0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</w:t>
      </w:r>
    </w:p>
    <w:p w14:paraId="050E408E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</w:t>
      </w:r>
    </w:p>
    <w:p w14:paraId="0ECF294F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>if __name__ == "__main__":</w:t>
      </w:r>
    </w:p>
    <w:p w14:paraId="3C706523" w14:textId="77777777" w:rsidR="004D3709" w:rsidRPr="00093AFD" w:rsidRDefault="00093AFD">
      <w:pPr>
        <w:spacing w:after="0" w:line="240" w:lineRule="auto"/>
        <w:rPr>
          <w:rFonts w:ascii="Consolas" w:hAnsi="Consolas" w:cs="Consolas"/>
        </w:rPr>
      </w:pPr>
      <w:r w:rsidRPr="00093AFD">
        <w:rPr>
          <w:rFonts w:ascii="Consolas" w:eastAsia="Courier New" w:hAnsi="Consolas" w:cs="Consolas"/>
          <w:sz w:val="16"/>
        </w:rPr>
        <w:t xml:space="preserve">    main()</w:t>
      </w:r>
    </w:p>
    <w:sectPr w:rsidR="004D3709" w:rsidRPr="00093AFD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C3D0995"/>
    <w:multiLevelType w:val="hybridMultilevel"/>
    <w:tmpl w:val="EF7C12C6"/>
    <w:lvl w:ilvl="0" w:tplc="B14AE0A0">
      <w:numFmt w:val="bullet"/>
      <w:lvlText w:val="•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4DC66DFF"/>
    <w:multiLevelType w:val="hybridMultilevel"/>
    <w:tmpl w:val="3EF47DAE"/>
    <w:lvl w:ilvl="0" w:tplc="B14AE0A0">
      <w:numFmt w:val="bullet"/>
      <w:lvlText w:val="•"/>
      <w:lvlJc w:val="left"/>
      <w:pPr>
        <w:ind w:left="177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E7D62C9"/>
    <w:multiLevelType w:val="hybridMultilevel"/>
    <w:tmpl w:val="10F009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9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3AFD"/>
    <w:rsid w:val="0015074B"/>
    <w:rsid w:val="0029639D"/>
    <w:rsid w:val="00326F90"/>
    <w:rsid w:val="004D3709"/>
    <w:rsid w:val="00762C6D"/>
    <w:rsid w:val="0080552D"/>
    <w:rsid w:val="008A135A"/>
    <w:rsid w:val="00A87C7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8C396D"/>
  <w14:defaultImageDpi w14:val="300"/>
  <w15:docId w15:val="{50E3CA20-96FC-9A44-B3EF-B23D0F068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27</Pages>
  <Words>4972</Words>
  <Characters>28341</Characters>
  <Application>Microsoft Office Word</Application>
  <DocSecurity>0</DocSecurity>
  <Lines>236</Lines>
  <Paragraphs>66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33247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2026-05-26T12:43:00Z</dcterms:modified>
  <cp:category/>
</cp:coreProperties>
</file>