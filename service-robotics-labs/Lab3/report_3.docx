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C5DF4" w14:textId="77777777" w:rsidR="00BF10B4" w:rsidRPr="00DE1B22" w:rsidRDefault="008F5B65">
      <w:pPr>
        <w:spacing w:line="240" w:lineRule="auto"/>
        <w:jc w:val="center"/>
        <w:rPr>
          <w:lang w:val="ru-RU"/>
        </w:rPr>
      </w:pPr>
      <w:r w:rsidRPr="00DE1B22">
        <w:rPr>
          <w:lang w:val="ru-RU"/>
        </w:rPr>
        <w:t>Министерство науки и высшего образования Российской Федерации</w:t>
      </w:r>
    </w:p>
    <w:p w14:paraId="19DD14C3" w14:textId="77777777" w:rsidR="00BF10B4" w:rsidRPr="00DE1B22" w:rsidRDefault="008F5B65">
      <w:pPr>
        <w:spacing w:line="240" w:lineRule="auto"/>
        <w:jc w:val="center"/>
        <w:rPr>
          <w:lang w:val="ru-RU"/>
        </w:rPr>
      </w:pPr>
      <w:r w:rsidRPr="00DE1B22">
        <w:rPr>
          <w:lang w:val="ru-RU"/>
        </w:rPr>
        <w:t>Федеральное государственное автономное образовательное учреждение</w:t>
      </w:r>
    </w:p>
    <w:p w14:paraId="51723C61" w14:textId="77777777" w:rsidR="00BF10B4" w:rsidRPr="00DE1B22" w:rsidRDefault="008F5B65">
      <w:pPr>
        <w:spacing w:line="240" w:lineRule="auto"/>
        <w:jc w:val="center"/>
        <w:rPr>
          <w:lang w:val="ru-RU"/>
        </w:rPr>
      </w:pPr>
      <w:r w:rsidRPr="00DE1B22">
        <w:rPr>
          <w:lang w:val="ru-RU"/>
        </w:rPr>
        <w:t>высшего образования</w:t>
      </w:r>
    </w:p>
    <w:p w14:paraId="26833047" w14:textId="77777777" w:rsidR="00BF10B4" w:rsidRPr="00DE1B22" w:rsidRDefault="00BF10B4">
      <w:pPr>
        <w:spacing w:line="240" w:lineRule="auto"/>
        <w:jc w:val="center"/>
        <w:rPr>
          <w:lang w:val="ru-RU"/>
        </w:rPr>
      </w:pPr>
    </w:p>
    <w:p w14:paraId="11DFE1DF" w14:textId="77777777" w:rsidR="00BF10B4" w:rsidRPr="00DE1B22" w:rsidRDefault="008F5B65">
      <w:pPr>
        <w:spacing w:line="240" w:lineRule="auto"/>
        <w:jc w:val="center"/>
        <w:rPr>
          <w:lang w:val="ru-RU"/>
        </w:rPr>
      </w:pPr>
      <w:r w:rsidRPr="00DE1B22">
        <w:rPr>
          <w:b/>
          <w:lang w:val="ru-RU"/>
        </w:rPr>
        <w:t>«МОСКОВСКИЙ ПОЛИТЕХНИЧЕСКИЙ УНИВЕРСИТЕТ»</w:t>
      </w:r>
    </w:p>
    <w:p w14:paraId="54E8E5D4" w14:textId="77777777" w:rsidR="00BF10B4" w:rsidRPr="00DE1B22" w:rsidRDefault="008F5B65">
      <w:pPr>
        <w:spacing w:line="240" w:lineRule="auto"/>
        <w:jc w:val="center"/>
        <w:rPr>
          <w:lang w:val="ru-RU"/>
        </w:rPr>
      </w:pPr>
      <w:r w:rsidRPr="00DE1B22">
        <w:rPr>
          <w:b/>
          <w:lang w:val="ru-RU"/>
        </w:rPr>
        <w:t>(МОСКОВСКИЙ ПОЛИТЕХ)</w:t>
      </w:r>
    </w:p>
    <w:p w14:paraId="05C5CA3D" w14:textId="77777777" w:rsidR="00BF10B4" w:rsidRPr="00DE1B22" w:rsidRDefault="00BF10B4">
      <w:pPr>
        <w:spacing w:line="240" w:lineRule="auto"/>
        <w:jc w:val="center"/>
        <w:rPr>
          <w:lang w:val="ru-RU"/>
        </w:rPr>
      </w:pPr>
    </w:p>
    <w:p w14:paraId="0FEC3FEF" w14:textId="77777777" w:rsidR="00BF10B4" w:rsidRPr="00DE1B22" w:rsidRDefault="00BF10B4">
      <w:pPr>
        <w:spacing w:line="240" w:lineRule="auto"/>
        <w:jc w:val="center"/>
        <w:rPr>
          <w:lang w:val="ru-RU"/>
        </w:rPr>
      </w:pPr>
    </w:p>
    <w:p w14:paraId="755D6905" w14:textId="77777777" w:rsidR="00BF10B4" w:rsidRPr="00DE1B22" w:rsidRDefault="00BF10B4">
      <w:pPr>
        <w:spacing w:line="240" w:lineRule="auto"/>
        <w:jc w:val="center"/>
        <w:rPr>
          <w:lang w:val="ru-RU"/>
        </w:rPr>
      </w:pPr>
    </w:p>
    <w:p w14:paraId="1B92E3AC" w14:textId="77777777" w:rsidR="00BF10B4" w:rsidRPr="00DE1B22" w:rsidRDefault="008F5B65">
      <w:pPr>
        <w:spacing w:line="240" w:lineRule="auto"/>
        <w:jc w:val="center"/>
        <w:rPr>
          <w:lang w:val="ru-RU"/>
        </w:rPr>
      </w:pPr>
      <w:r w:rsidRPr="00DE1B22">
        <w:rPr>
          <w:b/>
          <w:lang w:val="ru-RU"/>
        </w:rPr>
        <w:t>Лабораторно-практическое задание №3:</w:t>
      </w:r>
    </w:p>
    <w:p w14:paraId="6D3504E3" w14:textId="77777777" w:rsidR="00BF10B4" w:rsidRPr="00DE1B22" w:rsidRDefault="008F5B65">
      <w:pPr>
        <w:spacing w:line="240" w:lineRule="auto"/>
        <w:jc w:val="center"/>
        <w:rPr>
          <w:lang w:val="ru-RU"/>
        </w:rPr>
      </w:pPr>
      <w:r w:rsidRPr="00DE1B22">
        <w:rPr>
          <w:b/>
          <w:lang w:val="ru-RU"/>
        </w:rPr>
        <w:t xml:space="preserve">«Язык </w:t>
      </w:r>
      <w:r>
        <w:rPr>
          <w:b/>
        </w:rPr>
        <w:t>Python</w:t>
      </w:r>
      <w:r w:rsidRPr="00DE1B22">
        <w:rPr>
          <w:b/>
          <w:lang w:val="ru-RU"/>
        </w:rPr>
        <w:t xml:space="preserve"> и основы построения графических пользовательских интерфейсов с использованием библиотеки </w:t>
      </w:r>
      <w:proofErr w:type="spellStart"/>
      <w:r>
        <w:rPr>
          <w:b/>
        </w:rPr>
        <w:t>PyQt</w:t>
      </w:r>
      <w:proofErr w:type="spellEnd"/>
      <w:r w:rsidRPr="00DE1B22">
        <w:rPr>
          <w:b/>
          <w:lang w:val="ru-RU"/>
        </w:rPr>
        <w:t>»</w:t>
      </w:r>
    </w:p>
    <w:p w14:paraId="26097CA4" w14:textId="77777777" w:rsidR="00BF10B4" w:rsidRPr="00DE1B22" w:rsidRDefault="00BF10B4">
      <w:pPr>
        <w:spacing w:line="240" w:lineRule="auto"/>
        <w:jc w:val="center"/>
        <w:rPr>
          <w:lang w:val="ru-RU"/>
        </w:rPr>
      </w:pPr>
    </w:p>
    <w:p w14:paraId="54FF62F0" w14:textId="77777777" w:rsidR="00BF10B4" w:rsidRPr="00DE1B22" w:rsidRDefault="008F5B65">
      <w:pPr>
        <w:spacing w:line="240" w:lineRule="auto"/>
        <w:jc w:val="center"/>
        <w:rPr>
          <w:lang w:val="ru-RU"/>
        </w:rPr>
      </w:pPr>
      <w:r w:rsidRPr="00DE1B22">
        <w:rPr>
          <w:lang w:val="ru-RU"/>
        </w:rPr>
        <w:t>по дисциплине «Системы технического зрения в автоматизированных системах управления»</w:t>
      </w:r>
    </w:p>
    <w:p w14:paraId="64837657" w14:textId="77777777" w:rsidR="00BF10B4" w:rsidRPr="00DE1B22" w:rsidRDefault="00BF10B4">
      <w:pPr>
        <w:spacing w:line="240" w:lineRule="auto"/>
        <w:jc w:val="center"/>
        <w:rPr>
          <w:lang w:val="ru-RU"/>
        </w:rPr>
      </w:pPr>
    </w:p>
    <w:p w14:paraId="225FC9B0" w14:textId="77777777" w:rsidR="00BF10B4" w:rsidRPr="00DE1B22" w:rsidRDefault="008F5B65">
      <w:pPr>
        <w:spacing w:line="240" w:lineRule="auto"/>
        <w:jc w:val="center"/>
        <w:rPr>
          <w:lang w:val="ru-RU"/>
        </w:rPr>
      </w:pPr>
      <w:r w:rsidRPr="00DE1B22">
        <w:rPr>
          <w:lang w:val="ru-RU"/>
        </w:rPr>
        <w:t>по направлению 09.03.01 Информатика и вычислительная техника</w:t>
      </w:r>
    </w:p>
    <w:p w14:paraId="4FC935DC" w14:textId="77777777" w:rsidR="00BF10B4" w:rsidRPr="00DE1B22" w:rsidRDefault="008F5B65">
      <w:pPr>
        <w:spacing w:line="240" w:lineRule="auto"/>
        <w:jc w:val="center"/>
        <w:rPr>
          <w:lang w:val="ru-RU"/>
        </w:rPr>
      </w:pPr>
      <w:r w:rsidRPr="00DE1B22">
        <w:rPr>
          <w:lang w:val="ru-RU"/>
        </w:rPr>
        <w:t>Образовательная программа (профиль) «Интеллектуальные беспилотные системы»</w:t>
      </w:r>
    </w:p>
    <w:p w14:paraId="7524195A" w14:textId="77777777" w:rsidR="00BF10B4" w:rsidRPr="00DE1B22" w:rsidRDefault="00BF10B4">
      <w:pPr>
        <w:spacing w:line="240" w:lineRule="auto"/>
        <w:jc w:val="center"/>
        <w:rPr>
          <w:lang w:val="ru-RU"/>
        </w:rPr>
      </w:pPr>
    </w:p>
    <w:p w14:paraId="04ED8923" w14:textId="77777777" w:rsidR="00BF10B4" w:rsidRPr="00DE1B22" w:rsidRDefault="00BF10B4">
      <w:pPr>
        <w:spacing w:line="240" w:lineRule="auto"/>
        <w:jc w:val="center"/>
        <w:rPr>
          <w:lang w:val="ru-RU"/>
        </w:rPr>
      </w:pPr>
    </w:p>
    <w:p w14:paraId="27B2A582" w14:textId="77777777" w:rsidR="00BF10B4" w:rsidRPr="00DE1B22" w:rsidRDefault="00BF10B4">
      <w:pPr>
        <w:spacing w:line="240" w:lineRule="auto"/>
        <w:jc w:val="center"/>
        <w:rPr>
          <w:lang w:val="ru-RU"/>
        </w:rPr>
      </w:pPr>
    </w:p>
    <w:p w14:paraId="0B8442FF" w14:textId="77777777" w:rsidR="00BF10B4" w:rsidRPr="00DE1B22" w:rsidRDefault="008F5B65">
      <w:pPr>
        <w:spacing w:line="240" w:lineRule="auto"/>
        <w:rPr>
          <w:lang w:val="ru-RU"/>
        </w:rPr>
      </w:pPr>
      <w:r w:rsidRPr="00DE1B22">
        <w:rPr>
          <w:lang w:val="ru-RU"/>
        </w:rPr>
        <w:t>Студент: ____________ / Петрова Ксения Андреевна, 241-325/</w:t>
      </w:r>
    </w:p>
    <w:p w14:paraId="6C0AF126" w14:textId="77777777" w:rsidR="00BF10B4" w:rsidRPr="00DE1B22" w:rsidRDefault="008F5B65">
      <w:pPr>
        <w:spacing w:line="240" w:lineRule="auto"/>
        <w:rPr>
          <w:lang w:val="ru-RU"/>
        </w:rPr>
      </w:pPr>
      <w:r w:rsidRPr="00DE1B22">
        <w:rPr>
          <w:lang w:val="ru-RU"/>
        </w:rPr>
        <w:t xml:space="preserve">                       подпись                     ФИО                               группа</w:t>
      </w:r>
    </w:p>
    <w:p w14:paraId="7AD227B3" w14:textId="77777777" w:rsidR="00BF10B4" w:rsidRPr="00DE1B22" w:rsidRDefault="008F5B65">
      <w:pPr>
        <w:spacing w:line="240" w:lineRule="auto"/>
        <w:rPr>
          <w:lang w:val="ru-RU"/>
        </w:rPr>
      </w:pPr>
      <w:r w:rsidRPr="00DE1B22">
        <w:rPr>
          <w:lang w:val="ru-RU"/>
        </w:rPr>
        <w:t>Преподаватель: ___________ / Логунова Елена Александровна</w:t>
      </w:r>
    </w:p>
    <w:p w14:paraId="6B4A099E" w14:textId="77777777" w:rsidR="00BF10B4" w:rsidRPr="00DE1B22" w:rsidRDefault="008F5B65">
      <w:pPr>
        <w:spacing w:line="240" w:lineRule="auto"/>
        <w:rPr>
          <w:lang w:val="ru-RU"/>
        </w:rPr>
      </w:pPr>
      <w:r w:rsidRPr="00DE1B22">
        <w:rPr>
          <w:lang w:val="ru-RU"/>
        </w:rPr>
        <w:t xml:space="preserve">                               подпись                     ФИО</w:t>
      </w:r>
    </w:p>
    <w:p w14:paraId="125FDB87" w14:textId="77777777" w:rsidR="00BF10B4" w:rsidRPr="00DE1B22" w:rsidRDefault="008F5B65">
      <w:pPr>
        <w:spacing w:line="240" w:lineRule="auto"/>
        <w:rPr>
          <w:lang w:val="ru-RU"/>
        </w:rPr>
      </w:pPr>
      <w:r w:rsidRPr="00DE1B22">
        <w:rPr>
          <w:lang w:val="ru-RU"/>
        </w:rPr>
        <w:t xml:space="preserve">Преподаватель: ___________ / Байрамов </w:t>
      </w:r>
      <w:proofErr w:type="spellStart"/>
      <w:r w:rsidRPr="00DE1B22">
        <w:rPr>
          <w:lang w:val="ru-RU"/>
        </w:rPr>
        <w:t>Эльмин</w:t>
      </w:r>
      <w:proofErr w:type="spellEnd"/>
      <w:r w:rsidRPr="00DE1B22">
        <w:rPr>
          <w:lang w:val="ru-RU"/>
        </w:rPr>
        <w:t xml:space="preserve"> </w:t>
      </w:r>
      <w:proofErr w:type="spellStart"/>
      <w:r w:rsidRPr="00DE1B22">
        <w:rPr>
          <w:lang w:val="ru-RU"/>
        </w:rPr>
        <w:t>Вагифович</w:t>
      </w:r>
      <w:proofErr w:type="spellEnd"/>
    </w:p>
    <w:p w14:paraId="02757787" w14:textId="77777777" w:rsidR="00BF10B4" w:rsidRPr="00DE1B22" w:rsidRDefault="008F5B65">
      <w:pPr>
        <w:spacing w:line="240" w:lineRule="auto"/>
        <w:rPr>
          <w:lang w:val="ru-RU"/>
        </w:rPr>
      </w:pPr>
      <w:r w:rsidRPr="00DE1B22">
        <w:rPr>
          <w:lang w:val="ru-RU"/>
        </w:rPr>
        <w:t xml:space="preserve">                               подпись                     ФИО</w:t>
      </w:r>
    </w:p>
    <w:p w14:paraId="6F773355" w14:textId="77777777" w:rsidR="00BF10B4" w:rsidRPr="00DE1B22" w:rsidRDefault="00BF10B4">
      <w:pPr>
        <w:spacing w:line="240" w:lineRule="auto"/>
        <w:jc w:val="center"/>
        <w:rPr>
          <w:lang w:val="ru-RU"/>
        </w:rPr>
      </w:pPr>
    </w:p>
    <w:p w14:paraId="4AF9340C" w14:textId="73AC0A4F" w:rsidR="00BF10B4" w:rsidRPr="00DE1B22" w:rsidRDefault="008F5B65">
      <w:pPr>
        <w:spacing w:line="240" w:lineRule="auto"/>
        <w:rPr>
          <w:lang w:val="ru-RU"/>
        </w:rPr>
      </w:pPr>
      <w:r w:rsidRPr="00DE1B22">
        <w:rPr>
          <w:lang w:val="ru-RU"/>
        </w:rPr>
        <w:t>Дата: 2</w:t>
      </w:r>
      <w:r w:rsidR="0076488F">
        <w:rPr>
          <w:lang w:val="ru-RU"/>
        </w:rPr>
        <w:t>7</w:t>
      </w:r>
      <w:r w:rsidRPr="00DE1B22">
        <w:rPr>
          <w:lang w:val="ru-RU"/>
        </w:rPr>
        <w:t>.05.2026</w:t>
      </w:r>
    </w:p>
    <w:p w14:paraId="554E9DFA" w14:textId="77777777" w:rsidR="00BF10B4" w:rsidRPr="00DE1B22" w:rsidRDefault="008F5B65">
      <w:pPr>
        <w:spacing w:line="240" w:lineRule="auto"/>
        <w:rPr>
          <w:lang w:val="ru-RU"/>
        </w:rPr>
      </w:pPr>
      <w:r w:rsidRPr="00DE1B22">
        <w:rPr>
          <w:lang w:val="ru-RU"/>
        </w:rPr>
        <w:t>Оценка: ____________</w:t>
      </w:r>
    </w:p>
    <w:p w14:paraId="440F760F" w14:textId="16D47891" w:rsidR="00BF10B4" w:rsidRPr="00DE1B22" w:rsidRDefault="00BF10B4">
      <w:pPr>
        <w:spacing w:line="240" w:lineRule="auto"/>
        <w:jc w:val="center"/>
        <w:rPr>
          <w:lang w:val="ru-RU"/>
        </w:rPr>
      </w:pPr>
    </w:p>
    <w:p w14:paraId="70221E6D" w14:textId="67F62DF0" w:rsidR="00DE1B22" w:rsidRPr="00DE1B22" w:rsidRDefault="00DE1B22">
      <w:pPr>
        <w:spacing w:line="240" w:lineRule="auto"/>
        <w:jc w:val="center"/>
        <w:rPr>
          <w:lang w:val="ru-RU"/>
        </w:rPr>
      </w:pPr>
    </w:p>
    <w:p w14:paraId="6A4D3138" w14:textId="2E6613CD" w:rsidR="00DE1B22" w:rsidRPr="00DE1B22" w:rsidRDefault="00DE1B22">
      <w:pPr>
        <w:spacing w:line="240" w:lineRule="auto"/>
        <w:jc w:val="center"/>
        <w:rPr>
          <w:lang w:val="ru-RU"/>
        </w:rPr>
      </w:pPr>
    </w:p>
    <w:p w14:paraId="1D126CE0" w14:textId="66E79933" w:rsidR="00DE1B22" w:rsidRPr="00DE1B22" w:rsidRDefault="00DE1B22">
      <w:pPr>
        <w:spacing w:line="240" w:lineRule="auto"/>
        <w:jc w:val="center"/>
        <w:rPr>
          <w:lang w:val="ru-RU"/>
        </w:rPr>
      </w:pPr>
    </w:p>
    <w:p w14:paraId="5DED32D6" w14:textId="6FC41880" w:rsidR="00DE1B22" w:rsidRPr="00DE1B22" w:rsidRDefault="00DE1B22">
      <w:pPr>
        <w:spacing w:line="240" w:lineRule="auto"/>
        <w:jc w:val="center"/>
        <w:rPr>
          <w:lang w:val="ru-RU"/>
        </w:rPr>
      </w:pPr>
    </w:p>
    <w:p w14:paraId="50ECE1C2" w14:textId="2A9DA1AD" w:rsidR="00DE1B22" w:rsidRPr="00DE1B22" w:rsidRDefault="00DE1B22">
      <w:pPr>
        <w:spacing w:line="240" w:lineRule="auto"/>
        <w:jc w:val="center"/>
        <w:rPr>
          <w:lang w:val="ru-RU"/>
        </w:rPr>
      </w:pPr>
    </w:p>
    <w:p w14:paraId="7C502749" w14:textId="2A0019A0" w:rsidR="00DE1B22" w:rsidRPr="00DE1B22" w:rsidRDefault="00DE1B22">
      <w:pPr>
        <w:spacing w:line="240" w:lineRule="auto"/>
        <w:jc w:val="center"/>
        <w:rPr>
          <w:lang w:val="ru-RU"/>
        </w:rPr>
      </w:pPr>
    </w:p>
    <w:p w14:paraId="553EF26D" w14:textId="77777777" w:rsidR="00DE1B22" w:rsidRPr="00DE1B22" w:rsidRDefault="00DE1B22">
      <w:pPr>
        <w:spacing w:line="240" w:lineRule="auto"/>
        <w:jc w:val="center"/>
        <w:rPr>
          <w:lang w:val="ru-RU"/>
        </w:rPr>
      </w:pPr>
    </w:p>
    <w:p w14:paraId="2030E90E" w14:textId="77777777" w:rsidR="00BF10B4" w:rsidRPr="00DE1B22" w:rsidRDefault="00BF10B4">
      <w:pPr>
        <w:spacing w:line="240" w:lineRule="auto"/>
        <w:jc w:val="center"/>
        <w:rPr>
          <w:lang w:val="ru-RU"/>
        </w:rPr>
      </w:pPr>
    </w:p>
    <w:p w14:paraId="0F697C21" w14:textId="77777777" w:rsidR="00BF10B4" w:rsidRPr="00DE1B22" w:rsidRDefault="008F5B65">
      <w:pPr>
        <w:spacing w:line="240" w:lineRule="auto"/>
        <w:jc w:val="center"/>
        <w:rPr>
          <w:lang w:val="ru-RU"/>
        </w:rPr>
      </w:pPr>
      <w:r w:rsidRPr="00DE1B22">
        <w:rPr>
          <w:lang w:val="ru-RU"/>
        </w:rPr>
        <w:t>Москва, 2026</w:t>
      </w:r>
    </w:p>
    <w:p w14:paraId="5CCBC0BF" w14:textId="77777777" w:rsidR="00BF10B4" w:rsidRPr="00DE1B22" w:rsidRDefault="008F5B65">
      <w:pPr>
        <w:rPr>
          <w:lang w:val="ru-RU"/>
        </w:rPr>
      </w:pPr>
      <w:r w:rsidRPr="00DE1B22">
        <w:rPr>
          <w:lang w:val="ru-RU"/>
        </w:rPr>
        <w:br w:type="page"/>
      </w:r>
    </w:p>
    <w:p w14:paraId="0FAE5986" w14:textId="77777777" w:rsidR="00BF10B4" w:rsidRPr="00DE1B22" w:rsidRDefault="008F5B65">
      <w:pPr>
        <w:spacing w:after="120"/>
        <w:jc w:val="center"/>
        <w:rPr>
          <w:lang w:val="ru-RU"/>
        </w:rPr>
      </w:pPr>
      <w:r w:rsidRPr="00DE1B22">
        <w:rPr>
          <w:b/>
          <w:lang w:val="ru-RU"/>
        </w:rPr>
        <w:lastRenderedPageBreak/>
        <w:t>ВВЕДЕНИЕ</w:t>
      </w:r>
    </w:p>
    <w:p w14:paraId="2EAD2001" w14:textId="77777777" w:rsidR="00BF10B4" w:rsidRPr="00DE1B22" w:rsidRDefault="008F5B65">
      <w:pPr>
        <w:ind w:firstLine="709"/>
        <w:jc w:val="both"/>
        <w:rPr>
          <w:lang w:val="ru-RU"/>
        </w:rPr>
      </w:pPr>
      <w:r w:rsidRPr="00DE1B22">
        <w:rPr>
          <w:b/>
          <w:bCs/>
          <w:lang w:val="ru-RU"/>
        </w:rPr>
        <w:t>Цель работы:</w:t>
      </w:r>
      <w:r w:rsidRPr="00DE1B22">
        <w:rPr>
          <w:lang w:val="ru-RU"/>
        </w:rPr>
        <w:t xml:space="preserve"> разработать программное приложение на языке </w:t>
      </w:r>
      <w:r>
        <w:t>Python</w:t>
      </w:r>
      <w:r w:rsidRPr="00DE1B22">
        <w:rPr>
          <w:lang w:val="ru-RU"/>
        </w:rPr>
        <w:t xml:space="preserve"> с использованием библиотеки </w:t>
      </w:r>
      <w:proofErr w:type="spellStart"/>
      <w:r>
        <w:t>PyQt</w:t>
      </w:r>
      <w:proofErr w:type="spellEnd"/>
      <w:r w:rsidRPr="00DE1B22">
        <w:rPr>
          <w:lang w:val="ru-RU"/>
        </w:rPr>
        <w:t>6, предназначенное для построения графического пользовательского интерфейса мониторинговой панели сервисного мобильного робота.</w:t>
      </w:r>
    </w:p>
    <w:p w14:paraId="57442C60" w14:textId="77777777" w:rsidR="00BF10B4" w:rsidRPr="00DE1B22" w:rsidRDefault="008F5B65">
      <w:pPr>
        <w:ind w:firstLine="709"/>
        <w:jc w:val="both"/>
        <w:rPr>
          <w:b/>
          <w:bCs/>
          <w:lang w:val="ru-RU"/>
        </w:rPr>
      </w:pPr>
      <w:r w:rsidRPr="00DE1B22">
        <w:rPr>
          <w:b/>
          <w:bCs/>
          <w:lang w:val="ru-RU"/>
        </w:rPr>
        <w:t>Задачи работы:</w:t>
      </w:r>
    </w:p>
    <w:p w14:paraId="6D67417A" w14:textId="486F6889" w:rsidR="00BF10B4" w:rsidRPr="00DE1B22" w:rsidRDefault="008F5B65" w:rsidP="00DE1B22">
      <w:pPr>
        <w:pStyle w:val="ae"/>
        <w:numPr>
          <w:ilvl w:val="0"/>
          <w:numId w:val="11"/>
        </w:numPr>
        <w:jc w:val="both"/>
        <w:rPr>
          <w:lang w:val="ru-RU"/>
        </w:rPr>
      </w:pPr>
      <w:r w:rsidRPr="00DE1B22">
        <w:rPr>
          <w:lang w:val="ru-RU"/>
        </w:rPr>
        <w:t xml:space="preserve">установить </w:t>
      </w:r>
      <w:r>
        <w:t>Python</w:t>
      </w:r>
      <w:r w:rsidRPr="00DE1B22">
        <w:rPr>
          <w:lang w:val="ru-RU"/>
        </w:rPr>
        <w:t xml:space="preserve"> и библиотеку </w:t>
      </w:r>
      <w:proofErr w:type="spellStart"/>
      <w:r>
        <w:t>PyQt</w:t>
      </w:r>
      <w:proofErr w:type="spellEnd"/>
      <w:r w:rsidRPr="00DE1B22">
        <w:rPr>
          <w:lang w:val="ru-RU"/>
        </w:rPr>
        <w:t>6;</w:t>
      </w:r>
    </w:p>
    <w:p w14:paraId="2D47E706" w14:textId="0AE0DAE4" w:rsidR="00BF10B4" w:rsidRPr="00DE1B22" w:rsidRDefault="008F5B65" w:rsidP="00DE1B22">
      <w:pPr>
        <w:pStyle w:val="ae"/>
        <w:numPr>
          <w:ilvl w:val="0"/>
          <w:numId w:val="11"/>
        </w:numPr>
        <w:jc w:val="both"/>
        <w:rPr>
          <w:lang w:val="ru-RU"/>
        </w:rPr>
      </w:pPr>
      <w:r w:rsidRPr="00DE1B22">
        <w:rPr>
          <w:lang w:val="ru-RU"/>
        </w:rPr>
        <w:t xml:space="preserve">создать графическое приложение с использованием </w:t>
      </w:r>
      <w:proofErr w:type="spellStart"/>
      <w:r>
        <w:t>QMainWindow</w:t>
      </w:r>
      <w:proofErr w:type="spellEnd"/>
      <w:r w:rsidRPr="00DE1B22">
        <w:rPr>
          <w:lang w:val="ru-RU"/>
        </w:rPr>
        <w:t xml:space="preserve"> и </w:t>
      </w:r>
      <w:proofErr w:type="spellStart"/>
      <w:r>
        <w:t>QWidget</w:t>
      </w:r>
      <w:proofErr w:type="spellEnd"/>
      <w:r w:rsidRPr="00DE1B22">
        <w:rPr>
          <w:lang w:val="ru-RU"/>
        </w:rPr>
        <w:t>;</w:t>
      </w:r>
    </w:p>
    <w:p w14:paraId="3A7694D7" w14:textId="06C3C66C" w:rsidR="00BF10B4" w:rsidRPr="00DE1B22" w:rsidRDefault="008F5B65" w:rsidP="00DE1B22">
      <w:pPr>
        <w:pStyle w:val="ae"/>
        <w:numPr>
          <w:ilvl w:val="0"/>
          <w:numId w:val="11"/>
        </w:numPr>
        <w:jc w:val="both"/>
        <w:rPr>
          <w:lang w:val="ru-RU"/>
        </w:rPr>
      </w:pPr>
      <w:r w:rsidRPr="00DE1B22">
        <w:rPr>
          <w:lang w:val="ru-RU"/>
        </w:rPr>
        <w:t>разработать приборную панель сервисного мобильного робота;</w:t>
      </w:r>
    </w:p>
    <w:p w14:paraId="7238D6C4" w14:textId="69A87841" w:rsidR="00BF10B4" w:rsidRPr="00DE1B22" w:rsidRDefault="008F5B65" w:rsidP="00DE1B22">
      <w:pPr>
        <w:pStyle w:val="ae"/>
        <w:numPr>
          <w:ilvl w:val="0"/>
          <w:numId w:val="11"/>
        </w:numPr>
        <w:jc w:val="both"/>
        <w:rPr>
          <w:lang w:val="ru-RU"/>
        </w:rPr>
      </w:pPr>
      <w:r w:rsidRPr="00DE1B22">
        <w:rPr>
          <w:lang w:val="ru-RU"/>
        </w:rPr>
        <w:t>реализовать форму для ввода данных с оборудования робота;</w:t>
      </w:r>
    </w:p>
    <w:p w14:paraId="0994152B" w14:textId="6409E96C" w:rsidR="00BF10B4" w:rsidRPr="00DE1B22" w:rsidRDefault="008F5B65" w:rsidP="00DE1B22">
      <w:pPr>
        <w:pStyle w:val="ae"/>
        <w:numPr>
          <w:ilvl w:val="0"/>
          <w:numId w:val="11"/>
        </w:numPr>
        <w:jc w:val="both"/>
        <w:rPr>
          <w:lang w:val="ru-RU"/>
        </w:rPr>
      </w:pPr>
      <w:r w:rsidRPr="00DE1B22">
        <w:rPr>
          <w:lang w:val="ru-RU"/>
        </w:rPr>
        <w:t>отобразить круглую платформу, колеса, дальномеры и манипулятор;</w:t>
      </w:r>
    </w:p>
    <w:p w14:paraId="10FCBEC2" w14:textId="5721E087" w:rsidR="00BF10B4" w:rsidRPr="00DE1B22" w:rsidRDefault="008F5B65" w:rsidP="00DE1B22">
      <w:pPr>
        <w:pStyle w:val="ae"/>
        <w:numPr>
          <w:ilvl w:val="0"/>
          <w:numId w:val="11"/>
        </w:numPr>
        <w:jc w:val="both"/>
        <w:rPr>
          <w:lang w:val="ru-RU"/>
        </w:rPr>
      </w:pPr>
      <w:r w:rsidRPr="00DE1B22">
        <w:rPr>
          <w:lang w:val="ru-RU"/>
        </w:rPr>
        <w:t>рассчитывать и отображать вектор мгновенной траектории движения;</w:t>
      </w:r>
    </w:p>
    <w:p w14:paraId="4B2ECB6D" w14:textId="6A4C2159" w:rsidR="00BF10B4" w:rsidRPr="00DE1B22" w:rsidRDefault="008F5B65" w:rsidP="00DE1B22">
      <w:pPr>
        <w:pStyle w:val="ae"/>
        <w:numPr>
          <w:ilvl w:val="0"/>
          <w:numId w:val="11"/>
        </w:numPr>
        <w:jc w:val="both"/>
        <w:rPr>
          <w:lang w:val="ru-RU"/>
        </w:rPr>
      </w:pPr>
      <w:r w:rsidRPr="00DE1B22">
        <w:rPr>
          <w:lang w:val="ru-RU"/>
        </w:rPr>
        <w:t>реализовать связь элементов интерфейса с программной логикой через сигналы и слоты;</w:t>
      </w:r>
    </w:p>
    <w:p w14:paraId="5D3F0237" w14:textId="42E7DB72" w:rsidR="00BF10B4" w:rsidRPr="00DE1B22" w:rsidRDefault="008F5B65" w:rsidP="00DE1B22">
      <w:pPr>
        <w:pStyle w:val="ae"/>
        <w:numPr>
          <w:ilvl w:val="0"/>
          <w:numId w:val="11"/>
        </w:numPr>
        <w:jc w:val="both"/>
        <w:rPr>
          <w:lang w:val="ru-RU"/>
        </w:rPr>
      </w:pPr>
      <w:r w:rsidRPr="00DE1B22">
        <w:rPr>
          <w:lang w:val="ru-RU"/>
        </w:rPr>
        <w:t xml:space="preserve">проверить работу приложения при разных значениях скоростей, дальномеров и состояния </w:t>
      </w:r>
      <w:proofErr w:type="spellStart"/>
      <w:r w:rsidRPr="00DE1B22">
        <w:rPr>
          <w:lang w:val="ru-RU"/>
        </w:rPr>
        <w:t>схвата</w:t>
      </w:r>
      <w:proofErr w:type="spellEnd"/>
      <w:r w:rsidRPr="00DE1B22">
        <w:rPr>
          <w:lang w:val="ru-RU"/>
        </w:rPr>
        <w:t>.</w:t>
      </w:r>
    </w:p>
    <w:p w14:paraId="5544EE37" w14:textId="77777777" w:rsidR="00BF10B4" w:rsidRPr="00DE1B22" w:rsidRDefault="008F5B65">
      <w:pPr>
        <w:rPr>
          <w:lang w:val="ru-RU"/>
        </w:rPr>
      </w:pPr>
      <w:r w:rsidRPr="00DE1B22">
        <w:rPr>
          <w:lang w:val="ru-RU"/>
        </w:rPr>
        <w:br w:type="page"/>
      </w:r>
    </w:p>
    <w:p w14:paraId="5073A5F2" w14:textId="77777777" w:rsidR="00BF10B4" w:rsidRPr="00DE1B22" w:rsidRDefault="008F5B65">
      <w:pPr>
        <w:spacing w:after="120"/>
        <w:jc w:val="center"/>
        <w:rPr>
          <w:lang w:val="ru-RU"/>
        </w:rPr>
      </w:pPr>
      <w:r w:rsidRPr="00DE1B22">
        <w:rPr>
          <w:b/>
          <w:lang w:val="ru-RU"/>
        </w:rPr>
        <w:lastRenderedPageBreak/>
        <w:t>ХОД РАБОТЫ</w:t>
      </w:r>
    </w:p>
    <w:p w14:paraId="7FB21950" w14:textId="77777777" w:rsidR="00BF10B4" w:rsidRPr="00DE1B22" w:rsidRDefault="008F5B65" w:rsidP="00DE1B22">
      <w:pPr>
        <w:spacing w:after="120"/>
        <w:rPr>
          <w:lang w:val="ru-RU"/>
        </w:rPr>
      </w:pPr>
      <w:r w:rsidRPr="00DE1B22">
        <w:rPr>
          <w:b/>
          <w:lang w:val="ru-RU"/>
        </w:rPr>
        <w:t>2.1 Подготовка среды разработки</w:t>
      </w:r>
    </w:p>
    <w:p w14:paraId="6E82218C" w14:textId="0A665F85" w:rsidR="00BF10B4" w:rsidRPr="00DE1B22" w:rsidRDefault="008F5B65">
      <w:pPr>
        <w:ind w:firstLine="709"/>
        <w:jc w:val="both"/>
        <w:rPr>
          <w:lang w:val="ru-RU"/>
        </w:rPr>
      </w:pPr>
      <w:r w:rsidRPr="00DE1B22">
        <w:rPr>
          <w:lang w:val="ru-RU"/>
        </w:rPr>
        <w:t xml:space="preserve">Для выполнения лабораторной работы был установлен </w:t>
      </w:r>
      <w:r>
        <w:t>Python</w:t>
      </w:r>
      <w:r w:rsidRPr="00DE1B22">
        <w:rPr>
          <w:lang w:val="ru-RU"/>
        </w:rPr>
        <w:t xml:space="preserve"> версии 3.13.1. При установке была включена опция </w:t>
      </w:r>
      <w:r>
        <w:t>Add</w:t>
      </w:r>
      <w:r w:rsidRPr="00DE1B22">
        <w:rPr>
          <w:lang w:val="ru-RU"/>
        </w:rPr>
        <w:t xml:space="preserve"> </w:t>
      </w:r>
      <w:r>
        <w:t>python</w:t>
      </w:r>
      <w:r w:rsidRPr="00DE1B22">
        <w:rPr>
          <w:lang w:val="ru-RU"/>
        </w:rPr>
        <w:t>.</w:t>
      </w:r>
      <w:r>
        <w:t>exe</w:t>
      </w:r>
      <w:r w:rsidRPr="00DE1B22">
        <w:rPr>
          <w:lang w:val="ru-RU"/>
        </w:rPr>
        <w:t xml:space="preserve"> </w:t>
      </w:r>
      <w:r>
        <w:t>to</w:t>
      </w:r>
      <w:r w:rsidRPr="00DE1B22">
        <w:rPr>
          <w:lang w:val="ru-RU"/>
        </w:rPr>
        <w:t xml:space="preserve"> </w:t>
      </w:r>
      <w:r>
        <w:t>PATH</w:t>
      </w:r>
      <w:r w:rsidRPr="00DE1B22">
        <w:rPr>
          <w:lang w:val="ru-RU"/>
        </w:rPr>
        <w:t xml:space="preserve">, что позволило запускать </w:t>
      </w:r>
      <w:r>
        <w:t>Python</w:t>
      </w:r>
      <w:r w:rsidRPr="00DE1B22">
        <w:rPr>
          <w:lang w:val="ru-RU"/>
        </w:rPr>
        <w:t xml:space="preserve"> из командной строки </w:t>
      </w:r>
      <w:r>
        <w:t>PowerShell</w:t>
      </w:r>
      <w:r w:rsidRPr="00DE1B22">
        <w:rPr>
          <w:lang w:val="ru-RU"/>
        </w:rPr>
        <w:t xml:space="preserve">. После установки была выполнена проверка версии командой </w:t>
      </w:r>
      <w:r>
        <w:t>python</w:t>
      </w:r>
      <w:r w:rsidRPr="00DE1B22">
        <w:rPr>
          <w:lang w:val="ru-RU"/>
        </w:rPr>
        <w:t xml:space="preserve"> </w:t>
      </w:r>
      <w:r w:rsidR="00DE1B22">
        <w:rPr>
          <w:lang w:val="ru-RU"/>
        </w:rPr>
        <w:t>–</w:t>
      </w:r>
      <w:r>
        <w:t>version</w:t>
      </w:r>
      <w:r w:rsidR="00DE1B22">
        <w:rPr>
          <w:lang w:val="ru-RU"/>
        </w:rPr>
        <w:t xml:space="preserve"> (Рисунок 1)</w:t>
      </w:r>
      <w:r w:rsidRPr="00DE1B22">
        <w:rPr>
          <w:lang w:val="ru-RU"/>
        </w:rPr>
        <w:t>.</w:t>
      </w:r>
    </w:p>
    <w:p w14:paraId="6A21EA0D" w14:textId="77777777" w:rsidR="00BF10B4" w:rsidRDefault="008F5B65">
      <w:pPr>
        <w:jc w:val="center"/>
      </w:pPr>
      <w:r>
        <w:rPr>
          <w:noProof/>
        </w:rPr>
        <w:drawing>
          <wp:inline distT="0" distB="0" distL="0" distR="0" wp14:anchorId="3258D66D" wp14:editId="1526EFFD">
            <wp:extent cx="5040000" cy="981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24 в 22.51.10.png"/>
                    <pic:cNvPicPr/>
                  </pic:nvPicPr>
                  <pic:blipFill>
                    <a:blip r:embed="rId6"/>
                    <a:stretch>
                      <a:fillRect/>
                    </a:stretch>
                  </pic:blipFill>
                  <pic:spPr>
                    <a:xfrm>
                      <a:off x="0" y="0"/>
                      <a:ext cx="5040000" cy="981914"/>
                    </a:xfrm>
                    <a:prstGeom prst="rect">
                      <a:avLst/>
                    </a:prstGeom>
                  </pic:spPr>
                </pic:pic>
              </a:graphicData>
            </a:graphic>
          </wp:inline>
        </w:drawing>
      </w:r>
    </w:p>
    <w:p w14:paraId="321CEDBC" w14:textId="77777777" w:rsidR="00BF10B4" w:rsidRPr="00DE1B22" w:rsidRDefault="008F5B65">
      <w:pPr>
        <w:spacing w:after="120" w:line="240" w:lineRule="auto"/>
        <w:jc w:val="center"/>
        <w:rPr>
          <w:lang w:val="ru-RU"/>
        </w:rPr>
      </w:pPr>
      <w:r w:rsidRPr="00DE1B22">
        <w:rPr>
          <w:lang w:val="ru-RU"/>
        </w:rPr>
        <w:t xml:space="preserve">Рисунок 1 - Проверка установленной версии </w:t>
      </w:r>
      <w:r>
        <w:t>Python</w:t>
      </w:r>
      <w:r w:rsidRPr="00DE1B22">
        <w:rPr>
          <w:lang w:val="ru-RU"/>
        </w:rPr>
        <w:t xml:space="preserve"> в </w:t>
      </w:r>
      <w:r>
        <w:t>PowerShell</w:t>
      </w:r>
    </w:p>
    <w:p w14:paraId="1AD90630" w14:textId="146B1BBB" w:rsidR="00BF10B4" w:rsidRPr="00DE1B22" w:rsidRDefault="008F5B65">
      <w:pPr>
        <w:ind w:firstLine="709"/>
        <w:jc w:val="both"/>
        <w:rPr>
          <w:lang w:val="ru-RU"/>
        </w:rPr>
      </w:pPr>
      <w:r w:rsidRPr="00DE1B22">
        <w:rPr>
          <w:lang w:val="ru-RU"/>
        </w:rPr>
        <w:t xml:space="preserve">После установки </w:t>
      </w:r>
      <w:r>
        <w:t>Python</w:t>
      </w:r>
      <w:r w:rsidRPr="00DE1B22">
        <w:rPr>
          <w:lang w:val="ru-RU"/>
        </w:rPr>
        <w:t xml:space="preserve"> была создана отдельная папка </w:t>
      </w:r>
      <w:r>
        <w:t>Lab</w:t>
      </w:r>
      <w:r w:rsidRPr="00DE1B22">
        <w:rPr>
          <w:lang w:val="ru-RU"/>
        </w:rPr>
        <w:t>3_</w:t>
      </w:r>
      <w:proofErr w:type="spellStart"/>
      <w:r>
        <w:t>PyQt</w:t>
      </w:r>
      <w:proofErr w:type="spellEnd"/>
      <w:r w:rsidRPr="00DE1B22">
        <w:rPr>
          <w:lang w:val="ru-RU"/>
        </w:rPr>
        <w:t xml:space="preserve"> в каталоге </w:t>
      </w:r>
      <w:r>
        <w:t>Documents</w:t>
      </w:r>
      <w:r w:rsidRPr="00DE1B22">
        <w:rPr>
          <w:lang w:val="ru-RU"/>
        </w:rPr>
        <w:t xml:space="preserve">. Для проекта было создано виртуальное </w:t>
      </w:r>
      <w:proofErr w:type="gramStart"/>
      <w:r w:rsidRPr="00DE1B22">
        <w:rPr>
          <w:lang w:val="ru-RU"/>
        </w:rPr>
        <w:t>окружение .</w:t>
      </w:r>
      <w:proofErr w:type="spellStart"/>
      <w:r>
        <w:t>venv</w:t>
      </w:r>
      <w:proofErr w:type="spellEnd"/>
      <w:proofErr w:type="gramEnd"/>
      <w:r w:rsidRPr="00DE1B22">
        <w:rPr>
          <w:lang w:val="ru-RU"/>
        </w:rPr>
        <w:t xml:space="preserve">. </w:t>
      </w:r>
    </w:p>
    <w:p w14:paraId="12CF1E75" w14:textId="434B427E" w:rsidR="00BF10B4" w:rsidRPr="00DE1B22" w:rsidRDefault="008F5B65">
      <w:pPr>
        <w:spacing w:before="120" w:after="60"/>
        <w:jc w:val="both"/>
        <w:rPr>
          <w:lang w:val="ru-RU"/>
        </w:rPr>
      </w:pPr>
      <w:r w:rsidRPr="00DE1B22">
        <w:rPr>
          <w:lang w:val="ru-RU"/>
        </w:rPr>
        <w:t xml:space="preserve">Листинг </w:t>
      </w:r>
      <w:r w:rsidR="00DE1B22">
        <w:rPr>
          <w:lang w:val="ru-RU"/>
        </w:rPr>
        <w:t>1</w:t>
      </w:r>
      <w:r w:rsidRPr="00DE1B22">
        <w:rPr>
          <w:lang w:val="ru-RU"/>
        </w:rPr>
        <w:t xml:space="preserve"> - Создание проекта и виртуального окружения</w:t>
      </w:r>
    </w:p>
    <w:p w14:paraId="2ED018C4"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cd $</w:t>
      </w:r>
      <w:proofErr w:type="spellStart"/>
      <w:proofErr w:type="gramStart"/>
      <w:r w:rsidRPr="00DE1B22">
        <w:rPr>
          <w:rFonts w:ascii="Consolas" w:hAnsi="Consolas" w:cs="Consolas"/>
          <w:sz w:val="28"/>
          <w:szCs w:val="28"/>
        </w:rPr>
        <w:t>env:USERPROFILE</w:t>
      </w:r>
      <w:proofErr w:type="spellEnd"/>
      <w:proofErr w:type="gramEnd"/>
      <w:r w:rsidRPr="00DE1B22">
        <w:rPr>
          <w:rFonts w:ascii="Consolas" w:hAnsi="Consolas" w:cs="Consolas"/>
          <w:sz w:val="28"/>
          <w:szCs w:val="28"/>
        </w:rPr>
        <w:t>\Documents</w:t>
      </w:r>
    </w:p>
    <w:p w14:paraId="0052DBC4"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mkdir Lab3_PyQt</w:t>
      </w:r>
    </w:p>
    <w:p w14:paraId="05C5A966"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cd Lab3_PyQt</w:t>
      </w:r>
    </w:p>
    <w:p w14:paraId="0B007491"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 xml:space="preserve">python -m </w:t>
      </w:r>
      <w:proofErr w:type="gramStart"/>
      <w:r w:rsidRPr="00DE1B22">
        <w:rPr>
          <w:rFonts w:ascii="Consolas" w:hAnsi="Consolas" w:cs="Consolas"/>
          <w:sz w:val="28"/>
          <w:szCs w:val="28"/>
        </w:rPr>
        <w:t>venv .venv</w:t>
      </w:r>
      <w:proofErr w:type="gramEnd"/>
    </w:p>
    <w:p w14:paraId="2B849D9A" w14:textId="67D9E384" w:rsidR="00BF10B4" w:rsidRPr="00DE1B22" w:rsidRDefault="008F5B65">
      <w:pPr>
        <w:ind w:firstLine="709"/>
        <w:jc w:val="both"/>
        <w:rPr>
          <w:lang w:val="ru-RU"/>
        </w:rPr>
      </w:pPr>
      <w:r w:rsidRPr="00DE1B22">
        <w:rPr>
          <w:lang w:val="ru-RU"/>
        </w:rPr>
        <w:t xml:space="preserve">Далее была установлена библиотека </w:t>
      </w:r>
      <w:proofErr w:type="spellStart"/>
      <w:r>
        <w:t>PyQt</w:t>
      </w:r>
      <w:proofErr w:type="spellEnd"/>
      <w:r w:rsidRPr="00DE1B22">
        <w:rPr>
          <w:lang w:val="ru-RU"/>
        </w:rPr>
        <w:t xml:space="preserve">6. Для установки использовался </w:t>
      </w:r>
      <w:r>
        <w:t>pip</w:t>
      </w:r>
      <w:r w:rsidRPr="00DE1B22">
        <w:rPr>
          <w:lang w:val="ru-RU"/>
        </w:rPr>
        <w:t xml:space="preserve"> внутри созданного виртуального окружения. После установки была выполнена проверка пакета командой </w:t>
      </w:r>
      <w:r>
        <w:t>pip</w:t>
      </w:r>
      <w:r w:rsidRPr="00DE1B22">
        <w:rPr>
          <w:lang w:val="ru-RU"/>
        </w:rPr>
        <w:t xml:space="preserve"> </w:t>
      </w:r>
      <w:r>
        <w:t>show</w:t>
      </w:r>
      <w:r w:rsidRPr="00DE1B22">
        <w:rPr>
          <w:lang w:val="ru-RU"/>
        </w:rPr>
        <w:t xml:space="preserve"> </w:t>
      </w:r>
      <w:proofErr w:type="spellStart"/>
      <w:r>
        <w:t>PyQt</w:t>
      </w:r>
      <w:proofErr w:type="spellEnd"/>
      <w:r w:rsidRPr="00DE1B22">
        <w:rPr>
          <w:lang w:val="ru-RU"/>
        </w:rPr>
        <w:t>6</w:t>
      </w:r>
      <w:r w:rsidR="00DE1B22">
        <w:rPr>
          <w:lang w:val="ru-RU"/>
        </w:rPr>
        <w:t xml:space="preserve"> (Рисунок 2)</w:t>
      </w:r>
      <w:r w:rsidRPr="00DE1B22">
        <w:rPr>
          <w:lang w:val="ru-RU"/>
        </w:rPr>
        <w:t>.</w:t>
      </w:r>
    </w:p>
    <w:p w14:paraId="7B6B1B99" w14:textId="77777777" w:rsidR="00BF10B4" w:rsidRDefault="008F5B65">
      <w:pPr>
        <w:jc w:val="center"/>
      </w:pPr>
      <w:r>
        <w:rPr>
          <w:noProof/>
        </w:rPr>
        <w:lastRenderedPageBreak/>
        <w:drawing>
          <wp:inline distT="0" distB="0" distL="0" distR="0" wp14:anchorId="11D16EF7" wp14:editId="2A9ABA18">
            <wp:extent cx="5400000" cy="3019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24 в 22.53.09.png"/>
                    <pic:cNvPicPr/>
                  </pic:nvPicPr>
                  <pic:blipFill>
                    <a:blip r:embed="rId7"/>
                    <a:stretch>
                      <a:fillRect/>
                    </a:stretch>
                  </pic:blipFill>
                  <pic:spPr>
                    <a:xfrm>
                      <a:off x="0" y="0"/>
                      <a:ext cx="5400000" cy="3019043"/>
                    </a:xfrm>
                    <a:prstGeom prst="rect">
                      <a:avLst/>
                    </a:prstGeom>
                  </pic:spPr>
                </pic:pic>
              </a:graphicData>
            </a:graphic>
          </wp:inline>
        </w:drawing>
      </w:r>
    </w:p>
    <w:p w14:paraId="570EC0C1" w14:textId="77777777" w:rsidR="00BF10B4" w:rsidRPr="00DE1B22" w:rsidRDefault="008F5B65">
      <w:pPr>
        <w:spacing w:after="120" w:line="240" w:lineRule="auto"/>
        <w:jc w:val="center"/>
        <w:rPr>
          <w:lang w:val="ru-RU"/>
        </w:rPr>
      </w:pPr>
      <w:r w:rsidRPr="00DE1B22">
        <w:rPr>
          <w:lang w:val="ru-RU"/>
        </w:rPr>
        <w:t xml:space="preserve">Рисунок 2 - Установка и проверка библиотеки </w:t>
      </w:r>
      <w:proofErr w:type="spellStart"/>
      <w:r>
        <w:t>PyQt</w:t>
      </w:r>
      <w:proofErr w:type="spellEnd"/>
      <w:r w:rsidRPr="00DE1B22">
        <w:rPr>
          <w:lang w:val="ru-RU"/>
        </w:rPr>
        <w:t>6</w:t>
      </w:r>
    </w:p>
    <w:p w14:paraId="6C0595D6" w14:textId="77777777" w:rsidR="00BF10B4" w:rsidRPr="00DE1B22" w:rsidRDefault="008F5B65">
      <w:pPr>
        <w:ind w:firstLine="709"/>
        <w:jc w:val="both"/>
        <w:rPr>
          <w:lang w:val="ru-RU"/>
        </w:rPr>
      </w:pPr>
      <w:r w:rsidRPr="00DE1B22">
        <w:rPr>
          <w:lang w:val="ru-RU"/>
        </w:rPr>
        <w:t xml:space="preserve">Разработка велась в </w:t>
      </w:r>
      <w:r>
        <w:t>Visual</w:t>
      </w:r>
      <w:r w:rsidRPr="00DE1B22">
        <w:rPr>
          <w:lang w:val="ru-RU"/>
        </w:rPr>
        <w:t xml:space="preserve"> </w:t>
      </w:r>
      <w:r>
        <w:t>Studio</w:t>
      </w:r>
      <w:r w:rsidRPr="00DE1B22">
        <w:rPr>
          <w:lang w:val="ru-RU"/>
        </w:rPr>
        <w:t xml:space="preserve">. Папка проекта была открыта через пункт «Открыть папку», после чего в ней был создан файл </w:t>
      </w:r>
      <w:r>
        <w:t>app</w:t>
      </w:r>
      <w:r w:rsidRPr="00DE1B22">
        <w:rPr>
          <w:lang w:val="ru-RU"/>
        </w:rPr>
        <w:t>.</w:t>
      </w:r>
      <w:proofErr w:type="spellStart"/>
      <w:r>
        <w:t>py</w:t>
      </w:r>
      <w:proofErr w:type="spellEnd"/>
      <w:r w:rsidRPr="00DE1B22">
        <w:rPr>
          <w:lang w:val="ru-RU"/>
        </w:rPr>
        <w:t xml:space="preserve">. Запуск программы выполнялся из </w:t>
      </w:r>
      <w:r>
        <w:t>PowerShell</w:t>
      </w:r>
      <w:r w:rsidRPr="00DE1B22">
        <w:rPr>
          <w:lang w:val="ru-RU"/>
        </w:rPr>
        <w:t xml:space="preserve"> командой .\.</w:t>
      </w:r>
      <w:proofErr w:type="spellStart"/>
      <w:r>
        <w:t>venv</w:t>
      </w:r>
      <w:proofErr w:type="spellEnd"/>
      <w:r w:rsidRPr="00DE1B22">
        <w:rPr>
          <w:lang w:val="ru-RU"/>
        </w:rPr>
        <w:t>\</w:t>
      </w:r>
      <w:r>
        <w:t>Scripts</w:t>
      </w:r>
      <w:r w:rsidRPr="00DE1B22">
        <w:rPr>
          <w:lang w:val="ru-RU"/>
        </w:rPr>
        <w:t>\</w:t>
      </w:r>
      <w:r>
        <w:t>python</w:t>
      </w:r>
      <w:r w:rsidRPr="00DE1B22">
        <w:rPr>
          <w:lang w:val="ru-RU"/>
        </w:rPr>
        <w:t>.</w:t>
      </w:r>
      <w:r>
        <w:t>exe</w:t>
      </w:r>
      <w:r w:rsidRPr="00DE1B22">
        <w:rPr>
          <w:lang w:val="ru-RU"/>
        </w:rPr>
        <w:t xml:space="preserve"> </w:t>
      </w:r>
      <w:r>
        <w:t>app</w:t>
      </w:r>
      <w:r w:rsidRPr="00DE1B22">
        <w:rPr>
          <w:lang w:val="ru-RU"/>
        </w:rPr>
        <w:t>.</w:t>
      </w:r>
      <w:proofErr w:type="spellStart"/>
      <w:r>
        <w:t>py</w:t>
      </w:r>
      <w:proofErr w:type="spellEnd"/>
      <w:r w:rsidRPr="00DE1B22">
        <w:rPr>
          <w:lang w:val="ru-RU"/>
        </w:rPr>
        <w:t>.</w:t>
      </w:r>
    </w:p>
    <w:p w14:paraId="2D5217E6" w14:textId="77777777" w:rsidR="00BF10B4" w:rsidRPr="00DE1B22" w:rsidRDefault="008F5B65" w:rsidP="00DE1B22">
      <w:pPr>
        <w:spacing w:after="120"/>
        <w:rPr>
          <w:lang w:val="ru-RU"/>
        </w:rPr>
      </w:pPr>
      <w:r w:rsidRPr="00DE1B22">
        <w:rPr>
          <w:b/>
          <w:lang w:val="ru-RU"/>
        </w:rPr>
        <w:t>2.2 Архитектура программного приложения</w:t>
      </w:r>
    </w:p>
    <w:p w14:paraId="416B8E6C" w14:textId="77777777" w:rsidR="00BF10B4" w:rsidRPr="00DE1B22" w:rsidRDefault="008F5B65">
      <w:pPr>
        <w:ind w:firstLine="709"/>
        <w:jc w:val="both"/>
        <w:rPr>
          <w:lang w:val="ru-RU"/>
        </w:rPr>
      </w:pPr>
      <w:r w:rsidRPr="00DE1B22">
        <w:rPr>
          <w:lang w:val="ru-RU"/>
        </w:rPr>
        <w:t xml:space="preserve">Приложение построено как одноконная программа на </w:t>
      </w:r>
      <w:proofErr w:type="spellStart"/>
      <w:r>
        <w:t>PyQt</w:t>
      </w:r>
      <w:proofErr w:type="spellEnd"/>
      <w:r w:rsidRPr="00DE1B22">
        <w:rPr>
          <w:lang w:val="ru-RU"/>
        </w:rPr>
        <w:t xml:space="preserve">6. Главным классом окна является </w:t>
      </w:r>
      <w:proofErr w:type="spellStart"/>
      <w:r>
        <w:t>MainWindow</w:t>
      </w:r>
      <w:proofErr w:type="spellEnd"/>
      <w:r w:rsidRPr="00DE1B22">
        <w:rPr>
          <w:lang w:val="ru-RU"/>
        </w:rPr>
        <w:t xml:space="preserve">, унаследованный от </w:t>
      </w:r>
      <w:proofErr w:type="spellStart"/>
      <w:r>
        <w:t>QMainWindow</w:t>
      </w:r>
      <w:proofErr w:type="spellEnd"/>
      <w:r w:rsidRPr="00DE1B22">
        <w:rPr>
          <w:lang w:val="ru-RU"/>
        </w:rPr>
        <w:t xml:space="preserve">. Внутри него создаются элементы управления: поля ввода скорости колес, поля дальномеров, флажки состояния </w:t>
      </w:r>
      <w:proofErr w:type="spellStart"/>
      <w:r w:rsidRPr="00DE1B22">
        <w:rPr>
          <w:lang w:val="ru-RU"/>
        </w:rPr>
        <w:t>схвата</w:t>
      </w:r>
      <w:proofErr w:type="spellEnd"/>
      <w:r w:rsidRPr="00DE1B22">
        <w:rPr>
          <w:lang w:val="ru-RU"/>
        </w:rPr>
        <w:t xml:space="preserve"> и кнопки быстрого управления движением. Отдельный класс </w:t>
      </w:r>
      <w:proofErr w:type="spellStart"/>
      <w:r>
        <w:t>RobotView</w:t>
      </w:r>
      <w:proofErr w:type="spellEnd"/>
      <w:r w:rsidRPr="00DE1B22">
        <w:rPr>
          <w:lang w:val="ru-RU"/>
        </w:rPr>
        <w:t xml:space="preserve"> унаследован от </w:t>
      </w:r>
      <w:proofErr w:type="spellStart"/>
      <w:r>
        <w:t>QWidget</w:t>
      </w:r>
      <w:proofErr w:type="spellEnd"/>
      <w:r w:rsidRPr="00DE1B22">
        <w:rPr>
          <w:lang w:val="ru-RU"/>
        </w:rPr>
        <w:t xml:space="preserve"> и отвечает за </w:t>
      </w:r>
      <w:proofErr w:type="spellStart"/>
      <w:r w:rsidRPr="00DE1B22">
        <w:rPr>
          <w:lang w:val="ru-RU"/>
        </w:rPr>
        <w:t>отрисовку</w:t>
      </w:r>
      <w:proofErr w:type="spellEnd"/>
      <w:r w:rsidRPr="00DE1B22">
        <w:rPr>
          <w:lang w:val="ru-RU"/>
        </w:rPr>
        <w:t xml:space="preserve"> схемы робота.</w:t>
      </w:r>
    </w:p>
    <w:p w14:paraId="5643A418" w14:textId="77777777" w:rsidR="00BF10B4" w:rsidRPr="00DE1B22" w:rsidRDefault="008F5B65">
      <w:pPr>
        <w:ind w:firstLine="709"/>
        <w:jc w:val="both"/>
        <w:rPr>
          <w:lang w:val="ru-RU"/>
        </w:rPr>
      </w:pPr>
      <w:r w:rsidRPr="00DE1B22">
        <w:rPr>
          <w:lang w:val="ru-RU"/>
        </w:rPr>
        <w:t xml:space="preserve">Такое разделение делает структуру программы удобной: </w:t>
      </w:r>
      <w:proofErr w:type="spellStart"/>
      <w:r>
        <w:t>MainWindow</w:t>
      </w:r>
      <w:proofErr w:type="spellEnd"/>
      <w:r w:rsidRPr="00DE1B22">
        <w:rPr>
          <w:lang w:val="ru-RU"/>
        </w:rPr>
        <w:t xml:space="preserve"> хранит элементы интерфейса и принимает данные от пользователя, а </w:t>
      </w:r>
      <w:proofErr w:type="spellStart"/>
      <w:r>
        <w:t>RobotView</w:t>
      </w:r>
      <w:proofErr w:type="spellEnd"/>
      <w:r w:rsidRPr="00DE1B22">
        <w:rPr>
          <w:lang w:val="ru-RU"/>
        </w:rPr>
        <w:t xml:space="preserve"> отвечает только за визуальное отображение этих данных. После изменения любого параметра вызывается метод </w:t>
      </w:r>
      <w:r>
        <w:t>update</w:t>
      </w:r>
      <w:r w:rsidRPr="00DE1B22">
        <w:rPr>
          <w:lang w:val="ru-RU"/>
        </w:rPr>
        <w:t>_</w:t>
      </w:r>
      <w:r>
        <w:t>robot</w:t>
      </w:r>
      <w:r w:rsidRPr="00DE1B22">
        <w:rPr>
          <w:lang w:val="ru-RU"/>
        </w:rPr>
        <w:t xml:space="preserve">, который передает новые значения в </w:t>
      </w:r>
      <w:proofErr w:type="spellStart"/>
      <w:r>
        <w:t>RobotView</w:t>
      </w:r>
      <w:proofErr w:type="spellEnd"/>
      <w:r w:rsidRPr="00DE1B22">
        <w:rPr>
          <w:lang w:val="ru-RU"/>
        </w:rPr>
        <w:t xml:space="preserve"> и запускает перерисовку схемы.</w:t>
      </w:r>
    </w:p>
    <w:p w14:paraId="7BFB04E8" w14:textId="129E0D83" w:rsidR="00BF10B4" w:rsidRPr="00DE1B22" w:rsidRDefault="008F5B65">
      <w:pPr>
        <w:spacing w:before="120" w:after="60"/>
        <w:jc w:val="both"/>
        <w:rPr>
          <w:lang w:val="ru-RU"/>
        </w:rPr>
      </w:pPr>
      <w:r w:rsidRPr="00DE1B22">
        <w:rPr>
          <w:lang w:val="ru-RU"/>
        </w:rPr>
        <w:t xml:space="preserve">Листинг </w:t>
      </w:r>
      <w:r w:rsidR="00DE1B22">
        <w:rPr>
          <w:lang w:val="ru-RU"/>
        </w:rPr>
        <w:t>2</w:t>
      </w:r>
      <w:r w:rsidRPr="00DE1B22">
        <w:rPr>
          <w:lang w:val="ru-RU"/>
        </w:rPr>
        <w:t xml:space="preserve"> - Основные классы приложения</w:t>
      </w:r>
    </w:p>
    <w:p w14:paraId="67F83077" w14:textId="77777777" w:rsidR="00BF10B4" w:rsidRPr="0076488F" w:rsidRDefault="008F5B65">
      <w:pPr>
        <w:pStyle w:val="CodeText"/>
        <w:rPr>
          <w:rFonts w:ascii="Consolas" w:hAnsi="Consolas" w:cs="Consolas"/>
          <w:sz w:val="28"/>
          <w:szCs w:val="28"/>
          <w:lang w:val="ru-RU"/>
        </w:rPr>
      </w:pPr>
      <w:r w:rsidRPr="00DE1B22">
        <w:rPr>
          <w:rFonts w:ascii="Consolas" w:hAnsi="Consolas" w:cs="Consolas"/>
          <w:sz w:val="28"/>
          <w:szCs w:val="28"/>
        </w:rPr>
        <w:lastRenderedPageBreak/>
        <w:t>class</w:t>
      </w:r>
      <w:r w:rsidRPr="0076488F">
        <w:rPr>
          <w:rFonts w:ascii="Consolas" w:hAnsi="Consolas" w:cs="Consolas"/>
          <w:sz w:val="28"/>
          <w:szCs w:val="28"/>
          <w:lang w:val="ru-RU"/>
        </w:rPr>
        <w:t xml:space="preserve"> </w:t>
      </w:r>
      <w:proofErr w:type="spellStart"/>
      <w:proofErr w:type="gramStart"/>
      <w:r w:rsidRPr="00DE1B22">
        <w:rPr>
          <w:rFonts w:ascii="Consolas" w:hAnsi="Consolas" w:cs="Consolas"/>
          <w:sz w:val="28"/>
          <w:szCs w:val="28"/>
        </w:rPr>
        <w:t>RobotView</w:t>
      </w:r>
      <w:proofErr w:type="spellEnd"/>
      <w:r w:rsidRPr="0076488F">
        <w:rPr>
          <w:rFonts w:ascii="Consolas" w:hAnsi="Consolas" w:cs="Consolas"/>
          <w:sz w:val="28"/>
          <w:szCs w:val="28"/>
          <w:lang w:val="ru-RU"/>
        </w:rPr>
        <w:t>(</w:t>
      </w:r>
      <w:proofErr w:type="spellStart"/>
      <w:proofErr w:type="gramEnd"/>
      <w:r w:rsidRPr="00DE1B22">
        <w:rPr>
          <w:rFonts w:ascii="Consolas" w:hAnsi="Consolas" w:cs="Consolas"/>
          <w:sz w:val="28"/>
          <w:szCs w:val="28"/>
        </w:rPr>
        <w:t>QWidget</w:t>
      </w:r>
      <w:proofErr w:type="spellEnd"/>
      <w:r w:rsidRPr="0076488F">
        <w:rPr>
          <w:rFonts w:ascii="Consolas" w:hAnsi="Consolas" w:cs="Consolas"/>
          <w:sz w:val="28"/>
          <w:szCs w:val="28"/>
          <w:lang w:val="ru-RU"/>
        </w:rPr>
        <w:t>):</w:t>
      </w:r>
    </w:p>
    <w:p w14:paraId="37682C8F" w14:textId="77777777" w:rsidR="00BF10B4" w:rsidRPr="00DE1B22" w:rsidRDefault="008F5B65">
      <w:pPr>
        <w:pStyle w:val="CodeText"/>
        <w:rPr>
          <w:rFonts w:ascii="Consolas" w:hAnsi="Consolas" w:cs="Consolas"/>
          <w:sz w:val="28"/>
          <w:szCs w:val="28"/>
        </w:rPr>
      </w:pPr>
      <w:r w:rsidRPr="0076488F">
        <w:rPr>
          <w:rFonts w:ascii="Consolas" w:hAnsi="Consolas" w:cs="Consolas"/>
          <w:sz w:val="28"/>
          <w:szCs w:val="28"/>
          <w:lang w:val="ru-RU"/>
        </w:rPr>
        <w:t xml:space="preserve">    </w:t>
      </w:r>
      <w:r w:rsidRPr="00DE1B22">
        <w:rPr>
          <w:rFonts w:ascii="Consolas" w:hAnsi="Consolas" w:cs="Consolas"/>
          <w:sz w:val="28"/>
          <w:szCs w:val="28"/>
        </w:rPr>
        <w:t>def __init__(self):</w:t>
      </w:r>
    </w:p>
    <w:p w14:paraId="32822FEF"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 xml:space="preserve">        super(</w:t>
      </w:r>
      <w:proofErr w:type="gramStart"/>
      <w:r w:rsidRPr="00DE1B22">
        <w:rPr>
          <w:rFonts w:ascii="Consolas" w:hAnsi="Consolas" w:cs="Consolas"/>
          <w:sz w:val="28"/>
          <w:szCs w:val="28"/>
        </w:rPr>
        <w:t>)._</w:t>
      </w:r>
      <w:proofErr w:type="gramEnd"/>
      <w:r w:rsidRPr="00DE1B22">
        <w:rPr>
          <w:rFonts w:ascii="Consolas" w:hAnsi="Consolas" w:cs="Consolas"/>
          <w:sz w:val="28"/>
          <w:szCs w:val="28"/>
        </w:rPr>
        <w:t>_init__()</w:t>
      </w:r>
    </w:p>
    <w:p w14:paraId="4775B053"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 xml:space="preserve">        </w:t>
      </w:r>
      <w:proofErr w:type="gramStart"/>
      <w:r w:rsidRPr="00DE1B22">
        <w:rPr>
          <w:rFonts w:ascii="Consolas" w:hAnsi="Consolas" w:cs="Consolas"/>
          <w:sz w:val="28"/>
          <w:szCs w:val="28"/>
        </w:rPr>
        <w:t>self.left</w:t>
      </w:r>
      <w:proofErr w:type="gramEnd"/>
      <w:r w:rsidRPr="00DE1B22">
        <w:rPr>
          <w:rFonts w:ascii="Consolas" w:hAnsi="Consolas" w:cs="Consolas"/>
          <w:sz w:val="28"/>
          <w:szCs w:val="28"/>
        </w:rPr>
        <w:t>_speed = 0.0</w:t>
      </w:r>
    </w:p>
    <w:p w14:paraId="08FA4B74"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 xml:space="preserve">        </w:t>
      </w:r>
      <w:proofErr w:type="gramStart"/>
      <w:r w:rsidRPr="00DE1B22">
        <w:rPr>
          <w:rFonts w:ascii="Consolas" w:hAnsi="Consolas" w:cs="Consolas"/>
          <w:sz w:val="28"/>
          <w:szCs w:val="28"/>
        </w:rPr>
        <w:t>self.right</w:t>
      </w:r>
      <w:proofErr w:type="gramEnd"/>
      <w:r w:rsidRPr="00DE1B22">
        <w:rPr>
          <w:rFonts w:ascii="Consolas" w:hAnsi="Consolas" w:cs="Consolas"/>
          <w:sz w:val="28"/>
          <w:szCs w:val="28"/>
        </w:rPr>
        <w:t>_speed = 0.0</w:t>
      </w:r>
    </w:p>
    <w:p w14:paraId="052D58D1"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 xml:space="preserve">        </w:t>
      </w:r>
      <w:proofErr w:type="gramStart"/>
      <w:r w:rsidRPr="00DE1B22">
        <w:rPr>
          <w:rFonts w:ascii="Consolas" w:hAnsi="Consolas" w:cs="Consolas"/>
          <w:sz w:val="28"/>
          <w:szCs w:val="28"/>
        </w:rPr>
        <w:t>self.distances</w:t>
      </w:r>
      <w:proofErr w:type="gramEnd"/>
      <w:r w:rsidRPr="00DE1B22">
        <w:rPr>
          <w:rFonts w:ascii="Consolas" w:hAnsi="Consolas" w:cs="Consolas"/>
          <w:sz w:val="28"/>
          <w:szCs w:val="28"/>
        </w:rPr>
        <w:t xml:space="preserve"> = [40, 40, 40, 40, 40, 40, 40, 40]</w:t>
      </w:r>
    </w:p>
    <w:p w14:paraId="37B4FBD4"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 xml:space="preserve">        </w:t>
      </w:r>
      <w:proofErr w:type="gramStart"/>
      <w:r w:rsidRPr="00DE1B22">
        <w:rPr>
          <w:rFonts w:ascii="Consolas" w:hAnsi="Consolas" w:cs="Consolas"/>
          <w:sz w:val="28"/>
          <w:szCs w:val="28"/>
        </w:rPr>
        <w:t>self.gripper</w:t>
      </w:r>
      <w:proofErr w:type="gramEnd"/>
      <w:r w:rsidRPr="00DE1B22">
        <w:rPr>
          <w:rFonts w:ascii="Consolas" w:hAnsi="Consolas" w:cs="Consolas"/>
          <w:sz w:val="28"/>
          <w:szCs w:val="28"/>
        </w:rPr>
        <w:t>_height = 50</w:t>
      </w:r>
    </w:p>
    <w:p w14:paraId="352DCCCE"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 xml:space="preserve">        </w:t>
      </w:r>
      <w:proofErr w:type="gramStart"/>
      <w:r w:rsidRPr="00DE1B22">
        <w:rPr>
          <w:rFonts w:ascii="Consolas" w:hAnsi="Consolas" w:cs="Consolas"/>
          <w:sz w:val="28"/>
          <w:szCs w:val="28"/>
        </w:rPr>
        <w:t>self.gripper</w:t>
      </w:r>
      <w:proofErr w:type="gramEnd"/>
      <w:r w:rsidRPr="00DE1B22">
        <w:rPr>
          <w:rFonts w:ascii="Consolas" w:hAnsi="Consolas" w:cs="Consolas"/>
          <w:sz w:val="28"/>
          <w:szCs w:val="28"/>
        </w:rPr>
        <w:t>_open = True</w:t>
      </w:r>
    </w:p>
    <w:p w14:paraId="3916DE0B"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 xml:space="preserve">        </w:t>
      </w:r>
      <w:proofErr w:type="gramStart"/>
      <w:r w:rsidRPr="00DE1B22">
        <w:rPr>
          <w:rFonts w:ascii="Consolas" w:hAnsi="Consolas" w:cs="Consolas"/>
          <w:sz w:val="28"/>
          <w:szCs w:val="28"/>
        </w:rPr>
        <w:t>self.object</w:t>
      </w:r>
      <w:proofErr w:type="gramEnd"/>
      <w:r w:rsidRPr="00DE1B22">
        <w:rPr>
          <w:rFonts w:ascii="Consolas" w:hAnsi="Consolas" w:cs="Consolas"/>
          <w:sz w:val="28"/>
          <w:szCs w:val="28"/>
        </w:rPr>
        <w:t>_detected = False</w:t>
      </w:r>
    </w:p>
    <w:p w14:paraId="3D51125B"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 xml:space="preserve"> </w:t>
      </w:r>
    </w:p>
    <w:p w14:paraId="6A39F609"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 xml:space="preserve">class </w:t>
      </w:r>
      <w:proofErr w:type="gramStart"/>
      <w:r w:rsidRPr="00DE1B22">
        <w:rPr>
          <w:rFonts w:ascii="Consolas" w:hAnsi="Consolas" w:cs="Consolas"/>
          <w:sz w:val="28"/>
          <w:szCs w:val="28"/>
        </w:rPr>
        <w:t>MainWindow(</w:t>
      </w:r>
      <w:proofErr w:type="gramEnd"/>
      <w:r w:rsidRPr="00DE1B22">
        <w:rPr>
          <w:rFonts w:ascii="Consolas" w:hAnsi="Consolas" w:cs="Consolas"/>
          <w:sz w:val="28"/>
          <w:szCs w:val="28"/>
        </w:rPr>
        <w:t>QMainWindow):</w:t>
      </w:r>
    </w:p>
    <w:p w14:paraId="4CA0B453"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 xml:space="preserve">    def __init__(self):</w:t>
      </w:r>
    </w:p>
    <w:p w14:paraId="4C32B40F"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t xml:space="preserve">        super(</w:t>
      </w:r>
      <w:proofErr w:type="gramStart"/>
      <w:r w:rsidRPr="00DE1B22">
        <w:rPr>
          <w:rFonts w:ascii="Consolas" w:hAnsi="Consolas" w:cs="Consolas"/>
          <w:sz w:val="28"/>
          <w:szCs w:val="28"/>
        </w:rPr>
        <w:t>)._</w:t>
      </w:r>
      <w:proofErr w:type="gramEnd"/>
      <w:r w:rsidRPr="00DE1B22">
        <w:rPr>
          <w:rFonts w:ascii="Consolas" w:hAnsi="Consolas" w:cs="Consolas"/>
          <w:sz w:val="28"/>
          <w:szCs w:val="28"/>
        </w:rPr>
        <w:t>_init__()</w:t>
      </w:r>
    </w:p>
    <w:p w14:paraId="50329078" w14:textId="77777777" w:rsidR="00BF10B4" w:rsidRPr="0076488F" w:rsidRDefault="008F5B65">
      <w:pPr>
        <w:pStyle w:val="CodeText"/>
        <w:rPr>
          <w:rFonts w:ascii="Consolas" w:hAnsi="Consolas" w:cs="Consolas"/>
          <w:sz w:val="28"/>
          <w:szCs w:val="28"/>
          <w:lang w:val="ru-RU"/>
        </w:rPr>
      </w:pPr>
      <w:r w:rsidRPr="00DE1B22">
        <w:rPr>
          <w:rFonts w:ascii="Consolas" w:hAnsi="Consolas" w:cs="Consolas"/>
          <w:sz w:val="28"/>
          <w:szCs w:val="28"/>
        </w:rPr>
        <w:t xml:space="preserve">        </w:t>
      </w:r>
      <w:proofErr w:type="gramStart"/>
      <w:r w:rsidRPr="00DE1B22">
        <w:rPr>
          <w:rFonts w:ascii="Consolas" w:hAnsi="Consolas" w:cs="Consolas"/>
          <w:sz w:val="28"/>
          <w:szCs w:val="28"/>
        </w:rPr>
        <w:t>self.setWindowTitle</w:t>
      </w:r>
      <w:proofErr w:type="gramEnd"/>
      <w:r w:rsidRPr="00DE1B22">
        <w:rPr>
          <w:rFonts w:ascii="Consolas" w:hAnsi="Consolas" w:cs="Consolas"/>
          <w:sz w:val="28"/>
          <w:szCs w:val="28"/>
        </w:rPr>
        <w:t xml:space="preserve">("Лабораторная работа 3 — PyQt. </w:t>
      </w:r>
      <w:r w:rsidRPr="0076488F">
        <w:rPr>
          <w:rFonts w:ascii="Consolas" w:hAnsi="Consolas" w:cs="Consolas"/>
          <w:sz w:val="28"/>
          <w:szCs w:val="28"/>
          <w:lang w:val="ru-RU"/>
        </w:rPr>
        <w:t>Приборная панель робота")</w:t>
      </w:r>
    </w:p>
    <w:p w14:paraId="3EDD3073" w14:textId="77777777" w:rsidR="00BF10B4" w:rsidRPr="0076488F" w:rsidRDefault="008F5B65">
      <w:pPr>
        <w:pStyle w:val="CodeText"/>
        <w:rPr>
          <w:rFonts w:ascii="Consolas" w:hAnsi="Consolas" w:cs="Consolas"/>
          <w:sz w:val="28"/>
          <w:szCs w:val="28"/>
          <w:lang w:val="ru-RU"/>
        </w:rPr>
      </w:pPr>
      <w:r w:rsidRPr="0076488F">
        <w:rPr>
          <w:rFonts w:ascii="Consolas" w:hAnsi="Consolas" w:cs="Consolas"/>
          <w:sz w:val="28"/>
          <w:szCs w:val="28"/>
          <w:lang w:val="ru-RU"/>
        </w:rPr>
        <w:t xml:space="preserve">        </w:t>
      </w:r>
      <w:proofErr w:type="gramStart"/>
      <w:r w:rsidRPr="00DE1B22">
        <w:rPr>
          <w:rFonts w:ascii="Consolas" w:hAnsi="Consolas" w:cs="Consolas"/>
          <w:sz w:val="28"/>
          <w:szCs w:val="28"/>
        </w:rPr>
        <w:t>self</w:t>
      </w:r>
      <w:r w:rsidRPr="0076488F">
        <w:rPr>
          <w:rFonts w:ascii="Consolas" w:hAnsi="Consolas" w:cs="Consolas"/>
          <w:sz w:val="28"/>
          <w:szCs w:val="28"/>
          <w:lang w:val="ru-RU"/>
        </w:rPr>
        <w:t>.</w:t>
      </w:r>
      <w:r w:rsidRPr="00DE1B22">
        <w:rPr>
          <w:rFonts w:ascii="Consolas" w:hAnsi="Consolas" w:cs="Consolas"/>
          <w:sz w:val="28"/>
          <w:szCs w:val="28"/>
        </w:rPr>
        <w:t>resize</w:t>
      </w:r>
      <w:proofErr w:type="gramEnd"/>
      <w:r w:rsidRPr="0076488F">
        <w:rPr>
          <w:rFonts w:ascii="Consolas" w:hAnsi="Consolas" w:cs="Consolas"/>
          <w:sz w:val="28"/>
          <w:szCs w:val="28"/>
          <w:lang w:val="ru-RU"/>
        </w:rPr>
        <w:t>(1180, 720)</w:t>
      </w:r>
    </w:p>
    <w:p w14:paraId="469871FC" w14:textId="77777777" w:rsidR="00BF10B4" w:rsidRPr="0076488F" w:rsidRDefault="008F5B65">
      <w:pPr>
        <w:pStyle w:val="CodeText"/>
        <w:rPr>
          <w:rFonts w:ascii="Consolas" w:hAnsi="Consolas" w:cs="Consolas"/>
          <w:sz w:val="28"/>
          <w:szCs w:val="28"/>
          <w:lang w:val="ru-RU"/>
        </w:rPr>
      </w:pPr>
      <w:r w:rsidRPr="0076488F">
        <w:rPr>
          <w:rFonts w:ascii="Consolas" w:hAnsi="Consolas" w:cs="Consolas"/>
          <w:sz w:val="28"/>
          <w:szCs w:val="28"/>
          <w:lang w:val="ru-RU"/>
        </w:rPr>
        <w:t xml:space="preserve">        </w:t>
      </w:r>
      <w:proofErr w:type="gramStart"/>
      <w:r w:rsidRPr="00DE1B22">
        <w:rPr>
          <w:rFonts w:ascii="Consolas" w:hAnsi="Consolas" w:cs="Consolas"/>
          <w:sz w:val="28"/>
          <w:szCs w:val="28"/>
        </w:rPr>
        <w:t>self</w:t>
      </w:r>
      <w:r w:rsidRPr="0076488F">
        <w:rPr>
          <w:rFonts w:ascii="Consolas" w:hAnsi="Consolas" w:cs="Consolas"/>
          <w:sz w:val="28"/>
          <w:szCs w:val="28"/>
          <w:lang w:val="ru-RU"/>
        </w:rPr>
        <w:t>.</w:t>
      </w:r>
      <w:r w:rsidRPr="00DE1B22">
        <w:rPr>
          <w:rFonts w:ascii="Consolas" w:hAnsi="Consolas" w:cs="Consolas"/>
          <w:sz w:val="28"/>
          <w:szCs w:val="28"/>
        </w:rPr>
        <w:t>view</w:t>
      </w:r>
      <w:proofErr w:type="gramEnd"/>
      <w:r w:rsidRPr="0076488F">
        <w:rPr>
          <w:rFonts w:ascii="Consolas" w:hAnsi="Consolas" w:cs="Consolas"/>
          <w:sz w:val="28"/>
          <w:szCs w:val="28"/>
          <w:lang w:val="ru-RU"/>
        </w:rPr>
        <w:t xml:space="preserve"> = </w:t>
      </w:r>
      <w:proofErr w:type="spellStart"/>
      <w:r w:rsidRPr="00DE1B22">
        <w:rPr>
          <w:rFonts w:ascii="Consolas" w:hAnsi="Consolas" w:cs="Consolas"/>
          <w:sz w:val="28"/>
          <w:szCs w:val="28"/>
        </w:rPr>
        <w:t>RobotView</w:t>
      </w:r>
      <w:proofErr w:type="spellEnd"/>
      <w:r w:rsidRPr="0076488F">
        <w:rPr>
          <w:rFonts w:ascii="Consolas" w:hAnsi="Consolas" w:cs="Consolas"/>
          <w:sz w:val="28"/>
          <w:szCs w:val="28"/>
          <w:lang w:val="ru-RU"/>
        </w:rPr>
        <w:t>()</w:t>
      </w:r>
    </w:p>
    <w:p w14:paraId="6159B1F4" w14:textId="77777777" w:rsidR="00BF10B4" w:rsidRPr="00DE1B22" w:rsidRDefault="008F5B65">
      <w:pPr>
        <w:ind w:firstLine="709"/>
        <w:jc w:val="both"/>
        <w:rPr>
          <w:lang w:val="ru-RU"/>
        </w:rPr>
      </w:pPr>
      <w:r w:rsidRPr="00DE1B22">
        <w:rPr>
          <w:lang w:val="ru-RU"/>
        </w:rPr>
        <w:t>Окно приложения состоит из двух частей. Слева находится панель управления с формами ввода, справа — графическая область со схемой робота. Такая компоновка удобна для мониторингового интерфейса: пользователь одновременно видит входные данные и результат их визуализации.</w:t>
      </w:r>
    </w:p>
    <w:p w14:paraId="490CBC93" w14:textId="77777777" w:rsidR="00BF10B4" w:rsidRPr="00DE1B22" w:rsidRDefault="008F5B65" w:rsidP="00DE1B22">
      <w:pPr>
        <w:spacing w:after="120"/>
        <w:rPr>
          <w:lang w:val="ru-RU"/>
        </w:rPr>
      </w:pPr>
      <w:r w:rsidRPr="00DE1B22">
        <w:rPr>
          <w:b/>
          <w:lang w:val="ru-RU"/>
        </w:rPr>
        <w:t>2.3 Реализация панели управления</w:t>
      </w:r>
    </w:p>
    <w:p w14:paraId="08AB3291" w14:textId="77777777" w:rsidR="00BF10B4" w:rsidRPr="00DE1B22" w:rsidRDefault="008F5B65">
      <w:pPr>
        <w:ind w:firstLine="709"/>
        <w:jc w:val="both"/>
        <w:rPr>
          <w:lang w:val="ru-RU"/>
        </w:rPr>
      </w:pPr>
      <w:r w:rsidRPr="00DE1B22">
        <w:rPr>
          <w:lang w:val="ru-RU"/>
        </w:rPr>
        <w:t xml:space="preserve">В левой части окна размещены группы элементов: «Данные привода», «Дальномеры, см», «Манипулятор» и «Быстрое управление». Для скоростей колес используется </w:t>
      </w:r>
      <w:proofErr w:type="spellStart"/>
      <w:r>
        <w:t>QDoubleSpinBox</w:t>
      </w:r>
      <w:proofErr w:type="spellEnd"/>
      <w:r w:rsidRPr="00DE1B22">
        <w:rPr>
          <w:lang w:val="ru-RU"/>
        </w:rPr>
        <w:t xml:space="preserve">, поскольку значение может быть дробным и изменяется в процентах. Для дальномеров и высоты </w:t>
      </w:r>
      <w:proofErr w:type="spellStart"/>
      <w:r w:rsidRPr="00DE1B22">
        <w:rPr>
          <w:lang w:val="ru-RU"/>
        </w:rPr>
        <w:t>схвата</w:t>
      </w:r>
      <w:proofErr w:type="spellEnd"/>
      <w:r w:rsidRPr="00DE1B22">
        <w:rPr>
          <w:lang w:val="ru-RU"/>
        </w:rPr>
        <w:t xml:space="preserve"> используется </w:t>
      </w:r>
      <w:proofErr w:type="spellStart"/>
      <w:r>
        <w:t>QSpinBox</w:t>
      </w:r>
      <w:proofErr w:type="spellEnd"/>
      <w:r w:rsidRPr="00DE1B22">
        <w:rPr>
          <w:lang w:val="ru-RU"/>
        </w:rPr>
        <w:t>, так как значения измеряются в сантиметрах и задаются целыми числами.</w:t>
      </w:r>
    </w:p>
    <w:p w14:paraId="2ABF8C04" w14:textId="4368307C" w:rsidR="00BF10B4" w:rsidRPr="00DE1B22" w:rsidRDefault="008F5B65">
      <w:pPr>
        <w:spacing w:before="120" w:after="60"/>
        <w:jc w:val="both"/>
        <w:rPr>
          <w:lang w:val="ru-RU"/>
        </w:rPr>
      </w:pPr>
      <w:r w:rsidRPr="00DE1B22">
        <w:rPr>
          <w:lang w:val="ru-RU"/>
        </w:rPr>
        <w:t xml:space="preserve">Листинг </w:t>
      </w:r>
      <w:r w:rsidR="00DE1B22">
        <w:rPr>
          <w:lang w:val="ru-RU"/>
        </w:rPr>
        <w:t>3</w:t>
      </w:r>
      <w:r w:rsidRPr="00DE1B22">
        <w:rPr>
          <w:lang w:val="ru-RU"/>
        </w:rPr>
        <w:t xml:space="preserve"> - Создание полей скорости колес</w:t>
      </w:r>
    </w:p>
    <w:p w14:paraId="116B36CB" w14:textId="77777777" w:rsidR="00BF10B4" w:rsidRPr="0076488F" w:rsidRDefault="008F5B65">
      <w:pPr>
        <w:pStyle w:val="CodeText"/>
        <w:rPr>
          <w:rFonts w:ascii="Consolas" w:hAnsi="Consolas" w:cs="Consolas"/>
          <w:sz w:val="28"/>
          <w:szCs w:val="28"/>
          <w:lang w:val="ru-RU"/>
        </w:rPr>
      </w:pPr>
      <w:proofErr w:type="gramStart"/>
      <w:r w:rsidRPr="00DE1B22">
        <w:rPr>
          <w:rFonts w:ascii="Consolas" w:hAnsi="Consolas" w:cs="Consolas"/>
          <w:sz w:val="28"/>
          <w:szCs w:val="28"/>
        </w:rPr>
        <w:t>self</w:t>
      </w:r>
      <w:r w:rsidRPr="0076488F">
        <w:rPr>
          <w:rFonts w:ascii="Consolas" w:hAnsi="Consolas" w:cs="Consolas"/>
          <w:sz w:val="28"/>
          <w:szCs w:val="28"/>
          <w:lang w:val="ru-RU"/>
        </w:rPr>
        <w:t>.</w:t>
      </w:r>
      <w:r w:rsidRPr="00DE1B22">
        <w:rPr>
          <w:rFonts w:ascii="Consolas" w:hAnsi="Consolas" w:cs="Consolas"/>
          <w:sz w:val="28"/>
          <w:szCs w:val="28"/>
        </w:rPr>
        <w:t>left</w:t>
      </w:r>
      <w:proofErr w:type="gramEnd"/>
      <w:r w:rsidRPr="0076488F">
        <w:rPr>
          <w:rFonts w:ascii="Consolas" w:hAnsi="Consolas" w:cs="Consolas"/>
          <w:sz w:val="28"/>
          <w:szCs w:val="28"/>
          <w:lang w:val="ru-RU"/>
        </w:rPr>
        <w:t>_</w:t>
      </w:r>
      <w:r w:rsidRPr="00DE1B22">
        <w:rPr>
          <w:rFonts w:ascii="Consolas" w:hAnsi="Consolas" w:cs="Consolas"/>
          <w:sz w:val="28"/>
          <w:szCs w:val="28"/>
        </w:rPr>
        <w:t>speed</w:t>
      </w:r>
      <w:r w:rsidRPr="0076488F">
        <w:rPr>
          <w:rFonts w:ascii="Consolas" w:hAnsi="Consolas" w:cs="Consolas"/>
          <w:sz w:val="28"/>
          <w:szCs w:val="28"/>
          <w:lang w:val="ru-RU"/>
        </w:rPr>
        <w:t xml:space="preserve"> = </w:t>
      </w:r>
      <w:proofErr w:type="spellStart"/>
      <w:r w:rsidRPr="00DE1B22">
        <w:rPr>
          <w:rFonts w:ascii="Consolas" w:hAnsi="Consolas" w:cs="Consolas"/>
          <w:sz w:val="28"/>
          <w:szCs w:val="28"/>
        </w:rPr>
        <w:t>QDoubleSpinBox</w:t>
      </w:r>
      <w:proofErr w:type="spellEnd"/>
      <w:r w:rsidRPr="0076488F">
        <w:rPr>
          <w:rFonts w:ascii="Consolas" w:hAnsi="Consolas" w:cs="Consolas"/>
          <w:sz w:val="28"/>
          <w:szCs w:val="28"/>
          <w:lang w:val="ru-RU"/>
        </w:rPr>
        <w:t>()</w:t>
      </w:r>
    </w:p>
    <w:p w14:paraId="5921CC35" w14:textId="77777777" w:rsidR="00BF10B4" w:rsidRPr="00DE1B22" w:rsidRDefault="008F5B65">
      <w:pPr>
        <w:pStyle w:val="CodeText"/>
        <w:rPr>
          <w:rFonts w:ascii="Consolas" w:hAnsi="Consolas" w:cs="Consolas"/>
          <w:sz w:val="28"/>
          <w:szCs w:val="28"/>
        </w:rPr>
      </w:pPr>
      <w:proofErr w:type="spellStart"/>
      <w:proofErr w:type="gramStart"/>
      <w:r w:rsidRPr="00DE1B22">
        <w:rPr>
          <w:rFonts w:ascii="Consolas" w:hAnsi="Consolas" w:cs="Consolas"/>
          <w:sz w:val="28"/>
          <w:szCs w:val="28"/>
        </w:rPr>
        <w:t>self.left</w:t>
      </w:r>
      <w:proofErr w:type="gramEnd"/>
      <w:r w:rsidRPr="00DE1B22">
        <w:rPr>
          <w:rFonts w:ascii="Consolas" w:hAnsi="Consolas" w:cs="Consolas"/>
          <w:sz w:val="28"/>
          <w:szCs w:val="28"/>
        </w:rPr>
        <w:t>_speed.setRange</w:t>
      </w:r>
      <w:proofErr w:type="spellEnd"/>
      <w:r w:rsidRPr="00DE1B22">
        <w:rPr>
          <w:rFonts w:ascii="Consolas" w:hAnsi="Consolas" w:cs="Consolas"/>
          <w:sz w:val="28"/>
          <w:szCs w:val="28"/>
        </w:rPr>
        <w:t>(-100, 100)</w:t>
      </w:r>
    </w:p>
    <w:p w14:paraId="00A3EB85" w14:textId="77777777" w:rsidR="00BF10B4" w:rsidRPr="00DE1B22" w:rsidRDefault="008F5B65">
      <w:pPr>
        <w:pStyle w:val="CodeText"/>
        <w:rPr>
          <w:rFonts w:ascii="Consolas" w:hAnsi="Consolas" w:cs="Consolas"/>
          <w:sz w:val="28"/>
          <w:szCs w:val="28"/>
        </w:rPr>
      </w:pPr>
      <w:proofErr w:type="gramStart"/>
      <w:r w:rsidRPr="00DE1B22">
        <w:rPr>
          <w:rFonts w:ascii="Consolas" w:hAnsi="Consolas" w:cs="Consolas"/>
          <w:sz w:val="28"/>
          <w:szCs w:val="28"/>
        </w:rPr>
        <w:t>self.left</w:t>
      </w:r>
      <w:proofErr w:type="gramEnd"/>
      <w:r w:rsidRPr="00DE1B22">
        <w:rPr>
          <w:rFonts w:ascii="Consolas" w:hAnsi="Consolas" w:cs="Consolas"/>
          <w:sz w:val="28"/>
          <w:szCs w:val="28"/>
        </w:rPr>
        <w:t>_speed.setSuffix(" %")</w:t>
      </w:r>
    </w:p>
    <w:p w14:paraId="2B8EEDC3" w14:textId="77777777" w:rsidR="00BF10B4" w:rsidRPr="00DE1B22" w:rsidRDefault="008F5B65">
      <w:pPr>
        <w:pStyle w:val="CodeText"/>
        <w:rPr>
          <w:rFonts w:ascii="Consolas" w:hAnsi="Consolas" w:cs="Consolas"/>
          <w:sz w:val="28"/>
          <w:szCs w:val="28"/>
        </w:rPr>
      </w:pPr>
      <w:proofErr w:type="gramStart"/>
      <w:r w:rsidRPr="00DE1B22">
        <w:rPr>
          <w:rFonts w:ascii="Consolas" w:hAnsi="Consolas" w:cs="Consolas"/>
          <w:sz w:val="28"/>
          <w:szCs w:val="28"/>
        </w:rPr>
        <w:t>self.left</w:t>
      </w:r>
      <w:proofErr w:type="gramEnd"/>
      <w:r w:rsidRPr="00DE1B22">
        <w:rPr>
          <w:rFonts w:ascii="Consolas" w:hAnsi="Consolas" w:cs="Consolas"/>
          <w:sz w:val="28"/>
          <w:szCs w:val="28"/>
        </w:rPr>
        <w:t>_speed.setSingleStep(5)</w:t>
      </w:r>
    </w:p>
    <w:p w14:paraId="25441E45" w14:textId="77777777" w:rsidR="00BF10B4" w:rsidRPr="00DE1B22" w:rsidRDefault="008F5B65">
      <w:pPr>
        <w:pStyle w:val="CodeText"/>
        <w:rPr>
          <w:rFonts w:ascii="Consolas" w:hAnsi="Consolas" w:cs="Consolas"/>
          <w:sz w:val="28"/>
          <w:szCs w:val="28"/>
        </w:rPr>
      </w:pPr>
      <w:proofErr w:type="gramStart"/>
      <w:r w:rsidRPr="00DE1B22">
        <w:rPr>
          <w:rFonts w:ascii="Consolas" w:hAnsi="Consolas" w:cs="Consolas"/>
          <w:sz w:val="28"/>
          <w:szCs w:val="28"/>
        </w:rPr>
        <w:t>self.left</w:t>
      </w:r>
      <w:proofErr w:type="gramEnd"/>
      <w:r w:rsidRPr="00DE1B22">
        <w:rPr>
          <w:rFonts w:ascii="Consolas" w:hAnsi="Consolas" w:cs="Consolas"/>
          <w:sz w:val="28"/>
          <w:szCs w:val="28"/>
        </w:rPr>
        <w:t>_speed.setValue(0)</w:t>
      </w:r>
    </w:p>
    <w:p w14:paraId="414A0689" w14:textId="77777777" w:rsidR="00BF10B4" w:rsidRPr="00DE1B22" w:rsidRDefault="008F5B65">
      <w:pPr>
        <w:pStyle w:val="CodeText"/>
        <w:rPr>
          <w:rFonts w:ascii="Consolas" w:hAnsi="Consolas" w:cs="Consolas"/>
          <w:sz w:val="28"/>
          <w:szCs w:val="28"/>
        </w:rPr>
      </w:pPr>
      <w:r w:rsidRPr="00DE1B22">
        <w:rPr>
          <w:rFonts w:ascii="Consolas" w:hAnsi="Consolas" w:cs="Consolas"/>
          <w:sz w:val="28"/>
          <w:szCs w:val="28"/>
        </w:rPr>
        <w:lastRenderedPageBreak/>
        <w:t xml:space="preserve"> </w:t>
      </w:r>
    </w:p>
    <w:p w14:paraId="4FE98036" w14:textId="77777777" w:rsidR="00BF10B4" w:rsidRPr="00DE1B22" w:rsidRDefault="008F5B65">
      <w:pPr>
        <w:pStyle w:val="CodeText"/>
        <w:rPr>
          <w:rFonts w:ascii="Consolas" w:hAnsi="Consolas" w:cs="Consolas"/>
          <w:sz w:val="28"/>
          <w:szCs w:val="28"/>
        </w:rPr>
      </w:pPr>
      <w:proofErr w:type="gramStart"/>
      <w:r w:rsidRPr="00DE1B22">
        <w:rPr>
          <w:rFonts w:ascii="Consolas" w:hAnsi="Consolas" w:cs="Consolas"/>
          <w:sz w:val="28"/>
          <w:szCs w:val="28"/>
        </w:rPr>
        <w:t>self.right</w:t>
      </w:r>
      <w:proofErr w:type="gramEnd"/>
      <w:r w:rsidRPr="00DE1B22">
        <w:rPr>
          <w:rFonts w:ascii="Consolas" w:hAnsi="Consolas" w:cs="Consolas"/>
          <w:sz w:val="28"/>
          <w:szCs w:val="28"/>
        </w:rPr>
        <w:t>_speed = QDoubleSpinBox()</w:t>
      </w:r>
    </w:p>
    <w:p w14:paraId="4BE86FE2" w14:textId="77777777" w:rsidR="00BF10B4" w:rsidRPr="00DE1B22" w:rsidRDefault="008F5B65">
      <w:pPr>
        <w:pStyle w:val="CodeText"/>
        <w:rPr>
          <w:rFonts w:ascii="Consolas" w:hAnsi="Consolas" w:cs="Consolas"/>
          <w:sz w:val="28"/>
          <w:szCs w:val="28"/>
        </w:rPr>
      </w:pPr>
      <w:proofErr w:type="gramStart"/>
      <w:r w:rsidRPr="00DE1B22">
        <w:rPr>
          <w:rFonts w:ascii="Consolas" w:hAnsi="Consolas" w:cs="Consolas"/>
          <w:sz w:val="28"/>
          <w:szCs w:val="28"/>
        </w:rPr>
        <w:t>self.right</w:t>
      </w:r>
      <w:proofErr w:type="gramEnd"/>
      <w:r w:rsidRPr="00DE1B22">
        <w:rPr>
          <w:rFonts w:ascii="Consolas" w:hAnsi="Consolas" w:cs="Consolas"/>
          <w:sz w:val="28"/>
          <w:szCs w:val="28"/>
        </w:rPr>
        <w:t>_speed.setRange(-100, 100)</w:t>
      </w:r>
    </w:p>
    <w:p w14:paraId="2F1909E5" w14:textId="77777777" w:rsidR="00BF10B4" w:rsidRPr="00DE1B22" w:rsidRDefault="008F5B65">
      <w:pPr>
        <w:pStyle w:val="CodeText"/>
        <w:rPr>
          <w:rFonts w:ascii="Consolas" w:hAnsi="Consolas" w:cs="Consolas"/>
          <w:sz w:val="28"/>
          <w:szCs w:val="28"/>
        </w:rPr>
      </w:pPr>
      <w:proofErr w:type="gramStart"/>
      <w:r w:rsidRPr="00DE1B22">
        <w:rPr>
          <w:rFonts w:ascii="Consolas" w:hAnsi="Consolas" w:cs="Consolas"/>
          <w:sz w:val="28"/>
          <w:szCs w:val="28"/>
        </w:rPr>
        <w:t>self.right</w:t>
      </w:r>
      <w:proofErr w:type="gramEnd"/>
      <w:r w:rsidRPr="00DE1B22">
        <w:rPr>
          <w:rFonts w:ascii="Consolas" w:hAnsi="Consolas" w:cs="Consolas"/>
          <w:sz w:val="28"/>
          <w:szCs w:val="28"/>
        </w:rPr>
        <w:t>_speed.setSuffix(" %")</w:t>
      </w:r>
    </w:p>
    <w:p w14:paraId="6E9D5308" w14:textId="77777777" w:rsidR="00BF10B4" w:rsidRPr="00DE1B22" w:rsidRDefault="008F5B65">
      <w:pPr>
        <w:pStyle w:val="CodeText"/>
        <w:rPr>
          <w:rFonts w:ascii="Consolas" w:hAnsi="Consolas" w:cs="Consolas"/>
          <w:sz w:val="28"/>
          <w:szCs w:val="28"/>
        </w:rPr>
      </w:pPr>
      <w:proofErr w:type="gramStart"/>
      <w:r w:rsidRPr="00DE1B22">
        <w:rPr>
          <w:rFonts w:ascii="Consolas" w:hAnsi="Consolas" w:cs="Consolas"/>
          <w:sz w:val="28"/>
          <w:szCs w:val="28"/>
        </w:rPr>
        <w:t>self.right</w:t>
      </w:r>
      <w:proofErr w:type="gramEnd"/>
      <w:r w:rsidRPr="00DE1B22">
        <w:rPr>
          <w:rFonts w:ascii="Consolas" w:hAnsi="Consolas" w:cs="Consolas"/>
          <w:sz w:val="28"/>
          <w:szCs w:val="28"/>
        </w:rPr>
        <w:t>_speed.setSingleStep(5)</w:t>
      </w:r>
    </w:p>
    <w:p w14:paraId="248746A1" w14:textId="77777777" w:rsidR="00BF10B4" w:rsidRPr="0076488F" w:rsidRDefault="008F5B65">
      <w:pPr>
        <w:pStyle w:val="CodeText"/>
        <w:rPr>
          <w:rFonts w:ascii="Consolas" w:hAnsi="Consolas" w:cs="Consolas"/>
          <w:sz w:val="28"/>
          <w:szCs w:val="28"/>
          <w:lang w:val="ru-RU"/>
        </w:rPr>
      </w:pPr>
      <w:proofErr w:type="gramStart"/>
      <w:r w:rsidRPr="00DE1B22">
        <w:rPr>
          <w:rFonts w:ascii="Consolas" w:hAnsi="Consolas" w:cs="Consolas"/>
          <w:sz w:val="28"/>
          <w:szCs w:val="28"/>
        </w:rPr>
        <w:t>self</w:t>
      </w:r>
      <w:r w:rsidRPr="0076488F">
        <w:rPr>
          <w:rFonts w:ascii="Consolas" w:hAnsi="Consolas" w:cs="Consolas"/>
          <w:sz w:val="28"/>
          <w:szCs w:val="28"/>
          <w:lang w:val="ru-RU"/>
        </w:rPr>
        <w:t>.</w:t>
      </w:r>
      <w:r w:rsidRPr="00DE1B22">
        <w:rPr>
          <w:rFonts w:ascii="Consolas" w:hAnsi="Consolas" w:cs="Consolas"/>
          <w:sz w:val="28"/>
          <w:szCs w:val="28"/>
        </w:rPr>
        <w:t>right</w:t>
      </w:r>
      <w:proofErr w:type="gramEnd"/>
      <w:r w:rsidRPr="0076488F">
        <w:rPr>
          <w:rFonts w:ascii="Consolas" w:hAnsi="Consolas" w:cs="Consolas"/>
          <w:sz w:val="28"/>
          <w:szCs w:val="28"/>
          <w:lang w:val="ru-RU"/>
        </w:rPr>
        <w:t>_</w:t>
      </w:r>
      <w:r w:rsidRPr="00DE1B22">
        <w:rPr>
          <w:rFonts w:ascii="Consolas" w:hAnsi="Consolas" w:cs="Consolas"/>
          <w:sz w:val="28"/>
          <w:szCs w:val="28"/>
        </w:rPr>
        <w:t>speed</w:t>
      </w:r>
      <w:r w:rsidRPr="0076488F">
        <w:rPr>
          <w:rFonts w:ascii="Consolas" w:hAnsi="Consolas" w:cs="Consolas"/>
          <w:sz w:val="28"/>
          <w:szCs w:val="28"/>
          <w:lang w:val="ru-RU"/>
        </w:rPr>
        <w:t>.</w:t>
      </w:r>
      <w:proofErr w:type="spellStart"/>
      <w:r w:rsidRPr="00DE1B22">
        <w:rPr>
          <w:rFonts w:ascii="Consolas" w:hAnsi="Consolas" w:cs="Consolas"/>
          <w:sz w:val="28"/>
          <w:szCs w:val="28"/>
        </w:rPr>
        <w:t>setValue</w:t>
      </w:r>
      <w:proofErr w:type="spellEnd"/>
      <w:r w:rsidRPr="0076488F">
        <w:rPr>
          <w:rFonts w:ascii="Consolas" w:hAnsi="Consolas" w:cs="Consolas"/>
          <w:sz w:val="28"/>
          <w:szCs w:val="28"/>
          <w:lang w:val="ru-RU"/>
        </w:rPr>
        <w:t>(0)</w:t>
      </w:r>
    </w:p>
    <w:p w14:paraId="74AD578A" w14:textId="494AEF34" w:rsidR="00BF10B4" w:rsidRPr="00DE1B22" w:rsidRDefault="008F5B65">
      <w:pPr>
        <w:ind w:firstLine="709"/>
        <w:jc w:val="both"/>
        <w:rPr>
          <w:lang w:val="ru-RU"/>
        </w:rPr>
      </w:pPr>
      <w:r w:rsidRPr="00DE1B22">
        <w:rPr>
          <w:lang w:val="ru-RU"/>
        </w:rPr>
        <w:t>Диапазон скоростей установлен от -100 до 100. Положительные значения означают движение колеса вперед, отрицательные значения — движение назад. Благодаря этому можно показать движение вперед, назад, повороты и разворот на месте.</w:t>
      </w:r>
    </w:p>
    <w:p w14:paraId="39044D28" w14:textId="1C76D10F" w:rsidR="00BF10B4" w:rsidRPr="00DE1B22" w:rsidRDefault="008F5B65">
      <w:pPr>
        <w:spacing w:before="120" w:after="60"/>
        <w:jc w:val="both"/>
        <w:rPr>
          <w:lang w:val="ru-RU"/>
        </w:rPr>
      </w:pPr>
      <w:r w:rsidRPr="00DE1B22">
        <w:rPr>
          <w:lang w:val="ru-RU"/>
        </w:rPr>
        <w:t xml:space="preserve">Листинг </w:t>
      </w:r>
      <w:r w:rsidR="00636261">
        <w:rPr>
          <w:lang w:val="ru-RU"/>
        </w:rPr>
        <w:t>4</w:t>
      </w:r>
      <w:r w:rsidRPr="00DE1B22">
        <w:rPr>
          <w:lang w:val="ru-RU"/>
        </w:rPr>
        <w:t xml:space="preserve"> - Создание восьми дальномеров</w:t>
      </w:r>
    </w:p>
    <w:p w14:paraId="7510D377" w14:textId="77777777" w:rsidR="00BF10B4" w:rsidRPr="0076488F" w:rsidRDefault="008F5B65">
      <w:pPr>
        <w:pStyle w:val="CodeText"/>
        <w:rPr>
          <w:rFonts w:ascii="Consolas" w:hAnsi="Consolas" w:cs="Consolas"/>
          <w:sz w:val="28"/>
          <w:szCs w:val="28"/>
          <w:lang w:val="ru-RU"/>
        </w:rPr>
      </w:pPr>
      <w:r w:rsidRPr="00636261">
        <w:rPr>
          <w:rFonts w:ascii="Consolas" w:hAnsi="Consolas" w:cs="Consolas"/>
          <w:sz w:val="28"/>
          <w:szCs w:val="28"/>
        </w:rPr>
        <w:t>for</w:t>
      </w:r>
      <w:r w:rsidRPr="0076488F">
        <w:rPr>
          <w:rFonts w:ascii="Consolas" w:hAnsi="Consolas" w:cs="Consolas"/>
          <w:sz w:val="28"/>
          <w:szCs w:val="28"/>
          <w:lang w:val="ru-RU"/>
        </w:rPr>
        <w:t xml:space="preserve"> </w:t>
      </w:r>
      <w:proofErr w:type="spellStart"/>
      <w:r w:rsidRPr="00636261">
        <w:rPr>
          <w:rFonts w:ascii="Consolas" w:hAnsi="Consolas" w:cs="Consolas"/>
          <w:sz w:val="28"/>
          <w:szCs w:val="28"/>
        </w:rPr>
        <w:t>i</w:t>
      </w:r>
      <w:proofErr w:type="spellEnd"/>
      <w:r w:rsidRPr="0076488F">
        <w:rPr>
          <w:rFonts w:ascii="Consolas" w:hAnsi="Consolas" w:cs="Consolas"/>
          <w:sz w:val="28"/>
          <w:szCs w:val="28"/>
          <w:lang w:val="ru-RU"/>
        </w:rPr>
        <w:t xml:space="preserve"> </w:t>
      </w:r>
      <w:r w:rsidRPr="00636261">
        <w:rPr>
          <w:rFonts w:ascii="Consolas" w:hAnsi="Consolas" w:cs="Consolas"/>
          <w:sz w:val="28"/>
          <w:szCs w:val="28"/>
        </w:rPr>
        <w:t>in</w:t>
      </w:r>
      <w:r w:rsidRPr="0076488F">
        <w:rPr>
          <w:rFonts w:ascii="Consolas" w:hAnsi="Consolas" w:cs="Consolas"/>
          <w:sz w:val="28"/>
          <w:szCs w:val="28"/>
          <w:lang w:val="ru-RU"/>
        </w:rPr>
        <w:t xml:space="preserve"> </w:t>
      </w:r>
      <w:proofErr w:type="gramStart"/>
      <w:r w:rsidRPr="00636261">
        <w:rPr>
          <w:rFonts w:ascii="Consolas" w:hAnsi="Consolas" w:cs="Consolas"/>
          <w:sz w:val="28"/>
          <w:szCs w:val="28"/>
        </w:rPr>
        <w:t>range</w:t>
      </w:r>
      <w:r w:rsidRPr="0076488F">
        <w:rPr>
          <w:rFonts w:ascii="Consolas" w:hAnsi="Consolas" w:cs="Consolas"/>
          <w:sz w:val="28"/>
          <w:szCs w:val="28"/>
          <w:lang w:val="ru-RU"/>
        </w:rPr>
        <w:t>(</w:t>
      </w:r>
      <w:proofErr w:type="gramEnd"/>
      <w:r w:rsidRPr="0076488F">
        <w:rPr>
          <w:rFonts w:ascii="Consolas" w:hAnsi="Consolas" w:cs="Consolas"/>
          <w:sz w:val="28"/>
          <w:szCs w:val="28"/>
          <w:lang w:val="ru-RU"/>
        </w:rPr>
        <w:t>8):</w:t>
      </w:r>
    </w:p>
    <w:p w14:paraId="218D7791" w14:textId="77777777" w:rsidR="00BF10B4" w:rsidRPr="00636261" w:rsidRDefault="008F5B65">
      <w:pPr>
        <w:pStyle w:val="CodeText"/>
        <w:rPr>
          <w:rFonts w:ascii="Consolas" w:hAnsi="Consolas" w:cs="Consolas"/>
          <w:sz w:val="28"/>
          <w:szCs w:val="28"/>
        </w:rPr>
      </w:pPr>
      <w:r w:rsidRPr="0076488F">
        <w:rPr>
          <w:rFonts w:ascii="Consolas" w:hAnsi="Consolas" w:cs="Consolas"/>
          <w:sz w:val="28"/>
          <w:szCs w:val="28"/>
          <w:lang w:val="ru-RU"/>
        </w:rPr>
        <w:t xml:space="preserve">    </w:t>
      </w:r>
      <w:r w:rsidRPr="00636261">
        <w:rPr>
          <w:rFonts w:ascii="Consolas" w:hAnsi="Consolas" w:cs="Consolas"/>
          <w:sz w:val="28"/>
          <w:szCs w:val="28"/>
        </w:rPr>
        <w:t xml:space="preserve">spin = </w:t>
      </w:r>
      <w:proofErr w:type="spellStart"/>
      <w:proofErr w:type="gramStart"/>
      <w:r w:rsidRPr="00636261">
        <w:rPr>
          <w:rFonts w:ascii="Consolas" w:hAnsi="Consolas" w:cs="Consolas"/>
          <w:sz w:val="28"/>
          <w:szCs w:val="28"/>
        </w:rPr>
        <w:t>QSpinBox</w:t>
      </w:r>
      <w:proofErr w:type="spellEnd"/>
      <w:r w:rsidRPr="00636261">
        <w:rPr>
          <w:rFonts w:ascii="Consolas" w:hAnsi="Consolas" w:cs="Consolas"/>
          <w:sz w:val="28"/>
          <w:szCs w:val="28"/>
        </w:rPr>
        <w:t>(</w:t>
      </w:r>
      <w:proofErr w:type="gramEnd"/>
      <w:r w:rsidRPr="00636261">
        <w:rPr>
          <w:rFonts w:ascii="Consolas" w:hAnsi="Consolas" w:cs="Consolas"/>
          <w:sz w:val="28"/>
          <w:szCs w:val="28"/>
        </w:rPr>
        <w:t>)</w:t>
      </w:r>
    </w:p>
    <w:p w14:paraId="4B30A88D"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w:t>
      </w:r>
      <w:proofErr w:type="gramStart"/>
      <w:r w:rsidRPr="00636261">
        <w:rPr>
          <w:rFonts w:ascii="Consolas" w:hAnsi="Consolas" w:cs="Consolas"/>
          <w:sz w:val="28"/>
          <w:szCs w:val="28"/>
        </w:rPr>
        <w:t>spin.setRange</w:t>
      </w:r>
      <w:proofErr w:type="gramEnd"/>
      <w:r w:rsidRPr="00636261">
        <w:rPr>
          <w:rFonts w:ascii="Consolas" w:hAnsi="Consolas" w:cs="Consolas"/>
          <w:sz w:val="28"/>
          <w:szCs w:val="28"/>
        </w:rPr>
        <w:t>(10, 80)</w:t>
      </w:r>
    </w:p>
    <w:p w14:paraId="24BF0FE0"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w:t>
      </w:r>
      <w:proofErr w:type="gramStart"/>
      <w:r w:rsidRPr="00636261">
        <w:rPr>
          <w:rFonts w:ascii="Consolas" w:hAnsi="Consolas" w:cs="Consolas"/>
          <w:sz w:val="28"/>
          <w:szCs w:val="28"/>
        </w:rPr>
        <w:t>spin.setValue</w:t>
      </w:r>
      <w:proofErr w:type="gramEnd"/>
      <w:r w:rsidRPr="00636261">
        <w:rPr>
          <w:rFonts w:ascii="Consolas" w:hAnsi="Consolas" w:cs="Consolas"/>
          <w:sz w:val="28"/>
          <w:szCs w:val="28"/>
        </w:rPr>
        <w:t>(40)</w:t>
      </w:r>
    </w:p>
    <w:p w14:paraId="50D0D85E"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w:t>
      </w:r>
      <w:proofErr w:type="gramStart"/>
      <w:r w:rsidRPr="00636261">
        <w:rPr>
          <w:rFonts w:ascii="Consolas" w:hAnsi="Consolas" w:cs="Consolas"/>
          <w:sz w:val="28"/>
          <w:szCs w:val="28"/>
        </w:rPr>
        <w:t>spin.setSingleStep</w:t>
      </w:r>
      <w:proofErr w:type="gramEnd"/>
      <w:r w:rsidRPr="00636261">
        <w:rPr>
          <w:rFonts w:ascii="Consolas" w:hAnsi="Consolas" w:cs="Consolas"/>
          <w:sz w:val="28"/>
          <w:szCs w:val="28"/>
        </w:rPr>
        <w:t>(5)</w:t>
      </w:r>
    </w:p>
    <w:p w14:paraId="77097FBD"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w:t>
      </w:r>
    </w:p>
    <w:p w14:paraId="42765D96"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w:t>
      </w:r>
      <w:proofErr w:type="gramStart"/>
      <w:r w:rsidRPr="00636261">
        <w:rPr>
          <w:rFonts w:ascii="Consolas" w:hAnsi="Consolas" w:cs="Consolas"/>
          <w:sz w:val="28"/>
          <w:szCs w:val="28"/>
        </w:rPr>
        <w:t>self.distance</w:t>
      </w:r>
      <w:proofErr w:type="gramEnd"/>
      <w:r w:rsidRPr="00636261">
        <w:rPr>
          <w:rFonts w:ascii="Consolas" w:hAnsi="Consolas" w:cs="Consolas"/>
          <w:sz w:val="28"/>
          <w:szCs w:val="28"/>
        </w:rPr>
        <w:t>_inputs.append(spin)</w:t>
      </w:r>
    </w:p>
    <w:p w14:paraId="51F11AEF"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w:t>
      </w:r>
    </w:p>
    <w:p w14:paraId="29A31BB1"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sensors_</w:t>
      </w:r>
      <w:proofErr w:type="gramStart"/>
      <w:r w:rsidRPr="00636261">
        <w:rPr>
          <w:rFonts w:ascii="Consolas" w:hAnsi="Consolas" w:cs="Consolas"/>
          <w:sz w:val="28"/>
          <w:szCs w:val="28"/>
        </w:rPr>
        <w:t>layout.addWidget</w:t>
      </w:r>
      <w:proofErr w:type="gramEnd"/>
      <w:r w:rsidRPr="00636261">
        <w:rPr>
          <w:rFonts w:ascii="Consolas" w:hAnsi="Consolas" w:cs="Consolas"/>
          <w:sz w:val="28"/>
          <w:szCs w:val="28"/>
        </w:rPr>
        <w:t>(QLabel(f"D{i + 1}:"), i // 2, (i % 2) * 2)</w:t>
      </w:r>
    </w:p>
    <w:p w14:paraId="716A191C"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sensors_</w:t>
      </w:r>
      <w:proofErr w:type="gramStart"/>
      <w:r w:rsidRPr="00636261">
        <w:rPr>
          <w:rFonts w:ascii="Consolas" w:hAnsi="Consolas" w:cs="Consolas"/>
          <w:sz w:val="28"/>
          <w:szCs w:val="28"/>
        </w:rPr>
        <w:t>layout.addWidget</w:t>
      </w:r>
      <w:proofErr w:type="gramEnd"/>
      <w:r w:rsidRPr="00636261">
        <w:rPr>
          <w:rFonts w:ascii="Consolas" w:hAnsi="Consolas" w:cs="Consolas"/>
          <w:sz w:val="28"/>
          <w:szCs w:val="28"/>
        </w:rPr>
        <w:t>(spin, i // 2, (i % 2) * 2 + 1)</w:t>
      </w:r>
    </w:p>
    <w:p w14:paraId="0E522FC6" w14:textId="77777777" w:rsidR="00BF10B4" w:rsidRPr="00DE1B22" w:rsidRDefault="008F5B65">
      <w:pPr>
        <w:ind w:firstLine="709"/>
        <w:jc w:val="both"/>
        <w:rPr>
          <w:lang w:val="ru-RU"/>
        </w:rPr>
      </w:pPr>
      <w:r w:rsidRPr="00DE1B22">
        <w:rPr>
          <w:lang w:val="ru-RU"/>
        </w:rPr>
        <w:t xml:space="preserve">Для дальномеров установлен диапазон от 10 до 80 см. Это соответствует индивидуальному заданию варианта №1. Каждый дальномер имеет свое поле ввода </w:t>
      </w:r>
      <w:r>
        <w:t>D</w:t>
      </w:r>
      <w:r w:rsidRPr="00DE1B22">
        <w:rPr>
          <w:lang w:val="ru-RU"/>
        </w:rPr>
        <w:t>1–</w:t>
      </w:r>
      <w:r>
        <w:t>D</w:t>
      </w:r>
      <w:r w:rsidRPr="00DE1B22">
        <w:rPr>
          <w:lang w:val="ru-RU"/>
        </w:rPr>
        <w:t xml:space="preserve">8, а введенные значения передаются в </w:t>
      </w:r>
      <w:proofErr w:type="spellStart"/>
      <w:r w:rsidRPr="00DE1B22">
        <w:rPr>
          <w:lang w:val="ru-RU"/>
        </w:rPr>
        <w:t>виджет</w:t>
      </w:r>
      <w:proofErr w:type="spellEnd"/>
      <w:r w:rsidRPr="00DE1B22">
        <w:rPr>
          <w:lang w:val="ru-RU"/>
        </w:rPr>
        <w:t xml:space="preserve"> визуализации.</w:t>
      </w:r>
    </w:p>
    <w:p w14:paraId="01FF884A" w14:textId="77777777" w:rsidR="00BF10B4" w:rsidRPr="00DE1B22" w:rsidRDefault="008F5B65">
      <w:pPr>
        <w:spacing w:after="120"/>
        <w:jc w:val="center"/>
        <w:rPr>
          <w:lang w:val="ru-RU"/>
        </w:rPr>
      </w:pPr>
      <w:r w:rsidRPr="00DE1B22">
        <w:rPr>
          <w:b/>
          <w:lang w:val="ru-RU"/>
        </w:rPr>
        <w:t>2.4 Визуализация круглой платформы и дифференциального привода</w:t>
      </w:r>
    </w:p>
    <w:p w14:paraId="431C2BB1" w14:textId="77777777" w:rsidR="00BF10B4" w:rsidRPr="00DE1B22" w:rsidRDefault="008F5B65">
      <w:pPr>
        <w:ind w:firstLine="709"/>
        <w:jc w:val="both"/>
        <w:rPr>
          <w:lang w:val="ru-RU"/>
        </w:rPr>
      </w:pPr>
      <w:r w:rsidRPr="00DE1B22">
        <w:rPr>
          <w:lang w:val="ru-RU"/>
        </w:rPr>
        <w:t xml:space="preserve">Схема робота рисуется </w:t>
      </w:r>
      <w:proofErr w:type="spellStart"/>
      <w:r w:rsidRPr="00DE1B22">
        <w:rPr>
          <w:lang w:val="ru-RU"/>
        </w:rPr>
        <w:t>программно</w:t>
      </w:r>
      <w:proofErr w:type="spellEnd"/>
      <w:r w:rsidRPr="00DE1B22">
        <w:rPr>
          <w:lang w:val="ru-RU"/>
        </w:rPr>
        <w:t xml:space="preserve"> в методе </w:t>
      </w:r>
      <w:proofErr w:type="spellStart"/>
      <w:r>
        <w:t>paintEvent</w:t>
      </w:r>
      <w:proofErr w:type="spellEnd"/>
      <w:r w:rsidRPr="00DE1B22">
        <w:rPr>
          <w:lang w:val="ru-RU"/>
        </w:rPr>
        <w:t xml:space="preserve"> класса </w:t>
      </w:r>
      <w:proofErr w:type="spellStart"/>
      <w:r>
        <w:t>RobotView</w:t>
      </w:r>
      <w:proofErr w:type="spellEnd"/>
      <w:r w:rsidRPr="00DE1B22">
        <w:rPr>
          <w:lang w:val="ru-RU"/>
        </w:rPr>
        <w:t xml:space="preserve">. Для рисования используется объект </w:t>
      </w:r>
      <w:proofErr w:type="spellStart"/>
      <w:r>
        <w:t>QPainter</w:t>
      </w:r>
      <w:proofErr w:type="spellEnd"/>
      <w:r w:rsidRPr="00DE1B22">
        <w:rPr>
          <w:lang w:val="ru-RU"/>
        </w:rPr>
        <w:t>. Сначала задается фон, затем заголовок панели, затем рассчитывается центр платформы и радиус корпуса. Платформа отображается в виде окружности, что соответствует заданию для круглого шасси диаметром 40 см.</w:t>
      </w:r>
    </w:p>
    <w:p w14:paraId="2AC4F09C" w14:textId="2B1276E3" w:rsidR="00BF10B4" w:rsidRPr="00DE1B22" w:rsidRDefault="008F5B65">
      <w:pPr>
        <w:spacing w:before="120" w:after="60"/>
        <w:jc w:val="both"/>
        <w:rPr>
          <w:lang w:val="ru-RU"/>
        </w:rPr>
      </w:pPr>
      <w:r w:rsidRPr="00DE1B22">
        <w:rPr>
          <w:lang w:val="ru-RU"/>
        </w:rPr>
        <w:t xml:space="preserve">Листинг </w:t>
      </w:r>
      <w:r w:rsidR="00636261">
        <w:rPr>
          <w:lang w:val="ru-RU"/>
        </w:rPr>
        <w:t>5</w:t>
      </w:r>
      <w:r w:rsidRPr="00DE1B22">
        <w:rPr>
          <w:lang w:val="ru-RU"/>
        </w:rPr>
        <w:t xml:space="preserve"> - </w:t>
      </w:r>
      <w:proofErr w:type="spellStart"/>
      <w:r w:rsidRPr="00DE1B22">
        <w:rPr>
          <w:lang w:val="ru-RU"/>
        </w:rPr>
        <w:t>Отрисовка</w:t>
      </w:r>
      <w:proofErr w:type="spellEnd"/>
      <w:r w:rsidRPr="00DE1B22">
        <w:rPr>
          <w:lang w:val="ru-RU"/>
        </w:rPr>
        <w:t xml:space="preserve"> корпуса робота</w:t>
      </w:r>
    </w:p>
    <w:p w14:paraId="604F49D7" w14:textId="77777777" w:rsidR="00BF10B4" w:rsidRPr="0076488F" w:rsidRDefault="008F5B65">
      <w:pPr>
        <w:pStyle w:val="CodeText"/>
        <w:rPr>
          <w:rFonts w:ascii="Consolas" w:hAnsi="Consolas" w:cs="Consolas"/>
          <w:sz w:val="28"/>
          <w:szCs w:val="28"/>
          <w:lang w:val="ru-RU"/>
        </w:rPr>
      </w:pPr>
      <w:r w:rsidRPr="00636261">
        <w:rPr>
          <w:rFonts w:ascii="Consolas" w:hAnsi="Consolas" w:cs="Consolas"/>
          <w:sz w:val="28"/>
          <w:szCs w:val="28"/>
        </w:rPr>
        <w:lastRenderedPageBreak/>
        <w:t>center</w:t>
      </w:r>
      <w:r w:rsidRPr="0076488F">
        <w:rPr>
          <w:rFonts w:ascii="Consolas" w:hAnsi="Consolas" w:cs="Consolas"/>
          <w:sz w:val="28"/>
          <w:szCs w:val="28"/>
          <w:lang w:val="ru-RU"/>
        </w:rPr>
        <w:t xml:space="preserve"> = </w:t>
      </w:r>
      <w:proofErr w:type="spellStart"/>
      <w:proofErr w:type="gramStart"/>
      <w:r w:rsidRPr="00636261">
        <w:rPr>
          <w:rFonts w:ascii="Consolas" w:hAnsi="Consolas" w:cs="Consolas"/>
          <w:sz w:val="28"/>
          <w:szCs w:val="28"/>
        </w:rPr>
        <w:t>QPointF</w:t>
      </w:r>
      <w:proofErr w:type="spellEnd"/>
      <w:r w:rsidRPr="0076488F">
        <w:rPr>
          <w:rFonts w:ascii="Consolas" w:hAnsi="Consolas" w:cs="Consolas"/>
          <w:sz w:val="28"/>
          <w:szCs w:val="28"/>
          <w:lang w:val="ru-RU"/>
        </w:rPr>
        <w:t>(</w:t>
      </w:r>
      <w:proofErr w:type="gramEnd"/>
      <w:r w:rsidRPr="00636261">
        <w:rPr>
          <w:rFonts w:ascii="Consolas" w:hAnsi="Consolas" w:cs="Consolas"/>
          <w:sz w:val="28"/>
          <w:szCs w:val="28"/>
        </w:rPr>
        <w:t>width</w:t>
      </w:r>
      <w:r w:rsidRPr="0076488F">
        <w:rPr>
          <w:rFonts w:ascii="Consolas" w:hAnsi="Consolas" w:cs="Consolas"/>
          <w:sz w:val="28"/>
          <w:szCs w:val="28"/>
          <w:lang w:val="ru-RU"/>
        </w:rPr>
        <w:t xml:space="preserve"> * 0.37, </w:t>
      </w:r>
      <w:r w:rsidRPr="00636261">
        <w:rPr>
          <w:rFonts w:ascii="Consolas" w:hAnsi="Consolas" w:cs="Consolas"/>
          <w:sz w:val="28"/>
          <w:szCs w:val="28"/>
        </w:rPr>
        <w:t>height</w:t>
      </w:r>
      <w:r w:rsidRPr="0076488F">
        <w:rPr>
          <w:rFonts w:ascii="Consolas" w:hAnsi="Consolas" w:cs="Consolas"/>
          <w:sz w:val="28"/>
          <w:szCs w:val="28"/>
          <w:lang w:val="ru-RU"/>
        </w:rPr>
        <w:t xml:space="preserve"> * 0.56)</w:t>
      </w:r>
    </w:p>
    <w:p w14:paraId="5CD0ADA5"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radius = 110</w:t>
      </w:r>
    </w:p>
    <w:p w14:paraId="4CA28C66"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w:t>
      </w:r>
    </w:p>
    <w:p w14:paraId="12F10FC1" w14:textId="77777777" w:rsidR="00BF10B4" w:rsidRPr="00636261" w:rsidRDefault="008F5B65">
      <w:pPr>
        <w:pStyle w:val="CodeText"/>
        <w:rPr>
          <w:rFonts w:ascii="Consolas" w:hAnsi="Consolas" w:cs="Consolas"/>
          <w:sz w:val="28"/>
          <w:szCs w:val="28"/>
        </w:rPr>
      </w:pPr>
      <w:proofErr w:type="gramStart"/>
      <w:r w:rsidRPr="00636261">
        <w:rPr>
          <w:rFonts w:ascii="Consolas" w:hAnsi="Consolas" w:cs="Consolas"/>
          <w:sz w:val="28"/>
          <w:szCs w:val="28"/>
        </w:rPr>
        <w:t>painter.setBrush</w:t>
      </w:r>
      <w:proofErr w:type="gramEnd"/>
      <w:r w:rsidRPr="00636261">
        <w:rPr>
          <w:rFonts w:ascii="Consolas" w:hAnsi="Consolas" w:cs="Consolas"/>
          <w:sz w:val="28"/>
          <w:szCs w:val="28"/>
        </w:rPr>
        <w:t>(QBrush(QColor("#dfe8f3")))</w:t>
      </w:r>
    </w:p>
    <w:p w14:paraId="44F62BC4" w14:textId="77777777" w:rsidR="00BF10B4" w:rsidRPr="00636261" w:rsidRDefault="008F5B65">
      <w:pPr>
        <w:pStyle w:val="CodeText"/>
        <w:rPr>
          <w:rFonts w:ascii="Consolas" w:hAnsi="Consolas" w:cs="Consolas"/>
          <w:sz w:val="28"/>
          <w:szCs w:val="28"/>
        </w:rPr>
      </w:pPr>
      <w:proofErr w:type="gramStart"/>
      <w:r w:rsidRPr="00636261">
        <w:rPr>
          <w:rFonts w:ascii="Consolas" w:hAnsi="Consolas" w:cs="Consolas"/>
          <w:sz w:val="28"/>
          <w:szCs w:val="28"/>
        </w:rPr>
        <w:t>painter.setPen</w:t>
      </w:r>
      <w:proofErr w:type="gramEnd"/>
      <w:r w:rsidRPr="00636261">
        <w:rPr>
          <w:rFonts w:ascii="Consolas" w:hAnsi="Consolas" w:cs="Consolas"/>
          <w:sz w:val="28"/>
          <w:szCs w:val="28"/>
        </w:rPr>
        <w:t>(QPen(QColor("#2f4f6f"), 3))</w:t>
      </w:r>
    </w:p>
    <w:p w14:paraId="32F9D113" w14:textId="77777777" w:rsidR="00BF10B4" w:rsidRPr="00636261" w:rsidRDefault="008F5B65">
      <w:pPr>
        <w:pStyle w:val="CodeText"/>
        <w:rPr>
          <w:rFonts w:ascii="Consolas" w:hAnsi="Consolas" w:cs="Consolas"/>
          <w:sz w:val="28"/>
          <w:szCs w:val="28"/>
        </w:rPr>
      </w:pPr>
      <w:proofErr w:type="gramStart"/>
      <w:r w:rsidRPr="00636261">
        <w:rPr>
          <w:rFonts w:ascii="Consolas" w:hAnsi="Consolas" w:cs="Consolas"/>
          <w:sz w:val="28"/>
          <w:szCs w:val="28"/>
        </w:rPr>
        <w:t>painter.drawEllipse</w:t>
      </w:r>
      <w:proofErr w:type="gramEnd"/>
      <w:r w:rsidRPr="00636261">
        <w:rPr>
          <w:rFonts w:ascii="Consolas" w:hAnsi="Consolas" w:cs="Consolas"/>
          <w:sz w:val="28"/>
          <w:szCs w:val="28"/>
        </w:rPr>
        <w:t>(center, radius, radius)</w:t>
      </w:r>
    </w:p>
    <w:p w14:paraId="34D69BB2" w14:textId="297634F6" w:rsidR="00BF10B4" w:rsidRPr="00DE1B22" w:rsidRDefault="008F5B65">
      <w:pPr>
        <w:ind w:firstLine="709"/>
        <w:jc w:val="both"/>
        <w:rPr>
          <w:lang w:val="ru-RU"/>
        </w:rPr>
      </w:pPr>
      <w:r w:rsidRPr="00DE1B22">
        <w:rPr>
          <w:lang w:val="ru-RU"/>
        </w:rPr>
        <w:t>Колеса отображаются двумя темными прямоугольниками по бокам платформы. Такой вид показывает дифференциальный привод: левое и правое колесо управляются отдельно, а направление движения зависит от соотношения их скоростей</w:t>
      </w:r>
      <w:r w:rsidR="0076488F">
        <w:rPr>
          <w:lang w:val="ru-RU"/>
        </w:rPr>
        <w:t xml:space="preserve"> (</w:t>
      </w:r>
      <w:proofErr w:type="spellStart"/>
      <w:r w:rsidR="0076488F">
        <w:rPr>
          <w:lang w:val="ru-RU"/>
        </w:rPr>
        <w:t>Риснуок</w:t>
      </w:r>
      <w:proofErr w:type="spellEnd"/>
      <w:r w:rsidR="0076488F">
        <w:rPr>
          <w:lang w:val="ru-RU"/>
        </w:rPr>
        <w:t xml:space="preserve"> 3)</w:t>
      </w:r>
      <w:r w:rsidRPr="00DE1B22">
        <w:rPr>
          <w:lang w:val="ru-RU"/>
        </w:rPr>
        <w:t>.</w:t>
      </w:r>
    </w:p>
    <w:p w14:paraId="281FD4AE" w14:textId="6BC9D85A" w:rsidR="00BF10B4" w:rsidRPr="00DE1B22" w:rsidRDefault="008F5B65">
      <w:pPr>
        <w:spacing w:before="120" w:after="60"/>
        <w:jc w:val="both"/>
        <w:rPr>
          <w:lang w:val="ru-RU"/>
        </w:rPr>
      </w:pPr>
      <w:r w:rsidRPr="00DE1B22">
        <w:rPr>
          <w:lang w:val="ru-RU"/>
        </w:rPr>
        <w:t xml:space="preserve">Листинг </w:t>
      </w:r>
      <w:r w:rsidR="00636261">
        <w:rPr>
          <w:lang w:val="ru-RU"/>
        </w:rPr>
        <w:t>6</w:t>
      </w:r>
      <w:r w:rsidRPr="00DE1B22">
        <w:rPr>
          <w:lang w:val="ru-RU"/>
        </w:rPr>
        <w:t xml:space="preserve"> - </w:t>
      </w:r>
      <w:proofErr w:type="spellStart"/>
      <w:r w:rsidRPr="00DE1B22">
        <w:rPr>
          <w:lang w:val="ru-RU"/>
        </w:rPr>
        <w:t>Отрисовка</w:t>
      </w:r>
      <w:proofErr w:type="spellEnd"/>
      <w:r w:rsidRPr="00DE1B22">
        <w:rPr>
          <w:lang w:val="ru-RU"/>
        </w:rPr>
        <w:t xml:space="preserve"> колес</w:t>
      </w:r>
    </w:p>
    <w:p w14:paraId="682EE8F5" w14:textId="77777777" w:rsidR="00BF10B4" w:rsidRPr="0076488F" w:rsidRDefault="008F5B65">
      <w:pPr>
        <w:pStyle w:val="CodeText"/>
        <w:rPr>
          <w:rFonts w:ascii="Consolas" w:hAnsi="Consolas" w:cs="Consolas"/>
          <w:sz w:val="28"/>
          <w:szCs w:val="28"/>
          <w:lang w:val="ru-RU"/>
        </w:rPr>
      </w:pPr>
      <w:proofErr w:type="gramStart"/>
      <w:r w:rsidRPr="00636261">
        <w:rPr>
          <w:rFonts w:ascii="Consolas" w:hAnsi="Consolas" w:cs="Consolas"/>
          <w:sz w:val="28"/>
          <w:szCs w:val="28"/>
        </w:rPr>
        <w:t>painter</w:t>
      </w:r>
      <w:r w:rsidRPr="0076488F">
        <w:rPr>
          <w:rFonts w:ascii="Consolas" w:hAnsi="Consolas" w:cs="Consolas"/>
          <w:sz w:val="28"/>
          <w:szCs w:val="28"/>
          <w:lang w:val="ru-RU"/>
        </w:rPr>
        <w:t>.</w:t>
      </w:r>
      <w:proofErr w:type="spellStart"/>
      <w:r w:rsidRPr="00636261">
        <w:rPr>
          <w:rFonts w:ascii="Consolas" w:hAnsi="Consolas" w:cs="Consolas"/>
          <w:sz w:val="28"/>
          <w:szCs w:val="28"/>
        </w:rPr>
        <w:t>drawRoundedRect</w:t>
      </w:r>
      <w:proofErr w:type="spellEnd"/>
      <w:proofErr w:type="gramEnd"/>
      <w:r w:rsidRPr="0076488F">
        <w:rPr>
          <w:rFonts w:ascii="Consolas" w:hAnsi="Consolas" w:cs="Consolas"/>
          <w:sz w:val="28"/>
          <w:szCs w:val="28"/>
          <w:lang w:val="ru-RU"/>
        </w:rPr>
        <w:t>(</w:t>
      </w:r>
    </w:p>
    <w:p w14:paraId="6AABDF5C" w14:textId="77777777" w:rsidR="00BF10B4" w:rsidRPr="00636261" w:rsidRDefault="008F5B65">
      <w:pPr>
        <w:pStyle w:val="CodeText"/>
        <w:rPr>
          <w:rFonts w:ascii="Consolas" w:hAnsi="Consolas" w:cs="Consolas"/>
          <w:sz w:val="28"/>
          <w:szCs w:val="28"/>
        </w:rPr>
      </w:pPr>
      <w:r w:rsidRPr="0076488F">
        <w:rPr>
          <w:rFonts w:ascii="Consolas" w:hAnsi="Consolas" w:cs="Consolas"/>
          <w:sz w:val="28"/>
          <w:szCs w:val="28"/>
          <w:lang w:val="ru-RU"/>
        </w:rPr>
        <w:t xml:space="preserve">    </w:t>
      </w:r>
      <w:r w:rsidRPr="00636261">
        <w:rPr>
          <w:rFonts w:ascii="Consolas" w:hAnsi="Consolas" w:cs="Consolas"/>
          <w:sz w:val="28"/>
          <w:szCs w:val="28"/>
        </w:rPr>
        <w:t>QRectF(center.</w:t>
      </w:r>
      <w:proofErr w:type="gramStart"/>
      <w:r w:rsidRPr="00636261">
        <w:rPr>
          <w:rFonts w:ascii="Consolas" w:hAnsi="Consolas" w:cs="Consolas"/>
          <w:sz w:val="28"/>
          <w:szCs w:val="28"/>
        </w:rPr>
        <w:t>x(</w:t>
      </w:r>
      <w:proofErr w:type="gramEnd"/>
      <w:r w:rsidRPr="00636261">
        <w:rPr>
          <w:rFonts w:ascii="Consolas" w:hAnsi="Consolas" w:cs="Consolas"/>
          <w:sz w:val="28"/>
          <w:szCs w:val="28"/>
        </w:rPr>
        <w:t>) - radius - 18, center.y() - 42, 22, 84), 8, 8</w:t>
      </w:r>
    </w:p>
    <w:p w14:paraId="5EA4BCE3"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w:t>
      </w:r>
    </w:p>
    <w:p w14:paraId="70EF42F4" w14:textId="77777777" w:rsidR="00BF10B4" w:rsidRPr="00636261" w:rsidRDefault="008F5B65">
      <w:pPr>
        <w:pStyle w:val="CodeText"/>
        <w:rPr>
          <w:rFonts w:ascii="Consolas" w:hAnsi="Consolas" w:cs="Consolas"/>
          <w:sz w:val="28"/>
          <w:szCs w:val="28"/>
        </w:rPr>
      </w:pPr>
      <w:proofErr w:type="gramStart"/>
      <w:r w:rsidRPr="00636261">
        <w:rPr>
          <w:rFonts w:ascii="Consolas" w:hAnsi="Consolas" w:cs="Consolas"/>
          <w:sz w:val="28"/>
          <w:szCs w:val="28"/>
        </w:rPr>
        <w:t>painter.drawRoundedRect</w:t>
      </w:r>
      <w:proofErr w:type="gramEnd"/>
      <w:r w:rsidRPr="00636261">
        <w:rPr>
          <w:rFonts w:ascii="Consolas" w:hAnsi="Consolas" w:cs="Consolas"/>
          <w:sz w:val="28"/>
          <w:szCs w:val="28"/>
        </w:rPr>
        <w:t>(</w:t>
      </w:r>
    </w:p>
    <w:p w14:paraId="25E87976"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QRectF(center.</w:t>
      </w:r>
      <w:proofErr w:type="gramStart"/>
      <w:r w:rsidRPr="00636261">
        <w:rPr>
          <w:rFonts w:ascii="Consolas" w:hAnsi="Consolas" w:cs="Consolas"/>
          <w:sz w:val="28"/>
          <w:szCs w:val="28"/>
        </w:rPr>
        <w:t>x(</w:t>
      </w:r>
      <w:proofErr w:type="gramEnd"/>
      <w:r w:rsidRPr="00636261">
        <w:rPr>
          <w:rFonts w:ascii="Consolas" w:hAnsi="Consolas" w:cs="Consolas"/>
          <w:sz w:val="28"/>
          <w:szCs w:val="28"/>
        </w:rPr>
        <w:t>) + radius - 4, center.y() - 42, 22, 84), 8, 8</w:t>
      </w:r>
    </w:p>
    <w:p w14:paraId="62887038"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w:t>
      </w:r>
    </w:p>
    <w:p w14:paraId="2745F1B5" w14:textId="77777777" w:rsidR="00BF10B4" w:rsidRDefault="008F5B65">
      <w:pPr>
        <w:jc w:val="center"/>
      </w:pPr>
      <w:r>
        <w:rPr>
          <w:noProof/>
        </w:rPr>
        <w:drawing>
          <wp:inline distT="0" distB="0" distL="0" distR="0" wp14:anchorId="0CE205AF" wp14:editId="5600D1AE">
            <wp:extent cx="5760000" cy="3625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24 в 23.08.00.png"/>
                    <pic:cNvPicPr/>
                  </pic:nvPicPr>
                  <pic:blipFill>
                    <a:blip r:embed="rId8"/>
                    <a:stretch>
                      <a:fillRect/>
                    </a:stretch>
                  </pic:blipFill>
                  <pic:spPr>
                    <a:xfrm>
                      <a:off x="0" y="0"/>
                      <a:ext cx="5760000" cy="3625312"/>
                    </a:xfrm>
                    <a:prstGeom prst="rect">
                      <a:avLst/>
                    </a:prstGeom>
                  </pic:spPr>
                </pic:pic>
              </a:graphicData>
            </a:graphic>
          </wp:inline>
        </w:drawing>
      </w:r>
    </w:p>
    <w:p w14:paraId="41566CAB" w14:textId="77777777" w:rsidR="00BF10B4" w:rsidRPr="00DE1B22" w:rsidRDefault="008F5B65">
      <w:pPr>
        <w:spacing w:after="120" w:line="240" w:lineRule="auto"/>
        <w:jc w:val="center"/>
        <w:rPr>
          <w:lang w:val="ru-RU"/>
        </w:rPr>
      </w:pPr>
      <w:r w:rsidRPr="00DE1B22">
        <w:rPr>
          <w:lang w:val="ru-RU"/>
        </w:rPr>
        <w:t>Рисунок 3 - Главное окно программы с приборной панелью робота</w:t>
      </w:r>
    </w:p>
    <w:p w14:paraId="2B93B3A4" w14:textId="77777777" w:rsidR="00BF10B4" w:rsidRPr="00DE1B22" w:rsidRDefault="008F5B65" w:rsidP="00636261">
      <w:pPr>
        <w:spacing w:after="120"/>
        <w:rPr>
          <w:lang w:val="ru-RU"/>
        </w:rPr>
      </w:pPr>
      <w:r w:rsidRPr="00DE1B22">
        <w:rPr>
          <w:b/>
          <w:lang w:val="ru-RU"/>
        </w:rPr>
        <w:lastRenderedPageBreak/>
        <w:t>2.5 Отображение дальномеров</w:t>
      </w:r>
    </w:p>
    <w:p w14:paraId="5C5F540C" w14:textId="77777777" w:rsidR="00BF10B4" w:rsidRPr="00DE1B22" w:rsidRDefault="008F5B65">
      <w:pPr>
        <w:ind w:firstLine="709"/>
        <w:jc w:val="both"/>
        <w:rPr>
          <w:lang w:val="ru-RU"/>
        </w:rPr>
      </w:pPr>
      <w:r w:rsidRPr="00DE1B22">
        <w:rPr>
          <w:lang w:val="ru-RU"/>
        </w:rPr>
        <w:t>Вокруг корпуса робота расположены восемь дальномеров. Каждый дальномер имеет собственное направление. В программе использован список углов: -90, -45, 0, 45, 90, 135, 180 и -135 градусов. По этим углам рассчитывается положение датчика на окружности и положение точки препятствия на расстоянии, соответствующем введенному значению.</w:t>
      </w:r>
    </w:p>
    <w:p w14:paraId="50283669" w14:textId="2DC788B8" w:rsidR="00BF10B4" w:rsidRPr="00DE1B22" w:rsidRDefault="008F5B65">
      <w:pPr>
        <w:spacing w:before="120" w:after="60"/>
        <w:jc w:val="both"/>
        <w:rPr>
          <w:lang w:val="ru-RU"/>
        </w:rPr>
      </w:pPr>
      <w:r w:rsidRPr="00DE1B22">
        <w:rPr>
          <w:lang w:val="ru-RU"/>
        </w:rPr>
        <w:t xml:space="preserve">Листинг </w:t>
      </w:r>
      <w:r w:rsidR="00636261">
        <w:rPr>
          <w:lang w:val="ru-RU"/>
        </w:rPr>
        <w:t>7</w:t>
      </w:r>
      <w:r w:rsidRPr="00DE1B22">
        <w:rPr>
          <w:lang w:val="ru-RU"/>
        </w:rPr>
        <w:t xml:space="preserve"> - Расчет положения дальномеров</w:t>
      </w:r>
    </w:p>
    <w:p w14:paraId="31BC431F" w14:textId="77777777" w:rsidR="00BF10B4" w:rsidRPr="0076488F" w:rsidRDefault="008F5B65">
      <w:pPr>
        <w:pStyle w:val="CodeText"/>
        <w:rPr>
          <w:rFonts w:ascii="Consolas" w:hAnsi="Consolas" w:cs="Consolas"/>
          <w:sz w:val="28"/>
          <w:szCs w:val="28"/>
          <w:lang w:val="ru-RU"/>
        </w:rPr>
      </w:pPr>
      <w:r w:rsidRPr="00636261">
        <w:rPr>
          <w:rFonts w:ascii="Consolas" w:hAnsi="Consolas" w:cs="Consolas"/>
          <w:sz w:val="28"/>
          <w:szCs w:val="28"/>
        </w:rPr>
        <w:t>sensor</w:t>
      </w:r>
      <w:r w:rsidRPr="0076488F">
        <w:rPr>
          <w:rFonts w:ascii="Consolas" w:hAnsi="Consolas" w:cs="Consolas"/>
          <w:sz w:val="28"/>
          <w:szCs w:val="28"/>
          <w:lang w:val="ru-RU"/>
        </w:rPr>
        <w:t>_</w:t>
      </w:r>
      <w:r w:rsidRPr="00636261">
        <w:rPr>
          <w:rFonts w:ascii="Consolas" w:hAnsi="Consolas" w:cs="Consolas"/>
          <w:sz w:val="28"/>
          <w:szCs w:val="28"/>
        </w:rPr>
        <w:t>angles</w:t>
      </w:r>
      <w:r w:rsidRPr="0076488F">
        <w:rPr>
          <w:rFonts w:ascii="Consolas" w:hAnsi="Consolas" w:cs="Consolas"/>
          <w:sz w:val="28"/>
          <w:szCs w:val="28"/>
          <w:lang w:val="ru-RU"/>
        </w:rPr>
        <w:t xml:space="preserve"> = [-90, -45, 0, 45, 90, 135, 180, -135]</w:t>
      </w:r>
    </w:p>
    <w:p w14:paraId="1E67C219" w14:textId="77777777" w:rsidR="00BF10B4" w:rsidRPr="0076488F" w:rsidRDefault="008F5B65">
      <w:pPr>
        <w:pStyle w:val="CodeText"/>
        <w:rPr>
          <w:rFonts w:ascii="Consolas" w:hAnsi="Consolas" w:cs="Consolas"/>
          <w:sz w:val="28"/>
          <w:szCs w:val="28"/>
          <w:lang w:val="ru-RU"/>
        </w:rPr>
      </w:pPr>
      <w:r w:rsidRPr="0076488F">
        <w:rPr>
          <w:rFonts w:ascii="Consolas" w:hAnsi="Consolas" w:cs="Consolas"/>
          <w:sz w:val="28"/>
          <w:szCs w:val="28"/>
          <w:lang w:val="ru-RU"/>
        </w:rPr>
        <w:t xml:space="preserve"> </w:t>
      </w:r>
    </w:p>
    <w:p w14:paraId="0D8DF7A7"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for index, </w:t>
      </w:r>
      <w:proofErr w:type="spellStart"/>
      <w:r w:rsidRPr="00636261">
        <w:rPr>
          <w:rFonts w:ascii="Consolas" w:hAnsi="Consolas" w:cs="Consolas"/>
          <w:sz w:val="28"/>
          <w:szCs w:val="28"/>
        </w:rPr>
        <w:t>angle_deg</w:t>
      </w:r>
      <w:proofErr w:type="spellEnd"/>
      <w:r w:rsidRPr="00636261">
        <w:rPr>
          <w:rFonts w:ascii="Consolas" w:hAnsi="Consolas" w:cs="Consolas"/>
          <w:sz w:val="28"/>
          <w:szCs w:val="28"/>
        </w:rPr>
        <w:t xml:space="preserve"> in enumerate(</w:t>
      </w:r>
      <w:proofErr w:type="spellStart"/>
      <w:r w:rsidRPr="00636261">
        <w:rPr>
          <w:rFonts w:ascii="Consolas" w:hAnsi="Consolas" w:cs="Consolas"/>
          <w:sz w:val="28"/>
          <w:szCs w:val="28"/>
        </w:rPr>
        <w:t>sensor_angles</w:t>
      </w:r>
      <w:proofErr w:type="spellEnd"/>
      <w:r w:rsidRPr="00636261">
        <w:rPr>
          <w:rFonts w:ascii="Consolas" w:hAnsi="Consolas" w:cs="Consolas"/>
          <w:sz w:val="28"/>
          <w:szCs w:val="28"/>
        </w:rPr>
        <w:t>):</w:t>
      </w:r>
    </w:p>
    <w:p w14:paraId="1A62687C"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angle = </w:t>
      </w:r>
      <w:proofErr w:type="gramStart"/>
      <w:r w:rsidRPr="00636261">
        <w:rPr>
          <w:rFonts w:ascii="Consolas" w:hAnsi="Consolas" w:cs="Consolas"/>
          <w:sz w:val="28"/>
          <w:szCs w:val="28"/>
        </w:rPr>
        <w:t>math.radians</w:t>
      </w:r>
      <w:proofErr w:type="gramEnd"/>
      <w:r w:rsidRPr="00636261">
        <w:rPr>
          <w:rFonts w:ascii="Consolas" w:hAnsi="Consolas" w:cs="Consolas"/>
          <w:sz w:val="28"/>
          <w:szCs w:val="28"/>
        </w:rPr>
        <w:t>(angle_deg)</w:t>
      </w:r>
    </w:p>
    <w:p w14:paraId="4C4F13F8"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direction = QPointF(math.cos(angle), math.sin(angle))</w:t>
      </w:r>
    </w:p>
    <w:p w14:paraId="10BDF068"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w:t>
      </w:r>
    </w:p>
    <w:p w14:paraId="61BC7B0E"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sensor_pos = </w:t>
      </w:r>
      <w:proofErr w:type="gramStart"/>
      <w:r w:rsidRPr="00636261">
        <w:rPr>
          <w:rFonts w:ascii="Consolas" w:hAnsi="Consolas" w:cs="Consolas"/>
          <w:sz w:val="28"/>
          <w:szCs w:val="28"/>
        </w:rPr>
        <w:t>QPointF(</w:t>
      </w:r>
      <w:proofErr w:type="gramEnd"/>
    </w:p>
    <w:p w14:paraId="16C9A78C"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center.</w:t>
      </w:r>
      <w:proofErr w:type="gramStart"/>
      <w:r w:rsidRPr="00636261">
        <w:rPr>
          <w:rFonts w:ascii="Consolas" w:hAnsi="Consolas" w:cs="Consolas"/>
          <w:sz w:val="28"/>
          <w:szCs w:val="28"/>
        </w:rPr>
        <w:t>x(</w:t>
      </w:r>
      <w:proofErr w:type="gramEnd"/>
      <w:r w:rsidRPr="00636261">
        <w:rPr>
          <w:rFonts w:ascii="Consolas" w:hAnsi="Consolas" w:cs="Consolas"/>
          <w:sz w:val="28"/>
          <w:szCs w:val="28"/>
        </w:rPr>
        <w:t>) + direction.x() * radius,</w:t>
      </w:r>
    </w:p>
    <w:p w14:paraId="512D6912"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w:t>
      </w:r>
      <w:proofErr w:type="gramStart"/>
      <w:r w:rsidRPr="00636261">
        <w:rPr>
          <w:rFonts w:ascii="Consolas" w:hAnsi="Consolas" w:cs="Consolas"/>
          <w:sz w:val="28"/>
          <w:szCs w:val="28"/>
        </w:rPr>
        <w:t>center.y</w:t>
      </w:r>
      <w:proofErr w:type="gramEnd"/>
      <w:r w:rsidRPr="00636261">
        <w:rPr>
          <w:rFonts w:ascii="Consolas" w:hAnsi="Consolas" w:cs="Consolas"/>
          <w:sz w:val="28"/>
          <w:szCs w:val="28"/>
        </w:rPr>
        <w:t>() + direction.y() * radius,</w:t>
      </w:r>
    </w:p>
    <w:p w14:paraId="5624AEC1"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w:t>
      </w:r>
    </w:p>
    <w:p w14:paraId="58510C6F"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w:t>
      </w:r>
    </w:p>
    <w:p w14:paraId="3856F4DD"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distance_px = </w:t>
      </w:r>
      <w:proofErr w:type="gramStart"/>
      <w:r w:rsidRPr="00636261">
        <w:rPr>
          <w:rFonts w:ascii="Consolas" w:hAnsi="Consolas" w:cs="Consolas"/>
          <w:sz w:val="28"/>
          <w:szCs w:val="28"/>
        </w:rPr>
        <w:t>self.distances</w:t>
      </w:r>
      <w:proofErr w:type="gramEnd"/>
      <w:r w:rsidRPr="00636261">
        <w:rPr>
          <w:rFonts w:ascii="Consolas" w:hAnsi="Consolas" w:cs="Consolas"/>
          <w:sz w:val="28"/>
          <w:szCs w:val="28"/>
        </w:rPr>
        <w:t>[index] * 1.3</w:t>
      </w:r>
    </w:p>
    <w:p w14:paraId="7AFC8365" w14:textId="77777777" w:rsidR="00BF10B4" w:rsidRPr="00DE1B22" w:rsidRDefault="008F5B65">
      <w:pPr>
        <w:ind w:firstLine="709"/>
        <w:jc w:val="both"/>
        <w:rPr>
          <w:lang w:val="ru-RU"/>
        </w:rPr>
      </w:pPr>
      <w:r w:rsidRPr="00DE1B22">
        <w:rPr>
          <w:lang w:val="ru-RU"/>
        </w:rPr>
        <w:t>Цвет точки препятствия зависит от расстояния. Если расстояние меньше или равно 20 см, точка отображается красным цветом как опасно близкая. Если расстояние меньше или равно 45 см, используется желтый цвет. Если расстояние больше 45 см, точка отображается зеленым цветом.</w:t>
      </w:r>
    </w:p>
    <w:p w14:paraId="4449B3F9" w14:textId="638BBE72" w:rsidR="00BF10B4" w:rsidRPr="00DE1B22" w:rsidRDefault="008F5B65">
      <w:pPr>
        <w:spacing w:before="120" w:after="60"/>
        <w:jc w:val="both"/>
        <w:rPr>
          <w:lang w:val="ru-RU"/>
        </w:rPr>
      </w:pPr>
      <w:r w:rsidRPr="00DE1B22">
        <w:rPr>
          <w:lang w:val="ru-RU"/>
        </w:rPr>
        <w:t xml:space="preserve">Листинг </w:t>
      </w:r>
      <w:r w:rsidR="00636261">
        <w:rPr>
          <w:lang w:val="ru-RU"/>
        </w:rPr>
        <w:t>8</w:t>
      </w:r>
      <w:r w:rsidRPr="00DE1B22">
        <w:rPr>
          <w:lang w:val="ru-RU"/>
        </w:rPr>
        <w:t xml:space="preserve"> - Цветовая индикация расстояния</w:t>
      </w:r>
    </w:p>
    <w:p w14:paraId="5A8A4214" w14:textId="77777777" w:rsidR="00BF10B4" w:rsidRPr="0076488F" w:rsidRDefault="008F5B65">
      <w:pPr>
        <w:pStyle w:val="CodeText"/>
        <w:rPr>
          <w:rFonts w:ascii="Consolas" w:hAnsi="Consolas" w:cs="Consolas"/>
          <w:sz w:val="28"/>
          <w:szCs w:val="28"/>
          <w:lang w:val="ru-RU"/>
        </w:rPr>
      </w:pPr>
      <w:r w:rsidRPr="00636261">
        <w:rPr>
          <w:rFonts w:ascii="Consolas" w:hAnsi="Consolas" w:cs="Consolas"/>
          <w:sz w:val="28"/>
          <w:szCs w:val="28"/>
        </w:rPr>
        <w:t>if</w:t>
      </w:r>
      <w:r w:rsidRPr="0076488F">
        <w:rPr>
          <w:rFonts w:ascii="Consolas" w:hAnsi="Consolas" w:cs="Consolas"/>
          <w:sz w:val="28"/>
          <w:szCs w:val="28"/>
          <w:lang w:val="ru-RU"/>
        </w:rPr>
        <w:t xml:space="preserve"> </w:t>
      </w:r>
      <w:proofErr w:type="gramStart"/>
      <w:r w:rsidRPr="00636261">
        <w:rPr>
          <w:rFonts w:ascii="Consolas" w:hAnsi="Consolas" w:cs="Consolas"/>
          <w:sz w:val="28"/>
          <w:szCs w:val="28"/>
        </w:rPr>
        <w:t>self</w:t>
      </w:r>
      <w:r w:rsidRPr="0076488F">
        <w:rPr>
          <w:rFonts w:ascii="Consolas" w:hAnsi="Consolas" w:cs="Consolas"/>
          <w:sz w:val="28"/>
          <w:szCs w:val="28"/>
          <w:lang w:val="ru-RU"/>
        </w:rPr>
        <w:t>.</w:t>
      </w:r>
      <w:r w:rsidRPr="00636261">
        <w:rPr>
          <w:rFonts w:ascii="Consolas" w:hAnsi="Consolas" w:cs="Consolas"/>
          <w:sz w:val="28"/>
          <w:szCs w:val="28"/>
        </w:rPr>
        <w:t>distances</w:t>
      </w:r>
      <w:proofErr w:type="gramEnd"/>
      <w:r w:rsidRPr="0076488F">
        <w:rPr>
          <w:rFonts w:ascii="Consolas" w:hAnsi="Consolas" w:cs="Consolas"/>
          <w:sz w:val="28"/>
          <w:szCs w:val="28"/>
          <w:lang w:val="ru-RU"/>
        </w:rPr>
        <w:t>[</w:t>
      </w:r>
      <w:r w:rsidRPr="00636261">
        <w:rPr>
          <w:rFonts w:ascii="Consolas" w:hAnsi="Consolas" w:cs="Consolas"/>
          <w:sz w:val="28"/>
          <w:szCs w:val="28"/>
        </w:rPr>
        <w:t>index</w:t>
      </w:r>
      <w:r w:rsidRPr="0076488F">
        <w:rPr>
          <w:rFonts w:ascii="Consolas" w:hAnsi="Consolas" w:cs="Consolas"/>
          <w:sz w:val="28"/>
          <w:szCs w:val="28"/>
          <w:lang w:val="ru-RU"/>
        </w:rPr>
        <w:t>] &lt;= 20:</w:t>
      </w:r>
    </w:p>
    <w:p w14:paraId="0515E551" w14:textId="77777777" w:rsidR="00BF10B4" w:rsidRPr="00636261" w:rsidRDefault="008F5B65">
      <w:pPr>
        <w:pStyle w:val="CodeText"/>
        <w:rPr>
          <w:rFonts w:ascii="Consolas" w:hAnsi="Consolas" w:cs="Consolas"/>
          <w:sz w:val="28"/>
          <w:szCs w:val="28"/>
        </w:rPr>
      </w:pPr>
      <w:r w:rsidRPr="0076488F">
        <w:rPr>
          <w:rFonts w:ascii="Consolas" w:hAnsi="Consolas" w:cs="Consolas"/>
          <w:sz w:val="28"/>
          <w:szCs w:val="28"/>
          <w:lang w:val="ru-RU"/>
        </w:rPr>
        <w:t xml:space="preserve">    </w:t>
      </w:r>
      <w:proofErr w:type="spellStart"/>
      <w:r w:rsidRPr="00636261">
        <w:rPr>
          <w:rFonts w:ascii="Consolas" w:hAnsi="Consolas" w:cs="Consolas"/>
          <w:sz w:val="28"/>
          <w:szCs w:val="28"/>
        </w:rPr>
        <w:t>obstacle_color</w:t>
      </w:r>
      <w:proofErr w:type="spellEnd"/>
      <w:r w:rsidRPr="00636261">
        <w:rPr>
          <w:rFonts w:ascii="Consolas" w:hAnsi="Consolas" w:cs="Consolas"/>
          <w:sz w:val="28"/>
          <w:szCs w:val="28"/>
        </w:rPr>
        <w:t xml:space="preserve"> = </w:t>
      </w:r>
      <w:proofErr w:type="spellStart"/>
      <w:r w:rsidRPr="00636261">
        <w:rPr>
          <w:rFonts w:ascii="Consolas" w:hAnsi="Consolas" w:cs="Consolas"/>
          <w:sz w:val="28"/>
          <w:szCs w:val="28"/>
        </w:rPr>
        <w:t>QColor</w:t>
      </w:r>
      <w:proofErr w:type="spellEnd"/>
      <w:r w:rsidRPr="00636261">
        <w:rPr>
          <w:rFonts w:ascii="Consolas" w:hAnsi="Consolas" w:cs="Consolas"/>
          <w:sz w:val="28"/>
          <w:szCs w:val="28"/>
        </w:rPr>
        <w:t>("#d9534f")</w:t>
      </w:r>
    </w:p>
    <w:p w14:paraId="340B050E"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elif </w:t>
      </w:r>
      <w:proofErr w:type="gramStart"/>
      <w:r w:rsidRPr="00636261">
        <w:rPr>
          <w:rFonts w:ascii="Consolas" w:hAnsi="Consolas" w:cs="Consolas"/>
          <w:sz w:val="28"/>
          <w:szCs w:val="28"/>
        </w:rPr>
        <w:t>self.distances</w:t>
      </w:r>
      <w:proofErr w:type="gramEnd"/>
      <w:r w:rsidRPr="00636261">
        <w:rPr>
          <w:rFonts w:ascii="Consolas" w:hAnsi="Consolas" w:cs="Consolas"/>
          <w:sz w:val="28"/>
          <w:szCs w:val="28"/>
        </w:rPr>
        <w:t>[index] &lt;= 45:</w:t>
      </w:r>
    </w:p>
    <w:p w14:paraId="25CDBF82"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 xml:space="preserve">    obstacle_color = QColor("#f0ad4e")</w:t>
      </w:r>
    </w:p>
    <w:p w14:paraId="61389466" w14:textId="77777777" w:rsidR="00BF10B4" w:rsidRPr="00636261" w:rsidRDefault="008F5B65">
      <w:pPr>
        <w:pStyle w:val="CodeText"/>
        <w:rPr>
          <w:rFonts w:ascii="Consolas" w:hAnsi="Consolas" w:cs="Consolas"/>
          <w:sz w:val="28"/>
          <w:szCs w:val="28"/>
        </w:rPr>
      </w:pPr>
      <w:r w:rsidRPr="00636261">
        <w:rPr>
          <w:rFonts w:ascii="Consolas" w:hAnsi="Consolas" w:cs="Consolas"/>
          <w:sz w:val="28"/>
          <w:szCs w:val="28"/>
        </w:rPr>
        <w:t>else:</w:t>
      </w:r>
    </w:p>
    <w:p w14:paraId="52A1F368" w14:textId="77777777" w:rsidR="00BF10B4" w:rsidRPr="0076488F" w:rsidRDefault="008F5B65">
      <w:pPr>
        <w:pStyle w:val="CodeText"/>
        <w:rPr>
          <w:rFonts w:ascii="Consolas" w:hAnsi="Consolas" w:cs="Consolas"/>
          <w:sz w:val="28"/>
          <w:szCs w:val="28"/>
          <w:lang w:val="ru-RU"/>
        </w:rPr>
      </w:pPr>
      <w:r w:rsidRPr="00636261">
        <w:rPr>
          <w:rFonts w:ascii="Consolas" w:hAnsi="Consolas" w:cs="Consolas"/>
          <w:sz w:val="28"/>
          <w:szCs w:val="28"/>
        </w:rPr>
        <w:t xml:space="preserve">    obstacle</w:t>
      </w:r>
      <w:r w:rsidRPr="0076488F">
        <w:rPr>
          <w:rFonts w:ascii="Consolas" w:hAnsi="Consolas" w:cs="Consolas"/>
          <w:sz w:val="28"/>
          <w:szCs w:val="28"/>
          <w:lang w:val="ru-RU"/>
        </w:rPr>
        <w:t>_</w:t>
      </w:r>
      <w:r w:rsidRPr="00636261">
        <w:rPr>
          <w:rFonts w:ascii="Consolas" w:hAnsi="Consolas" w:cs="Consolas"/>
          <w:sz w:val="28"/>
          <w:szCs w:val="28"/>
        </w:rPr>
        <w:t>color</w:t>
      </w:r>
      <w:r w:rsidRPr="0076488F">
        <w:rPr>
          <w:rFonts w:ascii="Consolas" w:hAnsi="Consolas" w:cs="Consolas"/>
          <w:sz w:val="28"/>
          <w:szCs w:val="28"/>
          <w:lang w:val="ru-RU"/>
        </w:rPr>
        <w:t xml:space="preserve"> = </w:t>
      </w:r>
      <w:proofErr w:type="spellStart"/>
      <w:r w:rsidRPr="00636261">
        <w:rPr>
          <w:rFonts w:ascii="Consolas" w:hAnsi="Consolas" w:cs="Consolas"/>
          <w:sz w:val="28"/>
          <w:szCs w:val="28"/>
        </w:rPr>
        <w:t>QColor</w:t>
      </w:r>
      <w:proofErr w:type="spellEnd"/>
      <w:r w:rsidRPr="0076488F">
        <w:rPr>
          <w:rFonts w:ascii="Consolas" w:hAnsi="Consolas" w:cs="Consolas"/>
          <w:sz w:val="28"/>
          <w:szCs w:val="28"/>
          <w:lang w:val="ru-RU"/>
        </w:rPr>
        <w:t>("#5</w:t>
      </w:r>
      <w:proofErr w:type="spellStart"/>
      <w:r w:rsidRPr="00636261">
        <w:rPr>
          <w:rFonts w:ascii="Consolas" w:hAnsi="Consolas" w:cs="Consolas"/>
          <w:sz w:val="28"/>
          <w:szCs w:val="28"/>
        </w:rPr>
        <w:t>cb</w:t>
      </w:r>
      <w:proofErr w:type="spellEnd"/>
      <w:r w:rsidRPr="0076488F">
        <w:rPr>
          <w:rFonts w:ascii="Consolas" w:hAnsi="Consolas" w:cs="Consolas"/>
          <w:sz w:val="28"/>
          <w:szCs w:val="28"/>
          <w:lang w:val="ru-RU"/>
        </w:rPr>
        <w:t>85</w:t>
      </w:r>
      <w:r w:rsidRPr="00636261">
        <w:rPr>
          <w:rFonts w:ascii="Consolas" w:hAnsi="Consolas" w:cs="Consolas"/>
          <w:sz w:val="28"/>
          <w:szCs w:val="28"/>
        </w:rPr>
        <w:t>c</w:t>
      </w:r>
      <w:r w:rsidRPr="0076488F">
        <w:rPr>
          <w:rFonts w:ascii="Consolas" w:hAnsi="Consolas" w:cs="Consolas"/>
          <w:sz w:val="28"/>
          <w:szCs w:val="28"/>
          <w:lang w:val="ru-RU"/>
        </w:rPr>
        <w:t>")</w:t>
      </w:r>
    </w:p>
    <w:p w14:paraId="2A03BB44" w14:textId="121ECD48" w:rsidR="00BF10B4" w:rsidRPr="00DE1B22" w:rsidRDefault="008F5B65">
      <w:pPr>
        <w:ind w:firstLine="709"/>
        <w:jc w:val="both"/>
        <w:rPr>
          <w:lang w:val="ru-RU"/>
        </w:rPr>
      </w:pPr>
      <w:r w:rsidRPr="00DE1B22">
        <w:rPr>
          <w:lang w:val="ru-RU"/>
        </w:rPr>
        <w:t>Такая индикация делает приборную панель более наглядной: пользователь сразу видит, с какой стороны объект находится близко к роботу</w:t>
      </w:r>
      <w:r w:rsidR="00BA6355">
        <w:rPr>
          <w:lang w:val="ru-RU"/>
        </w:rPr>
        <w:t xml:space="preserve"> (Рисунок 4)</w:t>
      </w:r>
      <w:r w:rsidRPr="00DE1B22">
        <w:rPr>
          <w:lang w:val="ru-RU"/>
        </w:rPr>
        <w:t>.</w:t>
      </w:r>
    </w:p>
    <w:p w14:paraId="4A7D5CD4" w14:textId="465F0CA7" w:rsidR="00BA6355" w:rsidRDefault="00BA6355">
      <w:pPr>
        <w:spacing w:after="120" w:line="240" w:lineRule="auto"/>
        <w:jc w:val="center"/>
        <w:rPr>
          <w:lang w:val="ru-RU"/>
        </w:rPr>
      </w:pPr>
      <w:r>
        <w:rPr>
          <w:i/>
          <w:noProof/>
        </w:rPr>
        <w:lastRenderedPageBreak/>
        <w:drawing>
          <wp:inline distT="0" distB="0" distL="0" distR="0" wp14:anchorId="47754220" wp14:editId="62F1DD27">
            <wp:extent cx="5965228" cy="3784524"/>
            <wp:effectExtent l="0" t="0" r="381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9"/>
                    <a:stretch>
                      <a:fillRect/>
                    </a:stretch>
                  </pic:blipFill>
                  <pic:spPr>
                    <a:xfrm>
                      <a:off x="0" y="0"/>
                      <a:ext cx="5971510" cy="3788510"/>
                    </a:xfrm>
                    <a:prstGeom prst="rect">
                      <a:avLst/>
                    </a:prstGeom>
                  </pic:spPr>
                </pic:pic>
              </a:graphicData>
            </a:graphic>
          </wp:inline>
        </w:drawing>
      </w:r>
    </w:p>
    <w:p w14:paraId="5474715A" w14:textId="73E8F148" w:rsidR="00BF10B4" w:rsidRPr="00DE1B22" w:rsidRDefault="008F5B65">
      <w:pPr>
        <w:spacing w:after="120" w:line="240" w:lineRule="auto"/>
        <w:jc w:val="center"/>
        <w:rPr>
          <w:lang w:val="ru-RU"/>
        </w:rPr>
      </w:pPr>
      <w:r w:rsidRPr="00DE1B22">
        <w:rPr>
          <w:lang w:val="ru-RU"/>
        </w:rPr>
        <w:t>Рисунок 4 - Изменение положения препятствий при разных значениях дальномеров</w:t>
      </w:r>
    </w:p>
    <w:p w14:paraId="122D6842" w14:textId="77777777" w:rsidR="00BF10B4" w:rsidRPr="00DE1B22" w:rsidRDefault="008F5B65" w:rsidP="00BA6355">
      <w:pPr>
        <w:spacing w:after="120"/>
        <w:rPr>
          <w:lang w:val="ru-RU"/>
        </w:rPr>
      </w:pPr>
      <w:r w:rsidRPr="00DE1B22">
        <w:rPr>
          <w:b/>
          <w:lang w:val="ru-RU"/>
        </w:rPr>
        <w:t>2.6 Расчет и отображение вектора движения</w:t>
      </w:r>
    </w:p>
    <w:p w14:paraId="7305684B" w14:textId="77777777" w:rsidR="00BF10B4" w:rsidRPr="00DE1B22" w:rsidRDefault="008F5B65">
      <w:pPr>
        <w:ind w:firstLine="709"/>
        <w:jc w:val="both"/>
        <w:rPr>
          <w:lang w:val="ru-RU"/>
        </w:rPr>
      </w:pPr>
      <w:r w:rsidRPr="00DE1B22">
        <w:rPr>
          <w:lang w:val="ru-RU"/>
        </w:rPr>
        <w:t>Вектор движения рассчитывается на основе скоростей левого и правого колеса. Если скорости равны и положительны, робот движется вперед. Если они равны и отрицательны, робот движется назад. Если скорости имеют разные знаки, робот выполняет разворот на месте. Если скорости отличаются, но имеют одинаковое направление, робот поворачивает в сторону более медленного колеса.</w:t>
      </w:r>
    </w:p>
    <w:p w14:paraId="317EE78E" w14:textId="6225FAA1" w:rsidR="00BF10B4" w:rsidRPr="00DE1B22" w:rsidRDefault="008F5B65">
      <w:pPr>
        <w:spacing w:before="120" w:after="60"/>
        <w:jc w:val="both"/>
        <w:rPr>
          <w:lang w:val="ru-RU"/>
        </w:rPr>
      </w:pPr>
      <w:r w:rsidRPr="00DE1B22">
        <w:rPr>
          <w:lang w:val="ru-RU"/>
        </w:rPr>
        <w:t xml:space="preserve">Листинг </w:t>
      </w:r>
      <w:r w:rsidR="00BA6355">
        <w:rPr>
          <w:lang w:val="ru-RU"/>
        </w:rPr>
        <w:t>9</w:t>
      </w:r>
      <w:r w:rsidRPr="00DE1B22">
        <w:rPr>
          <w:lang w:val="ru-RU"/>
        </w:rPr>
        <w:t xml:space="preserve"> - Определение состояния движения</w:t>
      </w:r>
    </w:p>
    <w:p w14:paraId="6C85F20C" w14:textId="77777777" w:rsidR="00BF10B4" w:rsidRPr="0076488F" w:rsidRDefault="008F5B65">
      <w:pPr>
        <w:pStyle w:val="CodeText"/>
        <w:rPr>
          <w:rFonts w:ascii="Consolas" w:hAnsi="Consolas" w:cs="Consolas"/>
          <w:sz w:val="28"/>
          <w:szCs w:val="28"/>
          <w:lang w:val="ru-RU"/>
        </w:rPr>
      </w:pPr>
      <w:r w:rsidRPr="00BA6355">
        <w:rPr>
          <w:rFonts w:ascii="Consolas" w:hAnsi="Consolas" w:cs="Consolas"/>
          <w:sz w:val="28"/>
          <w:szCs w:val="28"/>
        </w:rPr>
        <w:t>def</w:t>
      </w:r>
      <w:r w:rsidRPr="0076488F">
        <w:rPr>
          <w:rFonts w:ascii="Consolas" w:hAnsi="Consolas" w:cs="Consolas"/>
          <w:sz w:val="28"/>
          <w:szCs w:val="28"/>
          <w:lang w:val="ru-RU"/>
        </w:rPr>
        <w:t xml:space="preserve"> </w:t>
      </w:r>
      <w:r w:rsidRPr="00BA6355">
        <w:rPr>
          <w:rFonts w:ascii="Consolas" w:hAnsi="Consolas" w:cs="Consolas"/>
          <w:sz w:val="28"/>
          <w:szCs w:val="28"/>
        </w:rPr>
        <w:t>get</w:t>
      </w:r>
      <w:r w:rsidRPr="0076488F">
        <w:rPr>
          <w:rFonts w:ascii="Consolas" w:hAnsi="Consolas" w:cs="Consolas"/>
          <w:sz w:val="28"/>
          <w:szCs w:val="28"/>
          <w:lang w:val="ru-RU"/>
        </w:rPr>
        <w:t>_</w:t>
      </w:r>
      <w:r w:rsidRPr="00BA6355">
        <w:rPr>
          <w:rFonts w:ascii="Consolas" w:hAnsi="Consolas" w:cs="Consolas"/>
          <w:sz w:val="28"/>
          <w:szCs w:val="28"/>
        </w:rPr>
        <w:t>motion</w:t>
      </w:r>
      <w:r w:rsidRPr="0076488F">
        <w:rPr>
          <w:rFonts w:ascii="Consolas" w:hAnsi="Consolas" w:cs="Consolas"/>
          <w:sz w:val="28"/>
          <w:szCs w:val="28"/>
          <w:lang w:val="ru-RU"/>
        </w:rPr>
        <w:t>_</w:t>
      </w:r>
      <w:r w:rsidRPr="00BA6355">
        <w:rPr>
          <w:rFonts w:ascii="Consolas" w:hAnsi="Consolas" w:cs="Consolas"/>
          <w:sz w:val="28"/>
          <w:szCs w:val="28"/>
        </w:rPr>
        <w:t>text</w:t>
      </w:r>
      <w:r w:rsidRPr="0076488F">
        <w:rPr>
          <w:rFonts w:ascii="Consolas" w:hAnsi="Consolas" w:cs="Consolas"/>
          <w:sz w:val="28"/>
          <w:szCs w:val="28"/>
          <w:lang w:val="ru-RU"/>
        </w:rPr>
        <w:t>(</w:t>
      </w:r>
      <w:r w:rsidRPr="00BA6355">
        <w:rPr>
          <w:rFonts w:ascii="Consolas" w:hAnsi="Consolas" w:cs="Consolas"/>
          <w:sz w:val="28"/>
          <w:szCs w:val="28"/>
        </w:rPr>
        <w:t>self</w:t>
      </w:r>
      <w:r w:rsidRPr="0076488F">
        <w:rPr>
          <w:rFonts w:ascii="Consolas" w:hAnsi="Consolas" w:cs="Consolas"/>
          <w:sz w:val="28"/>
          <w:szCs w:val="28"/>
          <w:lang w:val="ru-RU"/>
        </w:rPr>
        <w:t>):</w:t>
      </w:r>
    </w:p>
    <w:p w14:paraId="69A3B0CA" w14:textId="77777777" w:rsidR="00BF10B4" w:rsidRPr="00BA6355" w:rsidRDefault="008F5B65">
      <w:pPr>
        <w:pStyle w:val="CodeText"/>
        <w:rPr>
          <w:rFonts w:ascii="Consolas" w:hAnsi="Consolas" w:cs="Consolas"/>
          <w:sz w:val="28"/>
          <w:szCs w:val="28"/>
        </w:rPr>
      </w:pPr>
      <w:r w:rsidRPr="0076488F">
        <w:rPr>
          <w:rFonts w:ascii="Consolas" w:hAnsi="Consolas" w:cs="Consolas"/>
          <w:sz w:val="28"/>
          <w:szCs w:val="28"/>
          <w:lang w:val="ru-RU"/>
        </w:rPr>
        <w:t xml:space="preserve">    </w:t>
      </w:r>
      <w:r w:rsidRPr="00BA6355">
        <w:rPr>
          <w:rFonts w:ascii="Consolas" w:hAnsi="Consolas" w:cs="Consolas"/>
          <w:sz w:val="28"/>
          <w:szCs w:val="28"/>
        </w:rPr>
        <w:t xml:space="preserve">left = </w:t>
      </w:r>
      <w:proofErr w:type="gramStart"/>
      <w:r w:rsidRPr="00BA6355">
        <w:rPr>
          <w:rFonts w:ascii="Consolas" w:hAnsi="Consolas" w:cs="Consolas"/>
          <w:sz w:val="28"/>
          <w:szCs w:val="28"/>
        </w:rPr>
        <w:t>self.left</w:t>
      </w:r>
      <w:proofErr w:type="gramEnd"/>
      <w:r w:rsidRPr="00BA6355">
        <w:rPr>
          <w:rFonts w:ascii="Consolas" w:hAnsi="Consolas" w:cs="Consolas"/>
          <w:sz w:val="28"/>
          <w:szCs w:val="28"/>
        </w:rPr>
        <w:t>_speed</w:t>
      </w:r>
    </w:p>
    <w:p w14:paraId="47C22E18"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right = </w:t>
      </w:r>
      <w:proofErr w:type="gramStart"/>
      <w:r w:rsidRPr="00BA6355">
        <w:rPr>
          <w:rFonts w:ascii="Consolas" w:hAnsi="Consolas" w:cs="Consolas"/>
          <w:sz w:val="28"/>
          <w:szCs w:val="28"/>
        </w:rPr>
        <w:t>self.right</w:t>
      </w:r>
      <w:proofErr w:type="gramEnd"/>
      <w:r w:rsidRPr="00BA6355">
        <w:rPr>
          <w:rFonts w:ascii="Consolas" w:hAnsi="Consolas" w:cs="Consolas"/>
          <w:sz w:val="28"/>
          <w:szCs w:val="28"/>
        </w:rPr>
        <w:t>_speed</w:t>
      </w:r>
    </w:p>
    <w:p w14:paraId="7F6F1A18"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
    <w:p w14:paraId="64490094"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if abs(left) &lt; 0.1 and abs(right) &lt; 0.1:</w:t>
      </w:r>
    </w:p>
    <w:p w14:paraId="5FA82354"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return "Робот остановлен"</w:t>
      </w:r>
    </w:p>
    <w:p w14:paraId="50602721"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
    <w:p w14:paraId="13CA001F"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lastRenderedPageBreak/>
        <w:t xml:space="preserve">    if </w:t>
      </w:r>
      <w:proofErr w:type="gramStart"/>
      <w:r w:rsidRPr="00BA6355">
        <w:rPr>
          <w:rFonts w:ascii="Consolas" w:hAnsi="Consolas" w:cs="Consolas"/>
          <w:sz w:val="28"/>
          <w:szCs w:val="28"/>
        </w:rPr>
        <w:t>abs(</w:t>
      </w:r>
      <w:proofErr w:type="gramEnd"/>
      <w:r w:rsidRPr="00BA6355">
        <w:rPr>
          <w:rFonts w:ascii="Consolas" w:hAnsi="Consolas" w:cs="Consolas"/>
          <w:sz w:val="28"/>
          <w:szCs w:val="28"/>
        </w:rPr>
        <w:t>left - right) &lt; 0.1 and left &gt; 0 and right &gt; 0:</w:t>
      </w:r>
    </w:p>
    <w:p w14:paraId="477364A7"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return "Движение вперед"</w:t>
      </w:r>
    </w:p>
    <w:p w14:paraId="30E927C5"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
    <w:p w14:paraId="7BA786E1"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if </w:t>
      </w:r>
      <w:proofErr w:type="gramStart"/>
      <w:r w:rsidRPr="00BA6355">
        <w:rPr>
          <w:rFonts w:ascii="Consolas" w:hAnsi="Consolas" w:cs="Consolas"/>
          <w:sz w:val="28"/>
          <w:szCs w:val="28"/>
        </w:rPr>
        <w:t>abs(</w:t>
      </w:r>
      <w:proofErr w:type="gramEnd"/>
      <w:r w:rsidRPr="00BA6355">
        <w:rPr>
          <w:rFonts w:ascii="Consolas" w:hAnsi="Consolas" w:cs="Consolas"/>
          <w:sz w:val="28"/>
          <w:szCs w:val="28"/>
        </w:rPr>
        <w:t>left - right) &lt; 0.1 and left &lt; 0 and right &lt; 0:</w:t>
      </w:r>
    </w:p>
    <w:p w14:paraId="64EE6F88"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return "Движение назад"</w:t>
      </w:r>
    </w:p>
    <w:p w14:paraId="2A398FBF"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
    <w:p w14:paraId="7D4C55F8"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if left &lt; 0 and right &gt; 0:</w:t>
      </w:r>
    </w:p>
    <w:p w14:paraId="748B0526" w14:textId="77777777" w:rsidR="00BF10B4" w:rsidRPr="0076488F" w:rsidRDefault="008F5B65">
      <w:pPr>
        <w:pStyle w:val="CodeText"/>
        <w:rPr>
          <w:rFonts w:ascii="Consolas" w:hAnsi="Consolas" w:cs="Consolas"/>
          <w:sz w:val="28"/>
          <w:szCs w:val="28"/>
          <w:lang w:val="ru-RU"/>
        </w:rPr>
      </w:pPr>
      <w:r w:rsidRPr="00BA6355">
        <w:rPr>
          <w:rFonts w:ascii="Consolas" w:hAnsi="Consolas" w:cs="Consolas"/>
          <w:sz w:val="28"/>
          <w:szCs w:val="28"/>
        </w:rPr>
        <w:t xml:space="preserve">        return</w:t>
      </w:r>
      <w:r w:rsidRPr="0076488F">
        <w:rPr>
          <w:rFonts w:ascii="Consolas" w:hAnsi="Consolas" w:cs="Consolas"/>
          <w:sz w:val="28"/>
          <w:szCs w:val="28"/>
          <w:lang w:val="ru-RU"/>
        </w:rPr>
        <w:t xml:space="preserve"> "Разворот на месте влево"</w:t>
      </w:r>
    </w:p>
    <w:p w14:paraId="14517EF7" w14:textId="77777777" w:rsidR="00BF10B4" w:rsidRPr="0076488F" w:rsidRDefault="008F5B65">
      <w:pPr>
        <w:pStyle w:val="CodeText"/>
        <w:rPr>
          <w:rFonts w:ascii="Consolas" w:hAnsi="Consolas" w:cs="Consolas"/>
          <w:sz w:val="28"/>
          <w:szCs w:val="28"/>
          <w:lang w:val="ru-RU"/>
        </w:rPr>
      </w:pPr>
      <w:r w:rsidRPr="0076488F">
        <w:rPr>
          <w:rFonts w:ascii="Consolas" w:hAnsi="Consolas" w:cs="Consolas"/>
          <w:sz w:val="28"/>
          <w:szCs w:val="28"/>
          <w:lang w:val="ru-RU"/>
        </w:rPr>
        <w:t xml:space="preserve"> </w:t>
      </w:r>
    </w:p>
    <w:p w14:paraId="15807C76" w14:textId="77777777" w:rsidR="00BF10B4" w:rsidRPr="00BA6355" w:rsidRDefault="008F5B65">
      <w:pPr>
        <w:pStyle w:val="CodeText"/>
        <w:rPr>
          <w:rFonts w:ascii="Consolas" w:hAnsi="Consolas" w:cs="Consolas"/>
          <w:sz w:val="28"/>
          <w:szCs w:val="28"/>
        </w:rPr>
      </w:pPr>
      <w:r w:rsidRPr="0076488F">
        <w:rPr>
          <w:rFonts w:ascii="Consolas" w:hAnsi="Consolas" w:cs="Consolas"/>
          <w:sz w:val="28"/>
          <w:szCs w:val="28"/>
          <w:lang w:val="ru-RU"/>
        </w:rPr>
        <w:t xml:space="preserve">    </w:t>
      </w:r>
      <w:r w:rsidRPr="00BA6355">
        <w:rPr>
          <w:rFonts w:ascii="Consolas" w:hAnsi="Consolas" w:cs="Consolas"/>
          <w:sz w:val="28"/>
          <w:szCs w:val="28"/>
        </w:rPr>
        <w:t>if left &gt; 0 and right &lt; 0:</w:t>
      </w:r>
    </w:p>
    <w:p w14:paraId="7D336D37"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return "Разворот на месте вправо"</w:t>
      </w:r>
    </w:p>
    <w:p w14:paraId="38F1D995"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
    <w:p w14:paraId="3134F3AF"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if right &gt; left:</w:t>
      </w:r>
    </w:p>
    <w:p w14:paraId="57755026" w14:textId="77777777" w:rsidR="00BF10B4" w:rsidRPr="0076488F" w:rsidRDefault="008F5B65">
      <w:pPr>
        <w:pStyle w:val="CodeText"/>
        <w:rPr>
          <w:rFonts w:ascii="Consolas" w:hAnsi="Consolas" w:cs="Consolas"/>
          <w:sz w:val="28"/>
          <w:szCs w:val="28"/>
          <w:lang w:val="ru-RU"/>
        </w:rPr>
      </w:pPr>
      <w:r w:rsidRPr="00BA6355">
        <w:rPr>
          <w:rFonts w:ascii="Consolas" w:hAnsi="Consolas" w:cs="Consolas"/>
          <w:sz w:val="28"/>
          <w:szCs w:val="28"/>
        </w:rPr>
        <w:t xml:space="preserve">        return</w:t>
      </w:r>
      <w:r w:rsidRPr="0076488F">
        <w:rPr>
          <w:rFonts w:ascii="Consolas" w:hAnsi="Consolas" w:cs="Consolas"/>
          <w:sz w:val="28"/>
          <w:szCs w:val="28"/>
          <w:lang w:val="ru-RU"/>
        </w:rPr>
        <w:t xml:space="preserve"> "Поворот влево"</w:t>
      </w:r>
    </w:p>
    <w:p w14:paraId="4A9097E6" w14:textId="77777777" w:rsidR="00BF10B4" w:rsidRPr="0076488F" w:rsidRDefault="008F5B65">
      <w:pPr>
        <w:pStyle w:val="CodeText"/>
        <w:rPr>
          <w:rFonts w:ascii="Consolas" w:hAnsi="Consolas" w:cs="Consolas"/>
          <w:sz w:val="28"/>
          <w:szCs w:val="28"/>
          <w:lang w:val="ru-RU"/>
        </w:rPr>
      </w:pPr>
      <w:r w:rsidRPr="0076488F">
        <w:rPr>
          <w:rFonts w:ascii="Consolas" w:hAnsi="Consolas" w:cs="Consolas"/>
          <w:sz w:val="28"/>
          <w:szCs w:val="28"/>
          <w:lang w:val="ru-RU"/>
        </w:rPr>
        <w:t xml:space="preserve"> </w:t>
      </w:r>
    </w:p>
    <w:p w14:paraId="28202115" w14:textId="77777777" w:rsidR="00BF10B4" w:rsidRPr="0076488F" w:rsidRDefault="008F5B65">
      <w:pPr>
        <w:pStyle w:val="CodeText"/>
        <w:rPr>
          <w:rFonts w:ascii="Consolas" w:hAnsi="Consolas" w:cs="Consolas"/>
          <w:sz w:val="28"/>
          <w:szCs w:val="28"/>
          <w:lang w:val="ru-RU"/>
        </w:rPr>
      </w:pPr>
      <w:r w:rsidRPr="0076488F">
        <w:rPr>
          <w:rFonts w:ascii="Consolas" w:hAnsi="Consolas" w:cs="Consolas"/>
          <w:sz w:val="28"/>
          <w:szCs w:val="28"/>
          <w:lang w:val="ru-RU"/>
        </w:rPr>
        <w:t xml:space="preserve">    </w:t>
      </w:r>
      <w:r w:rsidRPr="00BA6355">
        <w:rPr>
          <w:rFonts w:ascii="Consolas" w:hAnsi="Consolas" w:cs="Consolas"/>
          <w:sz w:val="28"/>
          <w:szCs w:val="28"/>
        </w:rPr>
        <w:t>return</w:t>
      </w:r>
      <w:r w:rsidRPr="0076488F">
        <w:rPr>
          <w:rFonts w:ascii="Consolas" w:hAnsi="Consolas" w:cs="Consolas"/>
          <w:sz w:val="28"/>
          <w:szCs w:val="28"/>
          <w:lang w:val="ru-RU"/>
        </w:rPr>
        <w:t xml:space="preserve"> "Поворот вправо"</w:t>
      </w:r>
    </w:p>
    <w:p w14:paraId="73A1E3E3" w14:textId="56B4803C" w:rsidR="00BF10B4" w:rsidRPr="00DE1B22" w:rsidRDefault="008F5B65">
      <w:pPr>
        <w:ind w:firstLine="709"/>
        <w:jc w:val="both"/>
        <w:rPr>
          <w:lang w:val="ru-RU"/>
        </w:rPr>
      </w:pPr>
      <w:r w:rsidRPr="00DE1B22">
        <w:rPr>
          <w:lang w:val="ru-RU"/>
        </w:rPr>
        <w:t xml:space="preserve">Стрелка движения рисуется поверх схемы робота. Для этого используется метод </w:t>
      </w:r>
      <w:r>
        <w:t>draw</w:t>
      </w:r>
      <w:r w:rsidRPr="00DE1B22">
        <w:rPr>
          <w:lang w:val="ru-RU"/>
        </w:rPr>
        <w:t>_</w:t>
      </w:r>
      <w:r>
        <w:t>arrow</w:t>
      </w:r>
      <w:r w:rsidRPr="00DE1B22">
        <w:rPr>
          <w:lang w:val="ru-RU"/>
        </w:rPr>
        <w:t>. Он проводит линию от центра платформы к рассчитанной конечной точке и добавляет треугольный наконечник</w:t>
      </w:r>
      <w:r w:rsidR="0076488F">
        <w:rPr>
          <w:lang w:val="ru-RU"/>
        </w:rPr>
        <w:t xml:space="preserve"> (Рисунок 5)</w:t>
      </w:r>
      <w:r w:rsidRPr="00DE1B22">
        <w:rPr>
          <w:lang w:val="ru-RU"/>
        </w:rPr>
        <w:t>.</w:t>
      </w:r>
    </w:p>
    <w:p w14:paraId="24B083B0" w14:textId="14AB5CD2" w:rsidR="00BF10B4" w:rsidRDefault="008F5B65">
      <w:pPr>
        <w:spacing w:before="120" w:after="60"/>
        <w:jc w:val="both"/>
      </w:pPr>
      <w:proofErr w:type="spellStart"/>
      <w:r>
        <w:t>Листинг</w:t>
      </w:r>
      <w:proofErr w:type="spellEnd"/>
      <w:r>
        <w:t xml:space="preserve"> 1</w:t>
      </w:r>
      <w:r w:rsidR="00BA6355" w:rsidRPr="0076488F">
        <w:t>0</w:t>
      </w:r>
      <w:r>
        <w:t xml:space="preserve"> - </w:t>
      </w:r>
      <w:proofErr w:type="spellStart"/>
      <w:r>
        <w:t>Отрисовка</w:t>
      </w:r>
      <w:proofErr w:type="spellEnd"/>
      <w:r>
        <w:t xml:space="preserve"> </w:t>
      </w:r>
      <w:proofErr w:type="spellStart"/>
      <w:r>
        <w:t>стрелки</w:t>
      </w:r>
      <w:proofErr w:type="spellEnd"/>
      <w:r>
        <w:t xml:space="preserve"> </w:t>
      </w:r>
      <w:proofErr w:type="spellStart"/>
      <w:r>
        <w:t>движения</w:t>
      </w:r>
      <w:proofErr w:type="spellEnd"/>
    </w:p>
    <w:p w14:paraId="22B8B31B"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def draw_</w:t>
      </w:r>
      <w:proofErr w:type="gramStart"/>
      <w:r w:rsidRPr="00BA6355">
        <w:rPr>
          <w:rFonts w:ascii="Consolas" w:hAnsi="Consolas" w:cs="Consolas"/>
          <w:sz w:val="28"/>
          <w:szCs w:val="28"/>
        </w:rPr>
        <w:t>arrow(</w:t>
      </w:r>
      <w:proofErr w:type="gramEnd"/>
      <w:r w:rsidRPr="00BA6355">
        <w:rPr>
          <w:rFonts w:ascii="Consolas" w:hAnsi="Consolas" w:cs="Consolas"/>
          <w:sz w:val="28"/>
          <w:szCs w:val="28"/>
        </w:rPr>
        <w:t>self, painter, start, end, color):</w:t>
      </w:r>
    </w:p>
    <w:p w14:paraId="22BBE72E"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roofErr w:type="gramStart"/>
      <w:r w:rsidRPr="00BA6355">
        <w:rPr>
          <w:rFonts w:ascii="Consolas" w:hAnsi="Consolas" w:cs="Consolas"/>
          <w:sz w:val="28"/>
          <w:szCs w:val="28"/>
        </w:rPr>
        <w:t>painter.setPen</w:t>
      </w:r>
      <w:proofErr w:type="gramEnd"/>
      <w:r w:rsidRPr="00BA6355">
        <w:rPr>
          <w:rFonts w:ascii="Consolas" w:hAnsi="Consolas" w:cs="Consolas"/>
          <w:sz w:val="28"/>
          <w:szCs w:val="28"/>
        </w:rPr>
        <w:t>(QPen(color, 4))</w:t>
      </w:r>
    </w:p>
    <w:p w14:paraId="1DA0976B"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roofErr w:type="gramStart"/>
      <w:r w:rsidRPr="00BA6355">
        <w:rPr>
          <w:rFonts w:ascii="Consolas" w:hAnsi="Consolas" w:cs="Consolas"/>
          <w:sz w:val="28"/>
          <w:szCs w:val="28"/>
        </w:rPr>
        <w:t>painter.setBrush</w:t>
      </w:r>
      <w:proofErr w:type="gramEnd"/>
      <w:r w:rsidRPr="00BA6355">
        <w:rPr>
          <w:rFonts w:ascii="Consolas" w:hAnsi="Consolas" w:cs="Consolas"/>
          <w:sz w:val="28"/>
          <w:szCs w:val="28"/>
        </w:rPr>
        <w:t>(QBrush(color))</w:t>
      </w:r>
    </w:p>
    <w:p w14:paraId="34DDB731"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roofErr w:type="gramStart"/>
      <w:r w:rsidRPr="00BA6355">
        <w:rPr>
          <w:rFonts w:ascii="Consolas" w:hAnsi="Consolas" w:cs="Consolas"/>
          <w:sz w:val="28"/>
          <w:szCs w:val="28"/>
        </w:rPr>
        <w:t>painter.drawLine</w:t>
      </w:r>
      <w:proofErr w:type="gramEnd"/>
      <w:r w:rsidRPr="00BA6355">
        <w:rPr>
          <w:rFonts w:ascii="Consolas" w:hAnsi="Consolas" w:cs="Consolas"/>
          <w:sz w:val="28"/>
          <w:szCs w:val="28"/>
        </w:rPr>
        <w:t>(start, end)</w:t>
      </w:r>
    </w:p>
    <w:p w14:paraId="38C9AC0B"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
    <w:p w14:paraId="2BD9E249"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angle = </w:t>
      </w:r>
      <w:proofErr w:type="gramStart"/>
      <w:r w:rsidRPr="00BA6355">
        <w:rPr>
          <w:rFonts w:ascii="Consolas" w:hAnsi="Consolas" w:cs="Consolas"/>
          <w:sz w:val="28"/>
          <w:szCs w:val="28"/>
        </w:rPr>
        <w:t>math.atan</w:t>
      </w:r>
      <w:proofErr w:type="gramEnd"/>
      <w:r w:rsidRPr="00BA6355">
        <w:rPr>
          <w:rFonts w:ascii="Consolas" w:hAnsi="Consolas" w:cs="Consolas"/>
          <w:sz w:val="28"/>
          <w:szCs w:val="28"/>
        </w:rPr>
        <w:t>2(end.y() - start.y(), end.x() - start.x())</w:t>
      </w:r>
    </w:p>
    <w:p w14:paraId="60CADE83"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size = 16</w:t>
      </w:r>
    </w:p>
    <w:p w14:paraId="61C7392E"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
    <w:p w14:paraId="32E981A3"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p1 = </w:t>
      </w:r>
      <w:proofErr w:type="gramStart"/>
      <w:r w:rsidRPr="00BA6355">
        <w:rPr>
          <w:rFonts w:ascii="Consolas" w:hAnsi="Consolas" w:cs="Consolas"/>
          <w:sz w:val="28"/>
          <w:szCs w:val="28"/>
        </w:rPr>
        <w:t>QPointF(</w:t>
      </w:r>
      <w:proofErr w:type="gramEnd"/>
    </w:p>
    <w:p w14:paraId="431F2195"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end.</w:t>
      </w:r>
      <w:proofErr w:type="gramStart"/>
      <w:r w:rsidRPr="00BA6355">
        <w:rPr>
          <w:rFonts w:ascii="Consolas" w:hAnsi="Consolas" w:cs="Consolas"/>
          <w:sz w:val="28"/>
          <w:szCs w:val="28"/>
        </w:rPr>
        <w:t>x(</w:t>
      </w:r>
      <w:proofErr w:type="gramEnd"/>
      <w:r w:rsidRPr="00BA6355">
        <w:rPr>
          <w:rFonts w:ascii="Consolas" w:hAnsi="Consolas" w:cs="Consolas"/>
          <w:sz w:val="28"/>
          <w:szCs w:val="28"/>
        </w:rPr>
        <w:t>) - size * math.cos(angle - math.pi / 6),</w:t>
      </w:r>
    </w:p>
    <w:p w14:paraId="1C582307"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roofErr w:type="gramStart"/>
      <w:r w:rsidRPr="00BA6355">
        <w:rPr>
          <w:rFonts w:ascii="Consolas" w:hAnsi="Consolas" w:cs="Consolas"/>
          <w:sz w:val="28"/>
          <w:szCs w:val="28"/>
        </w:rPr>
        <w:t>end.y</w:t>
      </w:r>
      <w:proofErr w:type="gramEnd"/>
      <w:r w:rsidRPr="00BA6355">
        <w:rPr>
          <w:rFonts w:ascii="Consolas" w:hAnsi="Consolas" w:cs="Consolas"/>
          <w:sz w:val="28"/>
          <w:szCs w:val="28"/>
        </w:rPr>
        <w:t>() - size * math.sin(angle - math.pi / 6),</w:t>
      </w:r>
    </w:p>
    <w:p w14:paraId="7C448B79"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
    <w:p w14:paraId="6CA7892E"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
    <w:p w14:paraId="72469D06"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p2 = </w:t>
      </w:r>
      <w:proofErr w:type="gramStart"/>
      <w:r w:rsidRPr="00BA6355">
        <w:rPr>
          <w:rFonts w:ascii="Consolas" w:hAnsi="Consolas" w:cs="Consolas"/>
          <w:sz w:val="28"/>
          <w:szCs w:val="28"/>
        </w:rPr>
        <w:t>QPointF(</w:t>
      </w:r>
      <w:proofErr w:type="gramEnd"/>
    </w:p>
    <w:p w14:paraId="1A02DE00"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end.</w:t>
      </w:r>
      <w:proofErr w:type="gramStart"/>
      <w:r w:rsidRPr="00BA6355">
        <w:rPr>
          <w:rFonts w:ascii="Consolas" w:hAnsi="Consolas" w:cs="Consolas"/>
          <w:sz w:val="28"/>
          <w:szCs w:val="28"/>
        </w:rPr>
        <w:t>x(</w:t>
      </w:r>
      <w:proofErr w:type="gramEnd"/>
      <w:r w:rsidRPr="00BA6355">
        <w:rPr>
          <w:rFonts w:ascii="Consolas" w:hAnsi="Consolas" w:cs="Consolas"/>
          <w:sz w:val="28"/>
          <w:szCs w:val="28"/>
        </w:rPr>
        <w:t>) - size * math.cos(angle + math.pi / 6),</w:t>
      </w:r>
    </w:p>
    <w:p w14:paraId="7B0B7259"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roofErr w:type="gramStart"/>
      <w:r w:rsidRPr="00BA6355">
        <w:rPr>
          <w:rFonts w:ascii="Consolas" w:hAnsi="Consolas" w:cs="Consolas"/>
          <w:sz w:val="28"/>
          <w:szCs w:val="28"/>
        </w:rPr>
        <w:t>end.y</w:t>
      </w:r>
      <w:proofErr w:type="gramEnd"/>
      <w:r w:rsidRPr="00BA6355">
        <w:rPr>
          <w:rFonts w:ascii="Consolas" w:hAnsi="Consolas" w:cs="Consolas"/>
          <w:sz w:val="28"/>
          <w:szCs w:val="28"/>
        </w:rPr>
        <w:t>() - size * math.sin(angle + math.pi / 6),</w:t>
      </w:r>
    </w:p>
    <w:p w14:paraId="012EC40F"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
    <w:p w14:paraId="7A243382"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lastRenderedPageBreak/>
        <w:t xml:space="preserve"> </w:t>
      </w:r>
    </w:p>
    <w:p w14:paraId="59D90E0B" w14:textId="0D149299" w:rsidR="00BF10B4" w:rsidRDefault="008F5B65">
      <w:pPr>
        <w:pStyle w:val="CodeText"/>
        <w:rPr>
          <w:rFonts w:ascii="Consolas" w:hAnsi="Consolas" w:cs="Consolas"/>
          <w:sz w:val="28"/>
          <w:szCs w:val="28"/>
        </w:rPr>
      </w:pPr>
      <w:r w:rsidRPr="00BA6355">
        <w:rPr>
          <w:rFonts w:ascii="Consolas" w:hAnsi="Consolas" w:cs="Consolas"/>
          <w:sz w:val="28"/>
          <w:szCs w:val="28"/>
        </w:rPr>
        <w:t xml:space="preserve">    </w:t>
      </w:r>
      <w:proofErr w:type="gramStart"/>
      <w:r w:rsidRPr="00BA6355">
        <w:rPr>
          <w:rFonts w:ascii="Consolas" w:hAnsi="Consolas" w:cs="Consolas"/>
          <w:sz w:val="28"/>
          <w:szCs w:val="28"/>
        </w:rPr>
        <w:t>painter.drawPolygon</w:t>
      </w:r>
      <w:proofErr w:type="gramEnd"/>
      <w:r w:rsidRPr="00BA6355">
        <w:rPr>
          <w:rFonts w:ascii="Consolas" w:hAnsi="Consolas" w:cs="Consolas"/>
          <w:sz w:val="28"/>
          <w:szCs w:val="28"/>
        </w:rPr>
        <w:t>(QPolygonF([end, p1, p2]))</w:t>
      </w:r>
    </w:p>
    <w:p w14:paraId="6948B4CC" w14:textId="00885CEB" w:rsidR="00BA6355" w:rsidRPr="00BA6355" w:rsidRDefault="00BA6355" w:rsidP="00BA6355">
      <w:pPr>
        <w:pStyle w:val="CodeText"/>
        <w:jc w:val="center"/>
        <w:rPr>
          <w:rFonts w:ascii="Consolas" w:hAnsi="Consolas" w:cs="Consolas"/>
          <w:sz w:val="28"/>
          <w:szCs w:val="28"/>
        </w:rPr>
      </w:pPr>
      <w:r>
        <w:rPr>
          <w:rFonts w:ascii="Consolas" w:hAnsi="Consolas" w:cs="Consolas"/>
          <w:noProof/>
          <w:sz w:val="28"/>
          <w:szCs w:val="28"/>
        </w:rPr>
        <w:drawing>
          <wp:inline distT="0" distB="0" distL="0" distR="0" wp14:anchorId="0A614FBB" wp14:editId="57A6A5B9">
            <wp:extent cx="5678790" cy="363796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0"/>
                    <a:stretch>
                      <a:fillRect/>
                    </a:stretch>
                  </pic:blipFill>
                  <pic:spPr>
                    <a:xfrm>
                      <a:off x="0" y="0"/>
                      <a:ext cx="5715507" cy="3661488"/>
                    </a:xfrm>
                    <a:prstGeom prst="rect">
                      <a:avLst/>
                    </a:prstGeom>
                  </pic:spPr>
                </pic:pic>
              </a:graphicData>
            </a:graphic>
          </wp:inline>
        </w:drawing>
      </w:r>
    </w:p>
    <w:p w14:paraId="1F8A7A7E" w14:textId="77777777" w:rsidR="00BF10B4" w:rsidRPr="00DE1B22" w:rsidRDefault="008F5B65">
      <w:pPr>
        <w:spacing w:after="120" w:line="240" w:lineRule="auto"/>
        <w:jc w:val="center"/>
        <w:rPr>
          <w:lang w:val="ru-RU"/>
        </w:rPr>
      </w:pPr>
      <w:r w:rsidRPr="00DE1B22">
        <w:rPr>
          <w:lang w:val="ru-RU"/>
        </w:rPr>
        <w:t>Рисунок 5 - Отображение направления движения при развороте робота</w:t>
      </w:r>
    </w:p>
    <w:p w14:paraId="1E89F1AB" w14:textId="77777777" w:rsidR="00BF10B4" w:rsidRPr="00DE1B22" w:rsidRDefault="008F5B65" w:rsidP="00BA6355">
      <w:pPr>
        <w:spacing w:after="120"/>
        <w:rPr>
          <w:lang w:val="ru-RU"/>
        </w:rPr>
      </w:pPr>
      <w:r w:rsidRPr="00DE1B22">
        <w:rPr>
          <w:b/>
          <w:lang w:val="ru-RU"/>
        </w:rPr>
        <w:t xml:space="preserve">2.7 Манипулятор и </w:t>
      </w:r>
      <w:proofErr w:type="spellStart"/>
      <w:r w:rsidRPr="00DE1B22">
        <w:rPr>
          <w:b/>
          <w:lang w:val="ru-RU"/>
        </w:rPr>
        <w:t>схват</w:t>
      </w:r>
      <w:proofErr w:type="spellEnd"/>
    </w:p>
    <w:p w14:paraId="2D08E1F2" w14:textId="2F309774" w:rsidR="00BF10B4" w:rsidRPr="00DE1B22" w:rsidRDefault="008F5B65">
      <w:pPr>
        <w:ind w:firstLine="709"/>
        <w:jc w:val="both"/>
        <w:rPr>
          <w:lang w:val="ru-RU"/>
        </w:rPr>
      </w:pPr>
      <w:r w:rsidRPr="00DE1B22">
        <w:rPr>
          <w:lang w:val="ru-RU"/>
        </w:rPr>
        <w:t xml:space="preserve">Манипулятор вынесен справа от схемы робота. Он состоит из вертикального рельса, каретки и горизонтального клешневого </w:t>
      </w:r>
      <w:proofErr w:type="spellStart"/>
      <w:r w:rsidRPr="00DE1B22">
        <w:rPr>
          <w:lang w:val="ru-RU"/>
        </w:rPr>
        <w:t>схвата</w:t>
      </w:r>
      <w:proofErr w:type="spellEnd"/>
      <w:r w:rsidRPr="00DE1B22">
        <w:rPr>
          <w:lang w:val="ru-RU"/>
        </w:rPr>
        <w:t xml:space="preserve">. </w:t>
      </w:r>
    </w:p>
    <w:p w14:paraId="48D0DCED" w14:textId="45E32FCF" w:rsidR="00BF10B4" w:rsidRPr="00DE1B22" w:rsidRDefault="008F5B65">
      <w:pPr>
        <w:ind w:firstLine="709"/>
        <w:jc w:val="both"/>
        <w:rPr>
          <w:lang w:val="ru-RU"/>
        </w:rPr>
      </w:pPr>
      <w:r w:rsidRPr="00DE1B22">
        <w:rPr>
          <w:lang w:val="ru-RU"/>
        </w:rPr>
        <w:t xml:space="preserve">Высота </w:t>
      </w:r>
      <w:proofErr w:type="spellStart"/>
      <w:r w:rsidRPr="00DE1B22">
        <w:rPr>
          <w:lang w:val="ru-RU"/>
        </w:rPr>
        <w:t>схвата</w:t>
      </w:r>
      <w:proofErr w:type="spellEnd"/>
      <w:r w:rsidRPr="00DE1B22">
        <w:rPr>
          <w:lang w:val="ru-RU"/>
        </w:rPr>
        <w:t xml:space="preserve"> задается в диапазоне от 0 до 100 см. При изменении значения поле </w:t>
      </w:r>
      <w:r>
        <w:t>gripper</w:t>
      </w:r>
      <w:r w:rsidRPr="00DE1B22">
        <w:rPr>
          <w:lang w:val="ru-RU"/>
        </w:rPr>
        <w:t>_</w:t>
      </w:r>
      <w:r>
        <w:t>height</w:t>
      </w:r>
      <w:r w:rsidRPr="00DE1B22">
        <w:rPr>
          <w:lang w:val="ru-RU"/>
        </w:rPr>
        <w:t xml:space="preserve"> пересчитывает положение каретки на вертикальном рельсе. Если флажок «</w:t>
      </w:r>
      <w:proofErr w:type="spellStart"/>
      <w:r w:rsidRPr="00DE1B22">
        <w:rPr>
          <w:lang w:val="ru-RU"/>
        </w:rPr>
        <w:t>Схват</w:t>
      </w:r>
      <w:proofErr w:type="spellEnd"/>
      <w:r w:rsidRPr="00DE1B22">
        <w:rPr>
          <w:lang w:val="ru-RU"/>
        </w:rPr>
        <w:t xml:space="preserve"> открыт» установлен, клешня отображается раскрытой. Если флажок снят, клешня отображается закрытой. Если установлен флажок «Объект внутри </w:t>
      </w:r>
      <w:proofErr w:type="spellStart"/>
      <w:r w:rsidRPr="00DE1B22">
        <w:rPr>
          <w:lang w:val="ru-RU"/>
        </w:rPr>
        <w:t>схвата</w:t>
      </w:r>
      <w:proofErr w:type="spellEnd"/>
      <w:r w:rsidRPr="00DE1B22">
        <w:rPr>
          <w:lang w:val="ru-RU"/>
        </w:rPr>
        <w:t>», внутри клешни появляется объект</w:t>
      </w:r>
      <w:r w:rsidR="0076488F">
        <w:rPr>
          <w:lang w:val="ru-RU"/>
        </w:rPr>
        <w:t xml:space="preserve"> (Рисунок 6)</w:t>
      </w:r>
      <w:r w:rsidRPr="00DE1B22">
        <w:rPr>
          <w:lang w:val="ru-RU"/>
        </w:rPr>
        <w:t>.</w:t>
      </w:r>
    </w:p>
    <w:p w14:paraId="0FB84C0A" w14:textId="069A37FB" w:rsidR="00BF10B4" w:rsidRPr="00DE1B22" w:rsidRDefault="008F5B65">
      <w:pPr>
        <w:spacing w:before="120" w:after="60"/>
        <w:jc w:val="both"/>
        <w:rPr>
          <w:lang w:val="ru-RU"/>
        </w:rPr>
      </w:pPr>
      <w:r w:rsidRPr="00DE1B22">
        <w:rPr>
          <w:lang w:val="ru-RU"/>
        </w:rPr>
        <w:t>Листинг 1</w:t>
      </w:r>
      <w:r w:rsidR="00BA6355">
        <w:rPr>
          <w:lang w:val="ru-RU"/>
        </w:rPr>
        <w:t>1</w:t>
      </w:r>
      <w:r w:rsidRPr="00DE1B22">
        <w:rPr>
          <w:lang w:val="ru-RU"/>
        </w:rPr>
        <w:t xml:space="preserve"> - Элементы управления манипулятором</w:t>
      </w:r>
    </w:p>
    <w:p w14:paraId="2C49CA3D" w14:textId="77777777" w:rsidR="00BF10B4" w:rsidRPr="0076488F" w:rsidRDefault="008F5B65">
      <w:pPr>
        <w:pStyle w:val="CodeText"/>
        <w:rPr>
          <w:rFonts w:ascii="Consolas" w:hAnsi="Consolas" w:cs="Consolas"/>
          <w:sz w:val="28"/>
          <w:szCs w:val="28"/>
          <w:lang w:val="ru-RU"/>
        </w:rPr>
      </w:pPr>
      <w:proofErr w:type="gramStart"/>
      <w:r w:rsidRPr="00BA6355">
        <w:rPr>
          <w:rFonts w:ascii="Consolas" w:hAnsi="Consolas" w:cs="Consolas"/>
          <w:sz w:val="28"/>
          <w:szCs w:val="28"/>
        </w:rPr>
        <w:t>self</w:t>
      </w:r>
      <w:r w:rsidRPr="0076488F">
        <w:rPr>
          <w:rFonts w:ascii="Consolas" w:hAnsi="Consolas" w:cs="Consolas"/>
          <w:sz w:val="28"/>
          <w:szCs w:val="28"/>
          <w:lang w:val="ru-RU"/>
        </w:rPr>
        <w:t>.</w:t>
      </w:r>
      <w:r w:rsidRPr="00BA6355">
        <w:rPr>
          <w:rFonts w:ascii="Consolas" w:hAnsi="Consolas" w:cs="Consolas"/>
          <w:sz w:val="28"/>
          <w:szCs w:val="28"/>
        </w:rPr>
        <w:t>gripper</w:t>
      </w:r>
      <w:proofErr w:type="gramEnd"/>
      <w:r w:rsidRPr="0076488F">
        <w:rPr>
          <w:rFonts w:ascii="Consolas" w:hAnsi="Consolas" w:cs="Consolas"/>
          <w:sz w:val="28"/>
          <w:szCs w:val="28"/>
          <w:lang w:val="ru-RU"/>
        </w:rPr>
        <w:t>_</w:t>
      </w:r>
      <w:r w:rsidRPr="00BA6355">
        <w:rPr>
          <w:rFonts w:ascii="Consolas" w:hAnsi="Consolas" w:cs="Consolas"/>
          <w:sz w:val="28"/>
          <w:szCs w:val="28"/>
        </w:rPr>
        <w:t>height</w:t>
      </w:r>
      <w:r w:rsidRPr="0076488F">
        <w:rPr>
          <w:rFonts w:ascii="Consolas" w:hAnsi="Consolas" w:cs="Consolas"/>
          <w:sz w:val="28"/>
          <w:szCs w:val="28"/>
          <w:lang w:val="ru-RU"/>
        </w:rPr>
        <w:t xml:space="preserve"> = </w:t>
      </w:r>
      <w:proofErr w:type="spellStart"/>
      <w:r w:rsidRPr="00BA6355">
        <w:rPr>
          <w:rFonts w:ascii="Consolas" w:hAnsi="Consolas" w:cs="Consolas"/>
          <w:sz w:val="28"/>
          <w:szCs w:val="28"/>
        </w:rPr>
        <w:t>QSpinBox</w:t>
      </w:r>
      <w:proofErr w:type="spellEnd"/>
      <w:r w:rsidRPr="0076488F">
        <w:rPr>
          <w:rFonts w:ascii="Consolas" w:hAnsi="Consolas" w:cs="Consolas"/>
          <w:sz w:val="28"/>
          <w:szCs w:val="28"/>
          <w:lang w:val="ru-RU"/>
        </w:rPr>
        <w:t>()</w:t>
      </w:r>
    </w:p>
    <w:p w14:paraId="25E05F40" w14:textId="77777777" w:rsidR="00BF10B4" w:rsidRPr="00BA6355" w:rsidRDefault="008F5B65">
      <w:pPr>
        <w:pStyle w:val="CodeText"/>
        <w:rPr>
          <w:rFonts w:ascii="Consolas" w:hAnsi="Consolas" w:cs="Consolas"/>
          <w:sz w:val="28"/>
          <w:szCs w:val="28"/>
        </w:rPr>
      </w:pPr>
      <w:proofErr w:type="spellStart"/>
      <w:proofErr w:type="gramStart"/>
      <w:r w:rsidRPr="00BA6355">
        <w:rPr>
          <w:rFonts w:ascii="Consolas" w:hAnsi="Consolas" w:cs="Consolas"/>
          <w:sz w:val="28"/>
          <w:szCs w:val="28"/>
        </w:rPr>
        <w:t>self.gripper</w:t>
      </w:r>
      <w:proofErr w:type="gramEnd"/>
      <w:r w:rsidRPr="00BA6355">
        <w:rPr>
          <w:rFonts w:ascii="Consolas" w:hAnsi="Consolas" w:cs="Consolas"/>
          <w:sz w:val="28"/>
          <w:szCs w:val="28"/>
        </w:rPr>
        <w:t>_height.setRange</w:t>
      </w:r>
      <w:proofErr w:type="spellEnd"/>
      <w:r w:rsidRPr="00BA6355">
        <w:rPr>
          <w:rFonts w:ascii="Consolas" w:hAnsi="Consolas" w:cs="Consolas"/>
          <w:sz w:val="28"/>
          <w:szCs w:val="28"/>
        </w:rPr>
        <w:t>(0, 100)</w:t>
      </w:r>
    </w:p>
    <w:p w14:paraId="2BB2F2F7" w14:textId="77777777" w:rsidR="00BF10B4" w:rsidRPr="00BA6355" w:rsidRDefault="008F5B65">
      <w:pPr>
        <w:pStyle w:val="CodeText"/>
        <w:rPr>
          <w:rFonts w:ascii="Consolas" w:hAnsi="Consolas" w:cs="Consolas"/>
          <w:sz w:val="28"/>
          <w:szCs w:val="28"/>
        </w:rPr>
      </w:pPr>
      <w:proofErr w:type="gramStart"/>
      <w:r w:rsidRPr="00BA6355">
        <w:rPr>
          <w:rFonts w:ascii="Consolas" w:hAnsi="Consolas" w:cs="Consolas"/>
          <w:sz w:val="28"/>
          <w:szCs w:val="28"/>
        </w:rPr>
        <w:t>self.gripper</w:t>
      </w:r>
      <w:proofErr w:type="gramEnd"/>
      <w:r w:rsidRPr="00BA6355">
        <w:rPr>
          <w:rFonts w:ascii="Consolas" w:hAnsi="Consolas" w:cs="Consolas"/>
          <w:sz w:val="28"/>
          <w:szCs w:val="28"/>
        </w:rPr>
        <w:t>_height.setSuffix(" см")</w:t>
      </w:r>
    </w:p>
    <w:p w14:paraId="0B1FC9F9" w14:textId="77777777" w:rsidR="00BF10B4" w:rsidRPr="00BA6355" w:rsidRDefault="008F5B65">
      <w:pPr>
        <w:pStyle w:val="CodeText"/>
        <w:rPr>
          <w:rFonts w:ascii="Consolas" w:hAnsi="Consolas" w:cs="Consolas"/>
          <w:sz w:val="28"/>
          <w:szCs w:val="28"/>
        </w:rPr>
      </w:pPr>
      <w:proofErr w:type="gramStart"/>
      <w:r w:rsidRPr="00BA6355">
        <w:rPr>
          <w:rFonts w:ascii="Consolas" w:hAnsi="Consolas" w:cs="Consolas"/>
          <w:sz w:val="28"/>
          <w:szCs w:val="28"/>
        </w:rPr>
        <w:t>self.gripper</w:t>
      </w:r>
      <w:proofErr w:type="gramEnd"/>
      <w:r w:rsidRPr="00BA6355">
        <w:rPr>
          <w:rFonts w:ascii="Consolas" w:hAnsi="Consolas" w:cs="Consolas"/>
          <w:sz w:val="28"/>
          <w:szCs w:val="28"/>
        </w:rPr>
        <w:t>_height.setValue(50)</w:t>
      </w:r>
    </w:p>
    <w:p w14:paraId="5D93F992"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lastRenderedPageBreak/>
        <w:t xml:space="preserve"> </w:t>
      </w:r>
    </w:p>
    <w:p w14:paraId="10DA4503" w14:textId="77777777" w:rsidR="00BF10B4" w:rsidRPr="00BA6355" w:rsidRDefault="008F5B65">
      <w:pPr>
        <w:pStyle w:val="CodeText"/>
        <w:rPr>
          <w:rFonts w:ascii="Consolas" w:hAnsi="Consolas" w:cs="Consolas"/>
          <w:sz w:val="28"/>
          <w:szCs w:val="28"/>
        </w:rPr>
      </w:pPr>
      <w:proofErr w:type="gramStart"/>
      <w:r w:rsidRPr="00BA6355">
        <w:rPr>
          <w:rFonts w:ascii="Consolas" w:hAnsi="Consolas" w:cs="Consolas"/>
          <w:sz w:val="28"/>
          <w:szCs w:val="28"/>
        </w:rPr>
        <w:t>self.gripper</w:t>
      </w:r>
      <w:proofErr w:type="gramEnd"/>
      <w:r w:rsidRPr="00BA6355">
        <w:rPr>
          <w:rFonts w:ascii="Consolas" w:hAnsi="Consolas" w:cs="Consolas"/>
          <w:sz w:val="28"/>
          <w:szCs w:val="28"/>
        </w:rPr>
        <w:t>_open = QCheckBox("Схват открыт")</w:t>
      </w:r>
    </w:p>
    <w:p w14:paraId="209637F1" w14:textId="77777777" w:rsidR="00BF10B4" w:rsidRPr="00BA6355" w:rsidRDefault="008F5B65">
      <w:pPr>
        <w:pStyle w:val="CodeText"/>
        <w:rPr>
          <w:rFonts w:ascii="Consolas" w:hAnsi="Consolas" w:cs="Consolas"/>
          <w:sz w:val="28"/>
          <w:szCs w:val="28"/>
        </w:rPr>
      </w:pPr>
      <w:proofErr w:type="gramStart"/>
      <w:r w:rsidRPr="00BA6355">
        <w:rPr>
          <w:rFonts w:ascii="Consolas" w:hAnsi="Consolas" w:cs="Consolas"/>
          <w:sz w:val="28"/>
          <w:szCs w:val="28"/>
        </w:rPr>
        <w:t>self.gripper</w:t>
      </w:r>
      <w:proofErr w:type="gramEnd"/>
      <w:r w:rsidRPr="00BA6355">
        <w:rPr>
          <w:rFonts w:ascii="Consolas" w:hAnsi="Consolas" w:cs="Consolas"/>
          <w:sz w:val="28"/>
          <w:szCs w:val="28"/>
        </w:rPr>
        <w:t>_open.setChecked(True)</w:t>
      </w:r>
    </w:p>
    <w:p w14:paraId="3DECE6B4"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 </w:t>
      </w:r>
    </w:p>
    <w:p w14:paraId="445B4C2D" w14:textId="77777777" w:rsidR="00BF10B4" w:rsidRPr="00BA6355" w:rsidRDefault="008F5B65">
      <w:pPr>
        <w:pStyle w:val="CodeText"/>
        <w:rPr>
          <w:rFonts w:ascii="Consolas" w:hAnsi="Consolas" w:cs="Consolas"/>
          <w:sz w:val="28"/>
          <w:szCs w:val="28"/>
        </w:rPr>
      </w:pPr>
      <w:proofErr w:type="gramStart"/>
      <w:r w:rsidRPr="00BA6355">
        <w:rPr>
          <w:rFonts w:ascii="Consolas" w:hAnsi="Consolas" w:cs="Consolas"/>
          <w:sz w:val="28"/>
          <w:szCs w:val="28"/>
        </w:rPr>
        <w:t>self.object</w:t>
      </w:r>
      <w:proofErr w:type="gramEnd"/>
      <w:r w:rsidRPr="00BA6355">
        <w:rPr>
          <w:rFonts w:ascii="Consolas" w:hAnsi="Consolas" w:cs="Consolas"/>
          <w:sz w:val="28"/>
          <w:szCs w:val="28"/>
        </w:rPr>
        <w:t>_detected = QCheckBox("Объект внутри схвата")</w:t>
      </w:r>
    </w:p>
    <w:p w14:paraId="7D862A71" w14:textId="77777777" w:rsidR="00BF10B4" w:rsidRPr="00BA6355" w:rsidRDefault="008F5B65">
      <w:pPr>
        <w:pStyle w:val="CodeText"/>
        <w:rPr>
          <w:rFonts w:ascii="Consolas" w:hAnsi="Consolas" w:cs="Consolas"/>
          <w:sz w:val="28"/>
          <w:szCs w:val="28"/>
        </w:rPr>
      </w:pPr>
      <w:proofErr w:type="gramStart"/>
      <w:r w:rsidRPr="00BA6355">
        <w:rPr>
          <w:rFonts w:ascii="Consolas" w:hAnsi="Consolas" w:cs="Consolas"/>
          <w:sz w:val="28"/>
          <w:szCs w:val="28"/>
        </w:rPr>
        <w:t>self.object</w:t>
      </w:r>
      <w:proofErr w:type="gramEnd"/>
      <w:r w:rsidRPr="00BA6355">
        <w:rPr>
          <w:rFonts w:ascii="Consolas" w:hAnsi="Consolas" w:cs="Consolas"/>
          <w:sz w:val="28"/>
          <w:szCs w:val="28"/>
        </w:rPr>
        <w:t>_detected.setChecked(False)</w:t>
      </w:r>
    </w:p>
    <w:p w14:paraId="1F1737ED" w14:textId="084AD511" w:rsidR="00BF10B4" w:rsidRPr="00DE1B22" w:rsidRDefault="008F5B65">
      <w:pPr>
        <w:spacing w:before="120" w:after="60"/>
        <w:jc w:val="both"/>
        <w:rPr>
          <w:lang w:val="ru-RU"/>
        </w:rPr>
      </w:pPr>
      <w:r w:rsidRPr="00DE1B22">
        <w:rPr>
          <w:lang w:val="ru-RU"/>
        </w:rPr>
        <w:t>Листинг 1</w:t>
      </w:r>
      <w:r w:rsidR="00BA6355">
        <w:rPr>
          <w:lang w:val="ru-RU"/>
        </w:rPr>
        <w:t>2</w:t>
      </w:r>
      <w:r w:rsidRPr="00DE1B22">
        <w:rPr>
          <w:lang w:val="ru-RU"/>
        </w:rPr>
        <w:t xml:space="preserve"> - Расчет положения </w:t>
      </w:r>
      <w:proofErr w:type="spellStart"/>
      <w:r w:rsidRPr="00DE1B22">
        <w:rPr>
          <w:lang w:val="ru-RU"/>
        </w:rPr>
        <w:t>схвата</w:t>
      </w:r>
      <w:proofErr w:type="spellEnd"/>
      <w:r w:rsidRPr="00DE1B22">
        <w:rPr>
          <w:lang w:val="ru-RU"/>
        </w:rPr>
        <w:t xml:space="preserve"> на рельсе</w:t>
      </w:r>
    </w:p>
    <w:p w14:paraId="58C930C6"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 xml:space="preserve">t = </w:t>
      </w:r>
      <w:proofErr w:type="spellStart"/>
      <w:proofErr w:type="gramStart"/>
      <w:r w:rsidRPr="00BA6355">
        <w:rPr>
          <w:rFonts w:ascii="Consolas" w:hAnsi="Consolas" w:cs="Consolas"/>
          <w:sz w:val="28"/>
          <w:szCs w:val="28"/>
        </w:rPr>
        <w:t>self.gripper</w:t>
      </w:r>
      <w:proofErr w:type="gramEnd"/>
      <w:r w:rsidRPr="00BA6355">
        <w:rPr>
          <w:rFonts w:ascii="Consolas" w:hAnsi="Consolas" w:cs="Consolas"/>
          <w:sz w:val="28"/>
          <w:szCs w:val="28"/>
        </w:rPr>
        <w:t>_height</w:t>
      </w:r>
      <w:proofErr w:type="spellEnd"/>
      <w:r w:rsidRPr="00BA6355">
        <w:rPr>
          <w:rFonts w:ascii="Consolas" w:hAnsi="Consolas" w:cs="Consolas"/>
          <w:sz w:val="28"/>
          <w:szCs w:val="28"/>
        </w:rPr>
        <w:t xml:space="preserve"> / 100</w:t>
      </w:r>
    </w:p>
    <w:p w14:paraId="3961062E" w14:textId="77777777" w:rsidR="00BF10B4" w:rsidRPr="00BA6355" w:rsidRDefault="008F5B65">
      <w:pPr>
        <w:pStyle w:val="CodeText"/>
        <w:rPr>
          <w:rFonts w:ascii="Consolas" w:hAnsi="Consolas" w:cs="Consolas"/>
          <w:sz w:val="28"/>
          <w:szCs w:val="28"/>
        </w:rPr>
      </w:pPr>
      <w:r w:rsidRPr="00BA6355">
        <w:rPr>
          <w:rFonts w:ascii="Consolas" w:hAnsi="Consolas" w:cs="Consolas"/>
          <w:sz w:val="28"/>
          <w:szCs w:val="28"/>
        </w:rPr>
        <w:t>gripper_y = rail_bottom - (rail_bottom - rail_top) * t</w:t>
      </w:r>
    </w:p>
    <w:p w14:paraId="4A3A5EC4" w14:textId="3C52736C" w:rsidR="008B6BA4" w:rsidRDefault="008B6BA4">
      <w:pPr>
        <w:spacing w:after="120" w:line="240" w:lineRule="auto"/>
        <w:jc w:val="center"/>
        <w:rPr>
          <w:lang w:val="ru-RU"/>
        </w:rPr>
      </w:pPr>
      <w:r>
        <w:rPr>
          <w:noProof/>
        </w:rPr>
        <w:drawing>
          <wp:inline distT="0" distB="0" distL="0" distR="0" wp14:anchorId="4222D77E" wp14:editId="1D0E8B79">
            <wp:extent cx="5403368" cy="3428063"/>
            <wp:effectExtent l="0" t="0" r="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1"/>
                    <a:stretch>
                      <a:fillRect/>
                    </a:stretch>
                  </pic:blipFill>
                  <pic:spPr>
                    <a:xfrm>
                      <a:off x="0" y="0"/>
                      <a:ext cx="5431561" cy="3445950"/>
                    </a:xfrm>
                    <a:prstGeom prst="rect">
                      <a:avLst/>
                    </a:prstGeom>
                  </pic:spPr>
                </pic:pic>
              </a:graphicData>
            </a:graphic>
          </wp:inline>
        </w:drawing>
      </w:r>
    </w:p>
    <w:p w14:paraId="54BB8CDA" w14:textId="7309637B" w:rsidR="00BF10B4" w:rsidRPr="00DE1B22" w:rsidRDefault="008F5B65">
      <w:pPr>
        <w:spacing w:after="120" w:line="240" w:lineRule="auto"/>
        <w:jc w:val="center"/>
        <w:rPr>
          <w:lang w:val="ru-RU"/>
        </w:rPr>
      </w:pPr>
      <w:r w:rsidRPr="00DE1B22">
        <w:rPr>
          <w:lang w:val="ru-RU"/>
        </w:rPr>
        <w:t xml:space="preserve">Рисунок 6 - Закрытый </w:t>
      </w:r>
      <w:proofErr w:type="spellStart"/>
      <w:r w:rsidRPr="00DE1B22">
        <w:rPr>
          <w:lang w:val="ru-RU"/>
        </w:rPr>
        <w:t>схват</w:t>
      </w:r>
      <w:proofErr w:type="spellEnd"/>
      <w:r w:rsidRPr="00DE1B22">
        <w:rPr>
          <w:lang w:val="ru-RU"/>
        </w:rPr>
        <w:t xml:space="preserve"> и объект внутри </w:t>
      </w:r>
      <w:proofErr w:type="spellStart"/>
      <w:r w:rsidRPr="00DE1B22">
        <w:rPr>
          <w:lang w:val="ru-RU"/>
        </w:rPr>
        <w:t>схвата</w:t>
      </w:r>
      <w:proofErr w:type="spellEnd"/>
    </w:p>
    <w:p w14:paraId="3A177557" w14:textId="77777777" w:rsidR="00BF10B4" w:rsidRPr="00DE1B22" w:rsidRDefault="008F5B65" w:rsidP="008B6BA4">
      <w:pPr>
        <w:spacing w:after="120"/>
        <w:rPr>
          <w:lang w:val="ru-RU"/>
        </w:rPr>
      </w:pPr>
      <w:r w:rsidRPr="00DE1B22">
        <w:rPr>
          <w:b/>
          <w:lang w:val="ru-RU"/>
        </w:rPr>
        <w:t xml:space="preserve">2.8 Сигналы и слоты </w:t>
      </w:r>
      <w:proofErr w:type="spellStart"/>
      <w:r>
        <w:rPr>
          <w:b/>
        </w:rPr>
        <w:t>PyQt</w:t>
      </w:r>
      <w:proofErr w:type="spellEnd"/>
      <w:r w:rsidRPr="00DE1B22">
        <w:rPr>
          <w:b/>
          <w:lang w:val="ru-RU"/>
        </w:rPr>
        <w:t>6</w:t>
      </w:r>
    </w:p>
    <w:p w14:paraId="30FD64E5" w14:textId="77777777" w:rsidR="00BF10B4" w:rsidRPr="00DE1B22" w:rsidRDefault="008F5B65">
      <w:pPr>
        <w:ind w:firstLine="709"/>
        <w:jc w:val="both"/>
        <w:rPr>
          <w:lang w:val="ru-RU"/>
        </w:rPr>
      </w:pPr>
      <w:r w:rsidRPr="00DE1B22">
        <w:rPr>
          <w:lang w:val="ru-RU"/>
        </w:rPr>
        <w:t xml:space="preserve">Для связи элементов интерфейса с программной логикой использованы сигналы и слоты. Сигнал возникает при изменении элемента управления, например при изменении числа в </w:t>
      </w:r>
      <w:proofErr w:type="spellStart"/>
      <w:r>
        <w:t>QSpinBox</w:t>
      </w:r>
      <w:proofErr w:type="spellEnd"/>
      <w:r w:rsidRPr="00DE1B22">
        <w:rPr>
          <w:lang w:val="ru-RU"/>
        </w:rPr>
        <w:t xml:space="preserve"> или при нажатии на кнопку. Слотом является метод, который выполняется в ответ на это действие.</w:t>
      </w:r>
    </w:p>
    <w:p w14:paraId="04147A50" w14:textId="77777777" w:rsidR="00BF10B4" w:rsidRPr="00DE1B22" w:rsidRDefault="008F5B65">
      <w:pPr>
        <w:ind w:firstLine="709"/>
        <w:jc w:val="both"/>
        <w:rPr>
          <w:lang w:val="ru-RU"/>
        </w:rPr>
      </w:pPr>
      <w:r w:rsidRPr="00DE1B22">
        <w:rPr>
          <w:lang w:val="ru-RU"/>
        </w:rPr>
        <w:t xml:space="preserve">В программе все изменения значений связаны с методом </w:t>
      </w:r>
      <w:r>
        <w:t>update</w:t>
      </w:r>
      <w:r w:rsidRPr="00DE1B22">
        <w:rPr>
          <w:lang w:val="ru-RU"/>
        </w:rPr>
        <w:t>_</w:t>
      </w:r>
      <w:r>
        <w:t>robot</w:t>
      </w:r>
      <w:r w:rsidRPr="00DE1B22">
        <w:rPr>
          <w:lang w:val="ru-RU"/>
        </w:rPr>
        <w:t xml:space="preserve">. Этот метод считывает текущие данные из элементов интерфейса и передает их в объект </w:t>
      </w:r>
      <w:proofErr w:type="spellStart"/>
      <w:r>
        <w:t>RobotView</w:t>
      </w:r>
      <w:proofErr w:type="spellEnd"/>
      <w:r w:rsidRPr="00DE1B22">
        <w:rPr>
          <w:lang w:val="ru-RU"/>
        </w:rPr>
        <w:t xml:space="preserve">. После этого вызывается </w:t>
      </w:r>
      <w:r>
        <w:t>update</w:t>
      </w:r>
      <w:r w:rsidRPr="00DE1B22">
        <w:rPr>
          <w:lang w:val="ru-RU"/>
        </w:rPr>
        <w:t>, и схема перерисовывается.</w:t>
      </w:r>
    </w:p>
    <w:p w14:paraId="20A50FBA" w14:textId="4D8E1A40" w:rsidR="00BF10B4" w:rsidRPr="008B6BA4" w:rsidRDefault="008F5B65" w:rsidP="008B6BA4">
      <w:pPr>
        <w:spacing w:before="120" w:after="60"/>
        <w:jc w:val="both"/>
        <w:rPr>
          <w:lang w:val="ru-RU"/>
        </w:rPr>
      </w:pPr>
      <w:r w:rsidRPr="008B6BA4">
        <w:rPr>
          <w:lang w:val="ru-RU"/>
        </w:rPr>
        <w:lastRenderedPageBreak/>
        <w:t>Листинг 1</w:t>
      </w:r>
      <w:r w:rsidR="008B6BA4" w:rsidRPr="008B6BA4">
        <w:rPr>
          <w:lang w:val="ru-RU"/>
        </w:rPr>
        <w:t>3</w:t>
      </w:r>
      <w:r w:rsidRPr="008B6BA4">
        <w:rPr>
          <w:lang w:val="ru-RU"/>
        </w:rPr>
        <w:t xml:space="preserve"> - Связь сигналов с методом обновления схемы</w:t>
      </w:r>
    </w:p>
    <w:p w14:paraId="7759230A" w14:textId="77777777" w:rsidR="00BF10B4" w:rsidRPr="008B6BA4" w:rsidRDefault="008F5B65">
      <w:pPr>
        <w:pStyle w:val="CodeText"/>
        <w:rPr>
          <w:rFonts w:ascii="Consolas" w:hAnsi="Consolas" w:cs="Consolas"/>
          <w:sz w:val="28"/>
          <w:szCs w:val="28"/>
        </w:rPr>
      </w:pPr>
      <w:proofErr w:type="spellStart"/>
      <w:proofErr w:type="gramStart"/>
      <w:r w:rsidRPr="008B6BA4">
        <w:rPr>
          <w:rFonts w:ascii="Consolas" w:hAnsi="Consolas" w:cs="Consolas"/>
          <w:sz w:val="28"/>
          <w:szCs w:val="28"/>
        </w:rPr>
        <w:t>self.left</w:t>
      </w:r>
      <w:proofErr w:type="gramEnd"/>
      <w:r w:rsidRPr="008B6BA4">
        <w:rPr>
          <w:rFonts w:ascii="Consolas" w:hAnsi="Consolas" w:cs="Consolas"/>
          <w:sz w:val="28"/>
          <w:szCs w:val="28"/>
        </w:rPr>
        <w:t>_speed.valueChanged.connect</w:t>
      </w:r>
      <w:proofErr w:type="spellEnd"/>
      <w:r w:rsidRPr="008B6BA4">
        <w:rPr>
          <w:rFonts w:ascii="Consolas" w:hAnsi="Consolas" w:cs="Consolas"/>
          <w:sz w:val="28"/>
          <w:szCs w:val="28"/>
        </w:rPr>
        <w:t>(</w:t>
      </w:r>
      <w:proofErr w:type="spellStart"/>
      <w:r w:rsidRPr="008B6BA4">
        <w:rPr>
          <w:rFonts w:ascii="Consolas" w:hAnsi="Consolas" w:cs="Consolas"/>
          <w:sz w:val="28"/>
          <w:szCs w:val="28"/>
        </w:rPr>
        <w:t>self.update_robot</w:t>
      </w:r>
      <w:proofErr w:type="spellEnd"/>
      <w:r w:rsidRPr="008B6BA4">
        <w:rPr>
          <w:rFonts w:ascii="Consolas" w:hAnsi="Consolas" w:cs="Consolas"/>
          <w:sz w:val="28"/>
          <w:szCs w:val="28"/>
        </w:rPr>
        <w:t>)</w:t>
      </w:r>
    </w:p>
    <w:p w14:paraId="31A239FC" w14:textId="77777777" w:rsidR="00BF10B4" w:rsidRPr="008B6BA4" w:rsidRDefault="008F5B65">
      <w:pPr>
        <w:pStyle w:val="CodeText"/>
        <w:rPr>
          <w:rFonts w:ascii="Consolas" w:hAnsi="Consolas" w:cs="Consolas"/>
          <w:sz w:val="28"/>
          <w:szCs w:val="28"/>
        </w:rPr>
      </w:pPr>
      <w:proofErr w:type="gramStart"/>
      <w:r w:rsidRPr="008B6BA4">
        <w:rPr>
          <w:rFonts w:ascii="Consolas" w:hAnsi="Consolas" w:cs="Consolas"/>
          <w:sz w:val="28"/>
          <w:szCs w:val="28"/>
        </w:rPr>
        <w:t>self.right</w:t>
      </w:r>
      <w:proofErr w:type="gramEnd"/>
      <w:r w:rsidRPr="008B6BA4">
        <w:rPr>
          <w:rFonts w:ascii="Consolas" w:hAnsi="Consolas" w:cs="Consolas"/>
          <w:sz w:val="28"/>
          <w:szCs w:val="28"/>
        </w:rPr>
        <w:t>_speed.valueChanged.connect(self.update_robot)</w:t>
      </w:r>
    </w:p>
    <w:p w14:paraId="37973C0F" w14:textId="77777777" w:rsidR="00BF10B4" w:rsidRPr="008B6BA4" w:rsidRDefault="008F5B65">
      <w:pPr>
        <w:pStyle w:val="CodeText"/>
        <w:rPr>
          <w:rFonts w:ascii="Consolas" w:hAnsi="Consolas" w:cs="Consolas"/>
          <w:sz w:val="28"/>
          <w:szCs w:val="28"/>
        </w:rPr>
      </w:pPr>
      <w:proofErr w:type="gramStart"/>
      <w:r w:rsidRPr="008B6BA4">
        <w:rPr>
          <w:rFonts w:ascii="Consolas" w:hAnsi="Consolas" w:cs="Consolas"/>
          <w:sz w:val="28"/>
          <w:szCs w:val="28"/>
        </w:rPr>
        <w:t>self.gripper</w:t>
      </w:r>
      <w:proofErr w:type="gramEnd"/>
      <w:r w:rsidRPr="008B6BA4">
        <w:rPr>
          <w:rFonts w:ascii="Consolas" w:hAnsi="Consolas" w:cs="Consolas"/>
          <w:sz w:val="28"/>
          <w:szCs w:val="28"/>
        </w:rPr>
        <w:t>_height.valueChanged.connect(self.update_robot)</w:t>
      </w:r>
    </w:p>
    <w:p w14:paraId="3FE7D82D" w14:textId="77777777" w:rsidR="00BF10B4" w:rsidRPr="008B6BA4" w:rsidRDefault="008F5B65">
      <w:pPr>
        <w:pStyle w:val="CodeText"/>
        <w:rPr>
          <w:rFonts w:ascii="Consolas" w:hAnsi="Consolas" w:cs="Consolas"/>
          <w:sz w:val="28"/>
          <w:szCs w:val="28"/>
        </w:rPr>
      </w:pPr>
      <w:proofErr w:type="gramStart"/>
      <w:r w:rsidRPr="008B6BA4">
        <w:rPr>
          <w:rFonts w:ascii="Consolas" w:hAnsi="Consolas" w:cs="Consolas"/>
          <w:sz w:val="28"/>
          <w:szCs w:val="28"/>
        </w:rPr>
        <w:t>self.gripper</w:t>
      </w:r>
      <w:proofErr w:type="gramEnd"/>
      <w:r w:rsidRPr="008B6BA4">
        <w:rPr>
          <w:rFonts w:ascii="Consolas" w:hAnsi="Consolas" w:cs="Consolas"/>
          <w:sz w:val="28"/>
          <w:szCs w:val="28"/>
        </w:rPr>
        <w:t>_open.stateChanged.connect(self.update_robot)</w:t>
      </w:r>
    </w:p>
    <w:p w14:paraId="3C5D1030" w14:textId="77777777" w:rsidR="00BF10B4" w:rsidRPr="008B6BA4" w:rsidRDefault="008F5B65">
      <w:pPr>
        <w:pStyle w:val="CodeText"/>
        <w:rPr>
          <w:rFonts w:ascii="Consolas" w:hAnsi="Consolas" w:cs="Consolas"/>
          <w:sz w:val="28"/>
          <w:szCs w:val="28"/>
        </w:rPr>
      </w:pPr>
      <w:proofErr w:type="gramStart"/>
      <w:r w:rsidRPr="008B6BA4">
        <w:rPr>
          <w:rFonts w:ascii="Consolas" w:hAnsi="Consolas" w:cs="Consolas"/>
          <w:sz w:val="28"/>
          <w:szCs w:val="28"/>
        </w:rPr>
        <w:t>self.object</w:t>
      </w:r>
      <w:proofErr w:type="gramEnd"/>
      <w:r w:rsidRPr="008B6BA4">
        <w:rPr>
          <w:rFonts w:ascii="Consolas" w:hAnsi="Consolas" w:cs="Consolas"/>
          <w:sz w:val="28"/>
          <w:szCs w:val="28"/>
        </w:rPr>
        <w:t>_detected.stateChanged.connect(self.update_robot)</w:t>
      </w:r>
    </w:p>
    <w:p w14:paraId="5942D31C" w14:textId="77777777" w:rsidR="00BF10B4" w:rsidRPr="008B6BA4" w:rsidRDefault="008F5B65">
      <w:pPr>
        <w:pStyle w:val="CodeText"/>
        <w:rPr>
          <w:rFonts w:ascii="Consolas" w:hAnsi="Consolas" w:cs="Consolas"/>
          <w:sz w:val="28"/>
          <w:szCs w:val="28"/>
        </w:rPr>
      </w:pPr>
      <w:r w:rsidRPr="008B6BA4">
        <w:rPr>
          <w:rFonts w:ascii="Consolas" w:hAnsi="Consolas" w:cs="Consolas"/>
          <w:sz w:val="28"/>
          <w:szCs w:val="28"/>
        </w:rPr>
        <w:t xml:space="preserve"> </w:t>
      </w:r>
    </w:p>
    <w:p w14:paraId="73A9B28F" w14:textId="77777777" w:rsidR="00BF10B4" w:rsidRPr="008B6BA4" w:rsidRDefault="008F5B65">
      <w:pPr>
        <w:pStyle w:val="CodeText"/>
        <w:rPr>
          <w:rFonts w:ascii="Consolas" w:hAnsi="Consolas" w:cs="Consolas"/>
          <w:sz w:val="28"/>
          <w:szCs w:val="28"/>
        </w:rPr>
      </w:pPr>
      <w:r w:rsidRPr="008B6BA4">
        <w:rPr>
          <w:rFonts w:ascii="Consolas" w:hAnsi="Consolas" w:cs="Consolas"/>
          <w:sz w:val="28"/>
          <w:szCs w:val="28"/>
        </w:rPr>
        <w:t xml:space="preserve">for spin in </w:t>
      </w:r>
      <w:proofErr w:type="gramStart"/>
      <w:r w:rsidRPr="008B6BA4">
        <w:rPr>
          <w:rFonts w:ascii="Consolas" w:hAnsi="Consolas" w:cs="Consolas"/>
          <w:sz w:val="28"/>
          <w:szCs w:val="28"/>
        </w:rPr>
        <w:t>self.distance</w:t>
      </w:r>
      <w:proofErr w:type="gramEnd"/>
      <w:r w:rsidRPr="008B6BA4">
        <w:rPr>
          <w:rFonts w:ascii="Consolas" w:hAnsi="Consolas" w:cs="Consolas"/>
          <w:sz w:val="28"/>
          <w:szCs w:val="28"/>
        </w:rPr>
        <w:t>_inputs:</w:t>
      </w:r>
    </w:p>
    <w:p w14:paraId="50340C89" w14:textId="77777777" w:rsidR="00BF10B4" w:rsidRPr="008B6BA4" w:rsidRDefault="008F5B65">
      <w:pPr>
        <w:pStyle w:val="CodeText"/>
        <w:rPr>
          <w:rFonts w:ascii="Consolas" w:hAnsi="Consolas" w:cs="Consolas"/>
          <w:sz w:val="28"/>
          <w:szCs w:val="28"/>
        </w:rPr>
      </w:pPr>
      <w:r w:rsidRPr="008B6BA4">
        <w:rPr>
          <w:rFonts w:ascii="Consolas" w:hAnsi="Consolas" w:cs="Consolas"/>
          <w:sz w:val="28"/>
          <w:szCs w:val="28"/>
        </w:rPr>
        <w:t xml:space="preserve">    </w:t>
      </w:r>
      <w:proofErr w:type="gramStart"/>
      <w:r w:rsidRPr="008B6BA4">
        <w:rPr>
          <w:rFonts w:ascii="Consolas" w:hAnsi="Consolas" w:cs="Consolas"/>
          <w:sz w:val="28"/>
          <w:szCs w:val="28"/>
        </w:rPr>
        <w:t>spin.valueChanged.connect</w:t>
      </w:r>
      <w:proofErr w:type="gramEnd"/>
      <w:r w:rsidRPr="008B6BA4">
        <w:rPr>
          <w:rFonts w:ascii="Consolas" w:hAnsi="Consolas" w:cs="Consolas"/>
          <w:sz w:val="28"/>
          <w:szCs w:val="28"/>
        </w:rPr>
        <w:t>(self.update_robot)</w:t>
      </w:r>
    </w:p>
    <w:p w14:paraId="77D1D5E2" w14:textId="7C5FA867" w:rsidR="00BF10B4" w:rsidRPr="00DE1B22" w:rsidRDefault="008F5B65">
      <w:pPr>
        <w:spacing w:before="120" w:after="60"/>
        <w:jc w:val="both"/>
        <w:rPr>
          <w:lang w:val="ru-RU"/>
        </w:rPr>
      </w:pPr>
      <w:r w:rsidRPr="00DE1B22">
        <w:rPr>
          <w:lang w:val="ru-RU"/>
        </w:rPr>
        <w:t>Листинг 1</w:t>
      </w:r>
      <w:r w:rsidR="008B6BA4">
        <w:rPr>
          <w:lang w:val="ru-RU"/>
        </w:rPr>
        <w:t>4</w:t>
      </w:r>
      <w:r w:rsidRPr="00DE1B22">
        <w:rPr>
          <w:lang w:val="ru-RU"/>
        </w:rPr>
        <w:t xml:space="preserve"> - Метод обновления данных робота</w:t>
      </w:r>
    </w:p>
    <w:p w14:paraId="48073171" w14:textId="77777777" w:rsidR="00BF10B4" w:rsidRPr="0076488F" w:rsidRDefault="008F5B65">
      <w:pPr>
        <w:pStyle w:val="CodeText"/>
        <w:rPr>
          <w:rFonts w:ascii="Consolas" w:hAnsi="Consolas" w:cs="Consolas"/>
          <w:sz w:val="28"/>
          <w:szCs w:val="28"/>
          <w:lang w:val="ru-RU"/>
        </w:rPr>
      </w:pPr>
      <w:r w:rsidRPr="008B6BA4">
        <w:rPr>
          <w:rFonts w:ascii="Consolas" w:hAnsi="Consolas" w:cs="Consolas"/>
          <w:sz w:val="28"/>
          <w:szCs w:val="28"/>
        </w:rPr>
        <w:t>def</w:t>
      </w:r>
      <w:r w:rsidRPr="0076488F">
        <w:rPr>
          <w:rFonts w:ascii="Consolas" w:hAnsi="Consolas" w:cs="Consolas"/>
          <w:sz w:val="28"/>
          <w:szCs w:val="28"/>
          <w:lang w:val="ru-RU"/>
        </w:rPr>
        <w:t xml:space="preserve"> </w:t>
      </w:r>
      <w:r w:rsidRPr="008B6BA4">
        <w:rPr>
          <w:rFonts w:ascii="Consolas" w:hAnsi="Consolas" w:cs="Consolas"/>
          <w:sz w:val="28"/>
          <w:szCs w:val="28"/>
        </w:rPr>
        <w:t>update</w:t>
      </w:r>
      <w:r w:rsidRPr="0076488F">
        <w:rPr>
          <w:rFonts w:ascii="Consolas" w:hAnsi="Consolas" w:cs="Consolas"/>
          <w:sz w:val="28"/>
          <w:szCs w:val="28"/>
          <w:lang w:val="ru-RU"/>
        </w:rPr>
        <w:t>_</w:t>
      </w:r>
      <w:proofErr w:type="gramStart"/>
      <w:r w:rsidRPr="008B6BA4">
        <w:rPr>
          <w:rFonts w:ascii="Consolas" w:hAnsi="Consolas" w:cs="Consolas"/>
          <w:sz w:val="28"/>
          <w:szCs w:val="28"/>
        </w:rPr>
        <w:t>robot</w:t>
      </w:r>
      <w:r w:rsidRPr="0076488F">
        <w:rPr>
          <w:rFonts w:ascii="Consolas" w:hAnsi="Consolas" w:cs="Consolas"/>
          <w:sz w:val="28"/>
          <w:szCs w:val="28"/>
          <w:lang w:val="ru-RU"/>
        </w:rPr>
        <w:t>(</w:t>
      </w:r>
      <w:proofErr w:type="gramEnd"/>
      <w:r w:rsidRPr="008B6BA4">
        <w:rPr>
          <w:rFonts w:ascii="Consolas" w:hAnsi="Consolas" w:cs="Consolas"/>
          <w:sz w:val="28"/>
          <w:szCs w:val="28"/>
        </w:rPr>
        <w:t>self</w:t>
      </w:r>
      <w:r w:rsidRPr="0076488F">
        <w:rPr>
          <w:rFonts w:ascii="Consolas" w:hAnsi="Consolas" w:cs="Consolas"/>
          <w:sz w:val="28"/>
          <w:szCs w:val="28"/>
          <w:lang w:val="ru-RU"/>
        </w:rPr>
        <w:t>, *</w:t>
      </w:r>
      <w:proofErr w:type="spellStart"/>
      <w:r w:rsidRPr="008B6BA4">
        <w:rPr>
          <w:rFonts w:ascii="Consolas" w:hAnsi="Consolas" w:cs="Consolas"/>
          <w:sz w:val="28"/>
          <w:szCs w:val="28"/>
        </w:rPr>
        <w:t>args</w:t>
      </w:r>
      <w:proofErr w:type="spellEnd"/>
      <w:r w:rsidRPr="0076488F">
        <w:rPr>
          <w:rFonts w:ascii="Consolas" w:hAnsi="Consolas" w:cs="Consolas"/>
          <w:sz w:val="28"/>
          <w:szCs w:val="28"/>
          <w:lang w:val="ru-RU"/>
        </w:rPr>
        <w:t>):</w:t>
      </w:r>
    </w:p>
    <w:p w14:paraId="57009D15" w14:textId="77777777" w:rsidR="00BF10B4" w:rsidRPr="008B6BA4" w:rsidRDefault="008F5B65">
      <w:pPr>
        <w:pStyle w:val="CodeText"/>
        <w:rPr>
          <w:rFonts w:ascii="Consolas" w:hAnsi="Consolas" w:cs="Consolas"/>
          <w:sz w:val="28"/>
          <w:szCs w:val="28"/>
        </w:rPr>
      </w:pPr>
      <w:r w:rsidRPr="0076488F">
        <w:rPr>
          <w:rFonts w:ascii="Consolas" w:hAnsi="Consolas" w:cs="Consolas"/>
          <w:sz w:val="28"/>
          <w:szCs w:val="28"/>
          <w:lang w:val="ru-RU"/>
        </w:rPr>
        <w:t xml:space="preserve">    </w:t>
      </w:r>
      <w:r w:rsidRPr="008B6BA4">
        <w:rPr>
          <w:rFonts w:ascii="Consolas" w:hAnsi="Consolas" w:cs="Consolas"/>
          <w:sz w:val="28"/>
          <w:szCs w:val="28"/>
        </w:rPr>
        <w:t>distances = [</w:t>
      </w:r>
      <w:proofErr w:type="spellStart"/>
      <w:r w:rsidRPr="008B6BA4">
        <w:rPr>
          <w:rFonts w:ascii="Consolas" w:hAnsi="Consolas" w:cs="Consolas"/>
          <w:sz w:val="28"/>
          <w:szCs w:val="28"/>
        </w:rPr>
        <w:t>spin.</w:t>
      </w:r>
      <w:proofErr w:type="gramStart"/>
      <w:r w:rsidRPr="008B6BA4">
        <w:rPr>
          <w:rFonts w:ascii="Consolas" w:hAnsi="Consolas" w:cs="Consolas"/>
          <w:sz w:val="28"/>
          <w:szCs w:val="28"/>
        </w:rPr>
        <w:t>value</w:t>
      </w:r>
      <w:proofErr w:type="spellEnd"/>
      <w:r w:rsidRPr="008B6BA4">
        <w:rPr>
          <w:rFonts w:ascii="Consolas" w:hAnsi="Consolas" w:cs="Consolas"/>
          <w:sz w:val="28"/>
          <w:szCs w:val="28"/>
        </w:rPr>
        <w:t>(</w:t>
      </w:r>
      <w:proofErr w:type="gramEnd"/>
      <w:r w:rsidRPr="008B6BA4">
        <w:rPr>
          <w:rFonts w:ascii="Consolas" w:hAnsi="Consolas" w:cs="Consolas"/>
          <w:sz w:val="28"/>
          <w:szCs w:val="28"/>
        </w:rPr>
        <w:t>) for spin in self.distance_inputs]</w:t>
      </w:r>
    </w:p>
    <w:p w14:paraId="4D971116" w14:textId="77777777" w:rsidR="00BF10B4" w:rsidRPr="008B6BA4" w:rsidRDefault="008F5B65">
      <w:pPr>
        <w:pStyle w:val="CodeText"/>
        <w:rPr>
          <w:rFonts w:ascii="Consolas" w:hAnsi="Consolas" w:cs="Consolas"/>
          <w:sz w:val="28"/>
          <w:szCs w:val="28"/>
        </w:rPr>
      </w:pPr>
      <w:r w:rsidRPr="008B6BA4">
        <w:rPr>
          <w:rFonts w:ascii="Consolas" w:hAnsi="Consolas" w:cs="Consolas"/>
          <w:sz w:val="28"/>
          <w:szCs w:val="28"/>
        </w:rPr>
        <w:t xml:space="preserve"> </w:t>
      </w:r>
    </w:p>
    <w:p w14:paraId="37774665" w14:textId="77777777" w:rsidR="00BF10B4" w:rsidRPr="008B6BA4" w:rsidRDefault="008F5B65">
      <w:pPr>
        <w:pStyle w:val="CodeText"/>
        <w:rPr>
          <w:rFonts w:ascii="Consolas" w:hAnsi="Consolas" w:cs="Consolas"/>
          <w:sz w:val="28"/>
          <w:szCs w:val="28"/>
        </w:rPr>
      </w:pPr>
      <w:r w:rsidRPr="008B6BA4">
        <w:rPr>
          <w:rFonts w:ascii="Consolas" w:hAnsi="Consolas" w:cs="Consolas"/>
          <w:sz w:val="28"/>
          <w:szCs w:val="28"/>
        </w:rPr>
        <w:t xml:space="preserve">    self.view.set_</w:t>
      </w:r>
      <w:proofErr w:type="gramStart"/>
      <w:r w:rsidRPr="008B6BA4">
        <w:rPr>
          <w:rFonts w:ascii="Consolas" w:hAnsi="Consolas" w:cs="Consolas"/>
          <w:sz w:val="28"/>
          <w:szCs w:val="28"/>
        </w:rPr>
        <w:t>data(</w:t>
      </w:r>
      <w:proofErr w:type="gramEnd"/>
    </w:p>
    <w:p w14:paraId="75D45C84" w14:textId="77777777" w:rsidR="00BF10B4" w:rsidRPr="008B6BA4" w:rsidRDefault="008F5B65">
      <w:pPr>
        <w:pStyle w:val="CodeText"/>
        <w:rPr>
          <w:rFonts w:ascii="Consolas" w:hAnsi="Consolas" w:cs="Consolas"/>
          <w:sz w:val="28"/>
          <w:szCs w:val="28"/>
        </w:rPr>
      </w:pPr>
      <w:r w:rsidRPr="008B6BA4">
        <w:rPr>
          <w:rFonts w:ascii="Consolas" w:hAnsi="Consolas" w:cs="Consolas"/>
          <w:sz w:val="28"/>
          <w:szCs w:val="28"/>
        </w:rPr>
        <w:t xml:space="preserve">        </w:t>
      </w:r>
      <w:proofErr w:type="gramStart"/>
      <w:r w:rsidRPr="008B6BA4">
        <w:rPr>
          <w:rFonts w:ascii="Consolas" w:hAnsi="Consolas" w:cs="Consolas"/>
          <w:sz w:val="28"/>
          <w:szCs w:val="28"/>
        </w:rPr>
        <w:t>self.left</w:t>
      </w:r>
      <w:proofErr w:type="gramEnd"/>
      <w:r w:rsidRPr="008B6BA4">
        <w:rPr>
          <w:rFonts w:ascii="Consolas" w:hAnsi="Consolas" w:cs="Consolas"/>
          <w:sz w:val="28"/>
          <w:szCs w:val="28"/>
        </w:rPr>
        <w:t>_speed.value(),</w:t>
      </w:r>
    </w:p>
    <w:p w14:paraId="6EEE2D42" w14:textId="77777777" w:rsidR="00BF10B4" w:rsidRPr="008B6BA4" w:rsidRDefault="008F5B65">
      <w:pPr>
        <w:pStyle w:val="CodeText"/>
        <w:rPr>
          <w:rFonts w:ascii="Consolas" w:hAnsi="Consolas" w:cs="Consolas"/>
          <w:sz w:val="28"/>
          <w:szCs w:val="28"/>
        </w:rPr>
      </w:pPr>
      <w:r w:rsidRPr="008B6BA4">
        <w:rPr>
          <w:rFonts w:ascii="Consolas" w:hAnsi="Consolas" w:cs="Consolas"/>
          <w:sz w:val="28"/>
          <w:szCs w:val="28"/>
        </w:rPr>
        <w:t xml:space="preserve">        </w:t>
      </w:r>
      <w:proofErr w:type="gramStart"/>
      <w:r w:rsidRPr="008B6BA4">
        <w:rPr>
          <w:rFonts w:ascii="Consolas" w:hAnsi="Consolas" w:cs="Consolas"/>
          <w:sz w:val="28"/>
          <w:szCs w:val="28"/>
        </w:rPr>
        <w:t>self.right</w:t>
      </w:r>
      <w:proofErr w:type="gramEnd"/>
      <w:r w:rsidRPr="008B6BA4">
        <w:rPr>
          <w:rFonts w:ascii="Consolas" w:hAnsi="Consolas" w:cs="Consolas"/>
          <w:sz w:val="28"/>
          <w:szCs w:val="28"/>
        </w:rPr>
        <w:t>_speed.value(),</w:t>
      </w:r>
    </w:p>
    <w:p w14:paraId="424B402D" w14:textId="77777777" w:rsidR="00BF10B4" w:rsidRPr="008B6BA4" w:rsidRDefault="008F5B65">
      <w:pPr>
        <w:pStyle w:val="CodeText"/>
        <w:rPr>
          <w:rFonts w:ascii="Consolas" w:hAnsi="Consolas" w:cs="Consolas"/>
          <w:sz w:val="28"/>
          <w:szCs w:val="28"/>
        </w:rPr>
      </w:pPr>
      <w:r w:rsidRPr="008B6BA4">
        <w:rPr>
          <w:rFonts w:ascii="Consolas" w:hAnsi="Consolas" w:cs="Consolas"/>
          <w:sz w:val="28"/>
          <w:szCs w:val="28"/>
        </w:rPr>
        <w:t xml:space="preserve">        distances,</w:t>
      </w:r>
    </w:p>
    <w:p w14:paraId="5BE9DA49" w14:textId="77777777" w:rsidR="00BF10B4" w:rsidRPr="008B6BA4" w:rsidRDefault="008F5B65">
      <w:pPr>
        <w:pStyle w:val="CodeText"/>
        <w:rPr>
          <w:rFonts w:ascii="Consolas" w:hAnsi="Consolas" w:cs="Consolas"/>
          <w:sz w:val="28"/>
          <w:szCs w:val="28"/>
        </w:rPr>
      </w:pPr>
      <w:r w:rsidRPr="008B6BA4">
        <w:rPr>
          <w:rFonts w:ascii="Consolas" w:hAnsi="Consolas" w:cs="Consolas"/>
          <w:sz w:val="28"/>
          <w:szCs w:val="28"/>
        </w:rPr>
        <w:t xml:space="preserve">        </w:t>
      </w:r>
      <w:proofErr w:type="gramStart"/>
      <w:r w:rsidRPr="008B6BA4">
        <w:rPr>
          <w:rFonts w:ascii="Consolas" w:hAnsi="Consolas" w:cs="Consolas"/>
          <w:sz w:val="28"/>
          <w:szCs w:val="28"/>
        </w:rPr>
        <w:t>self.gripper</w:t>
      </w:r>
      <w:proofErr w:type="gramEnd"/>
      <w:r w:rsidRPr="008B6BA4">
        <w:rPr>
          <w:rFonts w:ascii="Consolas" w:hAnsi="Consolas" w:cs="Consolas"/>
          <w:sz w:val="28"/>
          <w:szCs w:val="28"/>
        </w:rPr>
        <w:t>_height.value(),</w:t>
      </w:r>
    </w:p>
    <w:p w14:paraId="3567F77D" w14:textId="77777777" w:rsidR="00BF10B4" w:rsidRPr="008B6BA4" w:rsidRDefault="008F5B65">
      <w:pPr>
        <w:pStyle w:val="CodeText"/>
        <w:rPr>
          <w:rFonts w:ascii="Consolas" w:hAnsi="Consolas" w:cs="Consolas"/>
          <w:sz w:val="28"/>
          <w:szCs w:val="28"/>
        </w:rPr>
      </w:pPr>
      <w:r w:rsidRPr="008B6BA4">
        <w:rPr>
          <w:rFonts w:ascii="Consolas" w:hAnsi="Consolas" w:cs="Consolas"/>
          <w:sz w:val="28"/>
          <w:szCs w:val="28"/>
        </w:rPr>
        <w:t xml:space="preserve">        </w:t>
      </w:r>
      <w:proofErr w:type="gramStart"/>
      <w:r w:rsidRPr="008B6BA4">
        <w:rPr>
          <w:rFonts w:ascii="Consolas" w:hAnsi="Consolas" w:cs="Consolas"/>
          <w:sz w:val="28"/>
          <w:szCs w:val="28"/>
        </w:rPr>
        <w:t>self.gripper</w:t>
      </w:r>
      <w:proofErr w:type="gramEnd"/>
      <w:r w:rsidRPr="008B6BA4">
        <w:rPr>
          <w:rFonts w:ascii="Consolas" w:hAnsi="Consolas" w:cs="Consolas"/>
          <w:sz w:val="28"/>
          <w:szCs w:val="28"/>
        </w:rPr>
        <w:t>_open.isChecked(),</w:t>
      </w:r>
    </w:p>
    <w:p w14:paraId="708E4F7F" w14:textId="77777777" w:rsidR="00BF10B4" w:rsidRPr="008B6BA4" w:rsidRDefault="008F5B65">
      <w:pPr>
        <w:pStyle w:val="CodeText"/>
        <w:rPr>
          <w:rFonts w:ascii="Consolas" w:hAnsi="Consolas" w:cs="Consolas"/>
          <w:sz w:val="28"/>
          <w:szCs w:val="28"/>
        </w:rPr>
      </w:pPr>
      <w:r w:rsidRPr="008B6BA4">
        <w:rPr>
          <w:rFonts w:ascii="Consolas" w:hAnsi="Consolas" w:cs="Consolas"/>
          <w:sz w:val="28"/>
          <w:szCs w:val="28"/>
        </w:rPr>
        <w:t xml:space="preserve">        </w:t>
      </w:r>
      <w:proofErr w:type="gramStart"/>
      <w:r w:rsidRPr="008B6BA4">
        <w:rPr>
          <w:rFonts w:ascii="Consolas" w:hAnsi="Consolas" w:cs="Consolas"/>
          <w:sz w:val="28"/>
          <w:szCs w:val="28"/>
        </w:rPr>
        <w:t>self.object</w:t>
      </w:r>
      <w:proofErr w:type="gramEnd"/>
      <w:r w:rsidRPr="008B6BA4">
        <w:rPr>
          <w:rFonts w:ascii="Consolas" w:hAnsi="Consolas" w:cs="Consolas"/>
          <w:sz w:val="28"/>
          <w:szCs w:val="28"/>
        </w:rPr>
        <w:t>_detected.isChecked(),</w:t>
      </w:r>
    </w:p>
    <w:p w14:paraId="1E8CBA38" w14:textId="77777777" w:rsidR="00BF10B4" w:rsidRPr="008B6BA4" w:rsidRDefault="008F5B65">
      <w:pPr>
        <w:pStyle w:val="CodeText"/>
        <w:rPr>
          <w:rFonts w:ascii="Consolas" w:hAnsi="Consolas" w:cs="Consolas"/>
          <w:sz w:val="28"/>
          <w:szCs w:val="28"/>
        </w:rPr>
      </w:pPr>
      <w:r w:rsidRPr="008B6BA4">
        <w:rPr>
          <w:rFonts w:ascii="Consolas" w:hAnsi="Consolas" w:cs="Consolas"/>
          <w:sz w:val="28"/>
          <w:szCs w:val="28"/>
        </w:rPr>
        <w:t xml:space="preserve">    )</w:t>
      </w:r>
    </w:p>
    <w:p w14:paraId="17D0AC38" w14:textId="77777777" w:rsidR="00BF10B4" w:rsidRDefault="008F5B65" w:rsidP="008B6BA4">
      <w:pPr>
        <w:spacing w:after="120"/>
      </w:pPr>
      <w:r>
        <w:rPr>
          <w:b/>
        </w:rPr>
        <w:t>2.9 Запуск приложения</w:t>
      </w:r>
    </w:p>
    <w:p w14:paraId="3B6BAAD3" w14:textId="77777777" w:rsidR="00BF10B4" w:rsidRPr="00DE1B22" w:rsidRDefault="008F5B65">
      <w:pPr>
        <w:ind w:firstLine="709"/>
        <w:jc w:val="both"/>
        <w:rPr>
          <w:lang w:val="ru-RU"/>
        </w:rPr>
      </w:pPr>
      <w:r w:rsidRPr="00DE1B22">
        <w:rPr>
          <w:lang w:val="ru-RU"/>
        </w:rPr>
        <w:t xml:space="preserve">После сохранения файла </w:t>
      </w:r>
      <w:r>
        <w:t>app</w:t>
      </w:r>
      <w:r w:rsidRPr="00DE1B22">
        <w:rPr>
          <w:lang w:val="ru-RU"/>
        </w:rPr>
        <w:t>.</w:t>
      </w:r>
      <w:proofErr w:type="spellStart"/>
      <w:r>
        <w:t>py</w:t>
      </w:r>
      <w:proofErr w:type="spellEnd"/>
      <w:r w:rsidRPr="00DE1B22">
        <w:rPr>
          <w:lang w:val="ru-RU"/>
        </w:rPr>
        <w:t xml:space="preserve"> программа запускалась из </w:t>
      </w:r>
      <w:r>
        <w:t>PowerShell</w:t>
      </w:r>
      <w:r w:rsidRPr="00DE1B22">
        <w:rPr>
          <w:lang w:val="ru-RU"/>
        </w:rPr>
        <w:t xml:space="preserve"> из папки </w:t>
      </w:r>
      <w:r>
        <w:t>Lab</w:t>
      </w:r>
      <w:r w:rsidRPr="00DE1B22">
        <w:rPr>
          <w:lang w:val="ru-RU"/>
        </w:rPr>
        <w:t>3_</w:t>
      </w:r>
      <w:proofErr w:type="spellStart"/>
      <w:r>
        <w:t>PyQt</w:t>
      </w:r>
      <w:proofErr w:type="spellEnd"/>
      <w:r w:rsidRPr="00DE1B22">
        <w:rPr>
          <w:lang w:val="ru-RU"/>
        </w:rPr>
        <w:t xml:space="preserve">. Запуск выполнялся интерпретатором </w:t>
      </w:r>
      <w:r>
        <w:t>Python</w:t>
      </w:r>
      <w:r w:rsidRPr="00DE1B22">
        <w:rPr>
          <w:lang w:val="ru-RU"/>
        </w:rPr>
        <w:t xml:space="preserve"> из виртуального окружения.</w:t>
      </w:r>
    </w:p>
    <w:p w14:paraId="2C852942" w14:textId="52A10196" w:rsidR="00BF10B4" w:rsidRPr="00DE1B22" w:rsidRDefault="008F5B65">
      <w:pPr>
        <w:spacing w:before="120" w:after="60"/>
        <w:jc w:val="both"/>
        <w:rPr>
          <w:lang w:val="ru-RU"/>
        </w:rPr>
      </w:pPr>
      <w:r w:rsidRPr="00DE1B22">
        <w:rPr>
          <w:lang w:val="ru-RU"/>
        </w:rPr>
        <w:t>Листинг 1</w:t>
      </w:r>
      <w:r w:rsidR="008B6BA4">
        <w:rPr>
          <w:lang w:val="ru-RU"/>
        </w:rPr>
        <w:t xml:space="preserve">5 </w:t>
      </w:r>
      <w:r w:rsidRPr="00DE1B22">
        <w:rPr>
          <w:lang w:val="ru-RU"/>
        </w:rPr>
        <w:t>- Команда запуска приложения</w:t>
      </w:r>
    </w:p>
    <w:p w14:paraId="0B8CA332" w14:textId="77777777" w:rsidR="00BF10B4" w:rsidRPr="008B6BA4" w:rsidRDefault="008F5B65">
      <w:pPr>
        <w:pStyle w:val="CodeText"/>
        <w:rPr>
          <w:rFonts w:ascii="Consolas" w:hAnsi="Consolas" w:cs="Consolas"/>
          <w:sz w:val="28"/>
          <w:szCs w:val="28"/>
        </w:rPr>
      </w:pPr>
      <w:r w:rsidRPr="008B6BA4">
        <w:rPr>
          <w:rFonts w:ascii="Consolas" w:hAnsi="Consolas" w:cs="Consolas"/>
          <w:sz w:val="28"/>
          <w:szCs w:val="28"/>
        </w:rPr>
        <w:t>.\.</w:t>
      </w:r>
      <w:proofErr w:type="spellStart"/>
      <w:r w:rsidRPr="008B6BA4">
        <w:rPr>
          <w:rFonts w:ascii="Consolas" w:hAnsi="Consolas" w:cs="Consolas"/>
          <w:sz w:val="28"/>
          <w:szCs w:val="28"/>
        </w:rPr>
        <w:t>venv</w:t>
      </w:r>
      <w:proofErr w:type="spellEnd"/>
      <w:r w:rsidRPr="008B6BA4">
        <w:rPr>
          <w:rFonts w:ascii="Consolas" w:hAnsi="Consolas" w:cs="Consolas"/>
          <w:sz w:val="28"/>
          <w:szCs w:val="28"/>
        </w:rPr>
        <w:t>\Scripts\python.exe app.py</w:t>
      </w:r>
    </w:p>
    <w:p w14:paraId="2D5D5CF4" w14:textId="77777777" w:rsidR="00BF10B4" w:rsidRPr="00DE1B22" w:rsidRDefault="008F5B65">
      <w:pPr>
        <w:ind w:firstLine="709"/>
        <w:jc w:val="both"/>
        <w:rPr>
          <w:lang w:val="ru-RU"/>
        </w:rPr>
      </w:pPr>
      <w:r w:rsidRPr="00DE1B22">
        <w:rPr>
          <w:lang w:val="ru-RU"/>
        </w:rPr>
        <w:t>После запуска открывается окно приборной панели. Пользователь может менять параметры слева, а визуальная схема справа обновляется автоматически.</w:t>
      </w:r>
    </w:p>
    <w:p w14:paraId="71C3C16C" w14:textId="77777777" w:rsidR="00BF10B4" w:rsidRPr="00DE1B22" w:rsidRDefault="008F5B65">
      <w:pPr>
        <w:rPr>
          <w:lang w:val="ru-RU"/>
        </w:rPr>
      </w:pPr>
      <w:r w:rsidRPr="00DE1B22">
        <w:rPr>
          <w:lang w:val="ru-RU"/>
        </w:rPr>
        <w:br w:type="page"/>
      </w:r>
    </w:p>
    <w:p w14:paraId="7DE042B1" w14:textId="77777777" w:rsidR="00BF10B4" w:rsidRPr="00DE1B22" w:rsidRDefault="008F5B65">
      <w:pPr>
        <w:spacing w:after="120"/>
        <w:jc w:val="center"/>
        <w:rPr>
          <w:lang w:val="ru-RU"/>
        </w:rPr>
      </w:pPr>
      <w:r w:rsidRPr="00DE1B22">
        <w:rPr>
          <w:b/>
          <w:lang w:val="ru-RU"/>
        </w:rPr>
        <w:lastRenderedPageBreak/>
        <w:t>ТЕСТИРОВАНИЕ ПРОГРАММЫ</w:t>
      </w:r>
    </w:p>
    <w:p w14:paraId="1F6B8740" w14:textId="77777777" w:rsidR="00BF10B4" w:rsidRPr="00DE1B22" w:rsidRDefault="008F5B65">
      <w:pPr>
        <w:ind w:firstLine="709"/>
        <w:jc w:val="both"/>
        <w:rPr>
          <w:lang w:val="ru-RU"/>
        </w:rPr>
      </w:pPr>
      <w:r w:rsidRPr="00DE1B22">
        <w:rPr>
          <w:lang w:val="ru-RU"/>
        </w:rPr>
        <w:t xml:space="preserve">Тестирование выполнялось путем изменения параметров в левой панели интерфейса. Проверялись движение робота, отображение дальномеров, состояние </w:t>
      </w:r>
      <w:proofErr w:type="spellStart"/>
      <w:r w:rsidRPr="00DE1B22">
        <w:rPr>
          <w:lang w:val="ru-RU"/>
        </w:rPr>
        <w:t>схвата</w:t>
      </w:r>
      <w:proofErr w:type="spellEnd"/>
      <w:r w:rsidRPr="00DE1B22">
        <w:rPr>
          <w:lang w:val="ru-RU"/>
        </w:rPr>
        <w:t xml:space="preserve"> и наличие объекта внутри него.</w:t>
      </w:r>
    </w:p>
    <w:p w14:paraId="7B305AF8" w14:textId="77777777" w:rsidR="00BF10B4" w:rsidRPr="00DE1B22" w:rsidRDefault="008F5B65" w:rsidP="008B6BA4">
      <w:pPr>
        <w:spacing w:after="120"/>
        <w:rPr>
          <w:lang w:val="ru-RU"/>
        </w:rPr>
      </w:pPr>
      <w:r w:rsidRPr="00DE1B22">
        <w:rPr>
          <w:b/>
          <w:lang w:val="ru-RU"/>
        </w:rPr>
        <w:t>Тест 1. Проверка движения вперед</w:t>
      </w:r>
    </w:p>
    <w:p w14:paraId="091EC931" w14:textId="30018202" w:rsidR="00BF10B4" w:rsidRPr="00DE1B22" w:rsidRDefault="008F5B65">
      <w:pPr>
        <w:ind w:firstLine="709"/>
        <w:jc w:val="both"/>
        <w:rPr>
          <w:lang w:val="ru-RU"/>
        </w:rPr>
      </w:pPr>
      <w:r w:rsidRPr="00DE1B22">
        <w:rPr>
          <w:lang w:val="ru-RU"/>
        </w:rPr>
        <w:t>Для проверки движения вперед были заданы одинаковые положительные значения левого и правого колеса: +50 % и +50 %. В этом режиме робот должен двигаться прямо вперед, поэтому стрелка на схеме направлена вверх. В нижней части окна отображается подпись «Состояние движения: Движение вперед»</w:t>
      </w:r>
      <w:r w:rsidR="008B6BA4">
        <w:rPr>
          <w:lang w:val="ru-RU"/>
        </w:rPr>
        <w:t xml:space="preserve"> (Рисунок 7)</w:t>
      </w:r>
      <w:r w:rsidRPr="00DE1B22">
        <w:rPr>
          <w:lang w:val="ru-RU"/>
        </w:rPr>
        <w:t>.</w:t>
      </w:r>
    </w:p>
    <w:p w14:paraId="7D192242" w14:textId="77777777" w:rsidR="00BF10B4" w:rsidRDefault="008F5B65">
      <w:pPr>
        <w:jc w:val="center"/>
      </w:pPr>
      <w:r>
        <w:rPr>
          <w:noProof/>
        </w:rPr>
        <w:drawing>
          <wp:inline distT="0" distB="0" distL="0" distR="0" wp14:anchorId="7878E882" wp14:editId="517CBD6F">
            <wp:extent cx="5760000" cy="3625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нимок экрана 2026-05-24 в 23.08.00.png"/>
                    <pic:cNvPicPr/>
                  </pic:nvPicPr>
                  <pic:blipFill>
                    <a:blip r:embed="rId8"/>
                    <a:stretch>
                      <a:fillRect/>
                    </a:stretch>
                  </pic:blipFill>
                  <pic:spPr>
                    <a:xfrm>
                      <a:off x="0" y="0"/>
                      <a:ext cx="5760000" cy="3625312"/>
                    </a:xfrm>
                    <a:prstGeom prst="rect">
                      <a:avLst/>
                    </a:prstGeom>
                  </pic:spPr>
                </pic:pic>
              </a:graphicData>
            </a:graphic>
          </wp:inline>
        </w:drawing>
      </w:r>
    </w:p>
    <w:p w14:paraId="4844266D" w14:textId="77777777" w:rsidR="00BF10B4" w:rsidRPr="00DE1B22" w:rsidRDefault="008F5B65">
      <w:pPr>
        <w:spacing w:after="120" w:line="240" w:lineRule="auto"/>
        <w:jc w:val="center"/>
        <w:rPr>
          <w:lang w:val="ru-RU"/>
        </w:rPr>
      </w:pPr>
      <w:r w:rsidRPr="00DE1B22">
        <w:rPr>
          <w:lang w:val="ru-RU"/>
        </w:rPr>
        <w:t>Рисунок 7 - Проверка движения вперед</w:t>
      </w:r>
    </w:p>
    <w:p w14:paraId="79830587" w14:textId="77777777" w:rsidR="00BF10B4" w:rsidRPr="00DE1B22" w:rsidRDefault="008F5B65" w:rsidP="008B6BA4">
      <w:pPr>
        <w:spacing w:after="120"/>
        <w:rPr>
          <w:lang w:val="ru-RU"/>
        </w:rPr>
      </w:pPr>
      <w:r w:rsidRPr="00DE1B22">
        <w:rPr>
          <w:b/>
          <w:lang w:val="ru-RU"/>
        </w:rPr>
        <w:t>Тест 2. Проверка остановки робота</w:t>
      </w:r>
    </w:p>
    <w:p w14:paraId="3277F565" w14:textId="46536F7F" w:rsidR="00BF10B4" w:rsidRPr="00DE1B22" w:rsidRDefault="008F5B65">
      <w:pPr>
        <w:ind w:firstLine="709"/>
        <w:jc w:val="both"/>
        <w:rPr>
          <w:lang w:val="ru-RU"/>
        </w:rPr>
      </w:pPr>
      <w:r w:rsidRPr="00DE1B22">
        <w:rPr>
          <w:lang w:val="ru-RU"/>
        </w:rPr>
        <w:t>При нажатии кнопки «Стоп» значения левого и правого колеса становятся равными 0 %. В этом режиме стрелка движения не отображается, а текст состояния меняется на «Робот остановлен»</w:t>
      </w:r>
      <w:r w:rsidR="008B6BA4">
        <w:rPr>
          <w:lang w:val="ru-RU"/>
        </w:rPr>
        <w:t xml:space="preserve"> (Рисунок 8)</w:t>
      </w:r>
      <w:r w:rsidRPr="00DE1B22">
        <w:rPr>
          <w:lang w:val="ru-RU"/>
        </w:rPr>
        <w:t>.</w:t>
      </w:r>
    </w:p>
    <w:p w14:paraId="2F03151F" w14:textId="244E1BD5" w:rsidR="008B6BA4" w:rsidRDefault="008B6BA4">
      <w:pPr>
        <w:spacing w:after="120" w:line="240" w:lineRule="auto"/>
        <w:jc w:val="center"/>
      </w:pPr>
      <w:r>
        <w:rPr>
          <w:i/>
          <w:noProof/>
        </w:rPr>
        <w:lastRenderedPageBreak/>
        <w:drawing>
          <wp:inline distT="0" distB="0" distL="0" distR="0" wp14:anchorId="638E7E7D" wp14:editId="262CBF48">
            <wp:extent cx="6152515" cy="3867150"/>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2"/>
                    <a:stretch>
                      <a:fillRect/>
                    </a:stretch>
                  </pic:blipFill>
                  <pic:spPr>
                    <a:xfrm>
                      <a:off x="0" y="0"/>
                      <a:ext cx="6152515" cy="3867150"/>
                    </a:xfrm>
                    <a:prstGeom prst="rect">
                      <a:avLst/>
                    </a:prstGeom>
                  </pic:spPr>
                </pic:pic>
              </a:graphicData>
            </a:graphic>
          </wp:inline>
        </w:drawing>
      </w:r>
    </w:p>
    <w:p w14:paraId="16A4F6C5" w14:textId="42A0D473" w:rsidR="00BF10B4" w:rsidRPr="0076488F" w:rsidRDefault="008F5B65">
      <w:pPr>
        <w:spacing w:after="120" w:line="240" w:lineRule="auto"/>
        <w:jc w:val="center"/>
        <w:rPr>
          <w:lang w:val="ru-RU"/>
        </w:rPr>
      </w:pPr>
      <w:r w:rsidRPr="0076488F">
        <w:rPr>
          <w:lang w:val="ru-RU"/>
        </w:rPr>
        <w:t>Рисунок 8 - Проверка режима остановки робота</w:t>
      </w:r>
    </w:p>
    <w:p w14:paraId="519BAFFE" w14:textId="77777777" w:rsidR="00BF10B4" w:rsidRDefault="008F5B65" w:rsidP="008B6BA4">
      <w:pPr>
        <w:spacing w:after="120"/>
      </w:pPr>
      <w:r w:rsidRPr="0076488F">
        <w:rPr>
          <w:b/>
          <w:lang w:val="ru-RU"/>
        </w:rPr>
        <w:t xml:space="preserve">Тест 3. </w:t>
      </w:r>
      <w:proofErr w:type="spellStart"/>
      <w:r>
        <w:rPr>
          <w:b/>
        </w:rPr>
        <w:t>Проверка</w:t>
      </w:r>
      <w:proofErr w:type="spellEnd"/>
      <w:r>
        <w:rPr>
          <w:b/>
        </w:rPr>
        <w:t xml:space="preserve"> </w:t>
      </w:r>
      <w:proofErr w:type="spellStart"/>
      <w:r>
        <w:rPr>
          <w:b/>
        </w:rPr>
        <w:t>разворота</w:t>
      </w:r>
      <w:proofErr w:type="spellEnd"/>
      <w:r>
        <w:rPr>
          <w:b/>
        </w:rPr>
        <w:t xml:space="preserve"> </w:t>
      </w:r>
      <w:proofErr w:type="spellStart"/>
      <w:r>
        <w:rPr>
          <w:b/>
        </w:rPr>
        <w:t>на</w:t>
      </w:r>
      <w:proofErr w:type="spellEnd"/>
      <w:r>
        <w:rPr>
          <w:b/>
        </w:rPr>
        <w:t xml:space="preserve"> </w:t>
      </w:r>
      <w:proofErr w:type="spellStart"/>
      <w:r>
        <w:rPr>
          <w:b/>
        </w:rPr>
        <w:t>месте</w:t>
      </w:r>
      <w:proofErr w:type="spellEnd"/>
    </w:p>
    <w:p w14:paraId="5CBB879A" w14:textId="3C56CD63" w:rsidR="00BF10B4" w:rsidRDefault="008F5B65">
      <w:pPr>
        <w:ind w:firstLine="709"/>
        <w:jc w:val="both"/>
        <w:rPr>
          <w:lang w:val="ru-RU"/>
        </w:rPr>
      </w:pPr>
      <w:r w:rsidRPr="00DE1B22">
        <w:rPr>
          <w:lang w:val="ru-RU"/>
        </w:rPr>
        <w:t>Для разворота влево левое колесо получает отрицательное значение, а правое — положительное. Для разворота вправо значения меняются местами. В результате направление вектора движения изменяется, что подтверждает работу логики дифференциального привода</w:t>
      </w:r>
      <w:r w:rsidR="008B6BA4">
        <w:rPr>
          <w:lang w:val="ru-RU"/>
        </w:rPr>
        <w:t xml:space="preserve"> (Рисунок 9)</w:t>
      </w:r>
      <w:r w:rsidRPr="00DE1B22">
        <w:rPr>
          <w:lang w:val="ru-RU"/>
        </w:rPr>
        <w:t>.</w:t>
      </w:r>
    </w:p>
    <w:p w14:paraId="7419FE69" w14:textId="2441FC94" w:rsidR="008B6BA4" w:rsidRPr="00DE1B22" w:rsidRDefault="008B6BA4" w:rsidP="008B6BA4">
      <w:pPr>
        <w:ind w:firstLine="709"/>
        <w:jc w:val="center"/>
        <w:rPr>
          <w:lang w:val="ru-RU"/>
        </w:rPr>
      </w:pPr>
      <w:r>
        <w:rPr>
          <w:i/>
          <w:noProof/>
        </w:rPr>
        <w:lastRenderedPageBreak/>
        <w:drawing>
          <wp:inline distT="0" distB="0" distL="0" distR="0" wp14:anchorId="12838C1D" wp14:editId="6CCC746C">
            <wp:extent cx="5579638" cy="351167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3"/>
                    <a:stretch>
                      <a:fillRect/>
                    </a:stretch>
                  </pic:blipFill>
                  <pic:spPr>
                    <a:xfrm>
                      <a:off x="0" y="0"/>
                      <a:ext cx="5591415" cy="3519088"/>
                    </a:xfrm>
                    <a:prstGeom prst="rect">
                      <a:avLst/>
                    </a:prstGeom>
                  </pic:spPr>
                </pic:pic>
              </a:graphicData>
            </a:graphic>
          </wp:inline>
        </w:drawing>
      </w:r>
    </w:p>
    <w:p w14:paraId="6838318D" w14:textId="77777777" w:rsidR="00BF10B4" w:rsidRPr="008B6BA4" w:rsidRDefault="008F5B65">
      <w:pPr>
        <w:spacing w:after="120" w:line="240" w:lineRule="auto"/>
        <w:jc w:val="center"/>
        <w:rPr>
          <w:lang w:val="ru-RU"/>
        </w:rPr>
      </w:pPr>
      <w:r w:rsidRPr="008B6BA4">
        <w:rPr>
          <w:lang w:val="ru-RU"/>
        </w:rPr>
        <w:t>Рисунок 9 - Проверка разворота робота</w:t>
      </w:r>
    </w:p>
    <w:p w14:paraId="4ED1E608" w14:textId="77777777" w:rsidR="00BF10B4" w:rsidRPr="008B6BA4" w:rsidRDefault="008F5B65" w:rsidP="008B6BA4">
      <w:pPr>
        <w:spacing w:after="120"/>
        <w:rPr>
          <w:lang w:val="ru-RU"/>
        </w:rPr>
      </w:pPr>
      <w:r w:rsidRPr="008B6BA4">
        <w:rPr>
          <w:b/>
          <w:lang w:val="ru-RU"/>
        </w:rPr>
        <w:t>Тест 4. Проверка дальномеров</w:t>
      </w:r>
    </w:p>
    <w:p w14:paraId="6572ABC1" w14:textId="7301A0BF" w:rsidR="00BF10B4" w:rsidRPr="00DE1B22" w:rsidRDefault="008F5B65">
      <w:pPr>
        <w:ind w:firstLine="709"/>
        <w:jc w:val="both"/>
        <w:rPr>
          <w:lang w:val="ru-RU"/>
        </w:rPr>
      </w:pPr>
      <w:r w:rsidRPr="00DE1B22">
        <w:rPr>
          <w:lang w:val="ru-RU"/>
        </w:rPr>
        <w:t xml:space="preserve">Для проверки дальномеров значения </w:t>
      </w:r>
      <w:r>
        <w:t>D</w:t>
      </w:r>
      <w:r w:rsidRPr="00DE1B22">
        <w:rPr>
          <w:lang w:val="ru-RU"/>
        </w:rPr>
        <w:t>1–</w:t>
      </w:r>
      <w:r>
        <w:t>D</w:t>
      </w:r>
      <w:r w:rsidRPr="00DE1B22">
        <w:rPr>
          <w:lang w:val="ru-RU"/>
        </w:rPr>
        <w:t>8 изменялись вручную. При уменьшении расстояния точка препятствия приближалась к корпусу робота. При значениях около 10–20 см точка окрашивалась красным цветом, что показывает опасно близкое препятствие.</w:t>
      </w:r>
    </w:p>
    <w:p w14:paraId="0F267666" w14:textId="77777777" w:rsidR="00BF10B4" w:rsidRPr="00DE1B22" w:rsidRDefault="008F5B65" w:rsidP="008B6BA4">
      <w:pPr>
        <w:spacing w:after="120"/>
        <w:rPr>
          <w:lang w:val="ru-RU"/>
        </w:rPr>
      </w:pPr>
      <w:r w:rsidRPr="00DE1B22">
        <w:rPr>
          <w:b/>
          <w:lang w:val="ru-RU"/>
        </w:rPr>
        <w:t>Тест 5. Проверка манипулятора</w:t>
      </w:r>
    </w:p>
    <w:p w14:paraId="5198CF97" w14:textId="545F51C4" w:rsidR="00BF10B4" w:rsidRDefault="008F5B65">
      <w:pPr>
        <w:ind w:firstLine="709"/>
        <w:jc w:val="both"/>
        <w:rPr>
          <w:lang w:val="ru-RU"/>
        </w:rPr>
      </w:pPr>
      <w:r w:rsidRPr="00DE1B22">
        <w:rPr>
          <w:lang w:val="ru-RU"/>
        </w:rPr>
        <w:t xml:space="preserve">Для проверки манипулятора изменялась высота </w:t>
      </w:r>
      <w:proofErr w:type="spellStart"/>
      <w:r w:rsidRPr="00DE1B22">
        <w:rPr>
          <w:lang w:val="ru-RU"/>
        </w:rPr>
        <w:t>схвата</w:t>
      </w:r>
      <w:proofErr w:type="spellEnd"/>
      <w:r w:rsidRPr="00DE1B22">
        <w:rPr>
          <w:lang w:val="ru-RU"/>
        </w:rPr>
        <w:t>. При увеличении значения каретка перемещалась вверх по рельсу, при уменьшении — вниз. Также проверялись состояния «</w:t>
      </w:r>
      <w:proofErr w:type="spellStart"/>
      <w:r w:rsidRPr="00DE1B22">
        <w:rPr>
          <w:lang w:val="ru-RU"/>
        </w:rPr>
        <w:t>Схват</w:t>
      </w:r>
      <w:proofErr w:type="spellEnd"/>
      <w:r w:rsidRPr="00DE1B22">
        <w:rPr>
          <w:lang w:val="ru-RU"/>
        </w:rPr>
        <w:t xml:space="preserve"> открыт», «</w:t>
      </w:r>
      <w:proofErr w:type="spellStart"/>
      <w:r w:rsidRPr="00DE1B22">
        <w:rPr>
          <w:lang w:val="ru-RU"/>
        </w:rPr>
        <w:t>Схват</w:t>
      </w:r>
      <w:proofErr w:type="spellEnd"/>
      <w:r w:rsidRPr="00DE1B22">
        <w:rPr>
          <w:lang w:val="ru-RU"/>
        </w:rPr>
        <w:t xml:space="preserve"> закрыт» и «Объект внутри </w:t>
      </w:r>
      <w:proofErr w:type="spellStart"/>
      <w:r w:rsidRPr="00DE1B22">
        <w:rPr>
          <w:lang w:val="ru-RU"/>
        </w:rPr>
        <w:t>схвата</w:t>
      </w:r>
      <w:proofErr w:type="spellEnd"/>
      <w:r w:rsidRPr="00DE1B22">
        <w:rPr>
          <w:lang w:val="ru-RU"/>
        </w:rPr>
        <w:t>». При включении датчика наличия объекта внутри клешни появлялся отдельный круглый объект</w:t>
      </w:r>
      <w:r>
        <w:rPr>
          <w:lang w:val="ru-RU"/>
        </w:rPr>
        <w:t xml:space="preserve"> (Рисунок 10)</w:t>
      </w:r>
      <w:r w:rsidRPr="00DE1B22">
        <w:rPr>
          <w:lang w:val="ru-RU"/>
        </w:rPr>
        <w:t>.</w:t>
      </w:r>
    </w:p>
    <w:p w14:paraId="4D44E450" w14:textId="1ABB153B" w:rsidR="008F5B65" w:rsidRPr="00DE1B22" w:rsidRDefault="008F5B65" w:rsidP="008F5B65">
      <w:pPr>
        <w:ind w:firstLine="709"/>
        <w:jc w:val="center"/>
        <w:rPr>
          <w:lang w:val="ru-RU"/>
        </w:rPr>
      </w:pPr>
      <w:r>
        <w:rPr>
          <w:noProof/>
          <w:lang w:val="ru-RU"/>
        </w:rPr>
        <w:lastRenderedPageBreak/>
        <w:drawing>
          <wp:inline distT="0" distB="0" distL="0" distR="0" wp14:anchorId="162A2B50" wp14:editId="5A53DCA6">
            <wp:extent cx="5513537" cy="346836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4"/>
                    <a:stretch>
                      <a:fillRect/>
                    </a:stretch>
                  </pic:blipFill>
                  <pic:spPr>
                    <a:xfrm>
                      <a:off x="0" y="0"/>
                      <a:ext cx="5528937" cy="3478055"/>
                    </a:xfrm>
                    <a:prstGeom prst="rect">
                      <a:avLst/>
                    </a:prstGeom>
                  </pic:spPr>
                </pic:pic>
              </a:graphicData>
            </a:graphic>
          </wp:inline>
        </w:drawing>
      </w:r>
    </w:p>
    <w:p w14:paraId="757602B9" w14:textId="0DC5C72A" w:rsidR="00BF10B4" w:rsidRPr="00DE1B22" w:rsidRDefault="008F5B65">
      <w:pPr>
        <w:spacing w:after="120" w:line="240" w:lineRule="auto"/>
        <w:jc w:val="center"/>
        <w:rPr>
          <w:lang w:val="ru-RU"/>
        </w:rPr>
      </w:pPr>
      <w:r w:rsidRPr="00DE1B22">
        <w:rPr>
          <w:lang w:val="ru-RU"/>
        </w:rPr>
        <w:t>Рисунок 1</w:t>
      </w:r>
      <w:r>
        <w:rPr>
          <w:lang w:val="ru-RU"/>
        </w:rPr>
        <w:t>0</w:t>
      </w:r>
      <w:r w:rsidRPr="00DE1B22">
        <w:rPr>
          <w:lang w:val="ru-RU"/>
        </w:rPr>
        <w:t xml:space="preserve"> - Проверка манипулятора и датчика объекта</w:t>
      </w:r>
    </w:p>
    <w:p w14:paraId="4B537BBA" w14:textId="77777777" w:rsidR="00BF10B4" w:rsidRPr="00DE1B22" w:rsidRDefault="008F5B65">
      <w:pPr>
        <w:ind w:firstLine="709"/>
        <w:jc w:val="both"/>
        <w:rPr>
          <w:lang w:val="ru-RU"/>
        </w:rPr>
      </w:pPr>
      <w:r w:rsidRPr="00DE1B22">
        <w:rPr>
          <w:lang w:val="ru-RU"/>
        </w:rPr>
        <w:t>В результате тестирования было подтверждено, что все элементы интерфейса работают корректно: поля ввода изменяют визуализацию, кнопки быстрого управления меняют скорость колес, схема дальномеров обновляется, а манипулятор отображает заданное состояние.</w:t>
      </w:r>
    </w:p>
    <w:p w14:paraId="5CBE669C" w14:textId="45F7E3CF" w:rsidR="00BF10B4" w:rsidRPr="00DE1B22" w:rsidRDefault="008F5B65">
      <w:pPr>
        <w:rPr>
          <w:lang w:val="ru-RU"/>
        </w:rPr>
      </w:pPr>
      <w:r w:rsidRPr="00DE1B22">
        <w:rPr>
          <w:lang w:val="ru-RU"/>
        </w:rPr>
        <w:br w:type="page"/>
      </w:r>
    </w:p>
    <w:p w14:paraId="0F7358EC" w14:textId="77777777" w:rsidR="00BF10B4" w:rsidRPr="00DE1B22" w:rsidRDefault="008F5B65">
      <w:pPr>
        <w:spacing w:after="120"/>
        <w:jc w:val="center"/>
        <w:rPr>
          <w:lang w:val="ru-RU"/>
        </w:rPr>
      </w:pPr>
      <w:r w:rsidRPr="00DE1B22">
        <w:rPr>
          <w:b/>
          <w:lang w:val="ru-RU"/>
        </w:rPr>
        <w:lastRenderedPageBreak/>
        <w:t>ОТВЕТЫ НА КОНТРОЛЬНЫЕ ВОПРОСЫ</w:t>
      </w:r>
    </w:p>
    <w:p w14:paraId="57271EF0" w14:textId="77777777" w:rsidR="00BF10B4" w:rsidRPr="00DE1B22" w:rsidRDefault="008F5B65" w:rsidP="008F5B65">
      <w:pPr>
        <w:spacing w:after="120"/>
        <w:rPr>
          <w:lang w:val="ru-RU"/>
        </w:rPr>
      </w:pPr>
      <w:r w:rsidRPr="00DE1B22">
        <w:rPr>
          <w:b/>
          <w:lang w:val="ru-RU"/>
        </w:rPr>
        <w:t xml:space="preserve">1. Как работает цикл обработки событий в </w:t>
      </w:r>
      <w:r>
        <w:rPr>
          <w:b/>
        </w:rPr>
        <w:t>Qt</w:t>
      </w:r>
      <w:r w:rsidRPr="00DE1B22">
        <w:rPr>
          <w:b/>
          <w:lang w:val="ru-RU"/>
        </w:rPr>
        <w:t>?</w:t>
      </w:r>
    </w:p>
    <w:p w14:paraId="12DAC8CA" w14:textId="77777777" w:rsidR="00BF10B4" w:rsidRPr="00DE1B22" w:rsidRDefault="008F5B65">
      <w:pPr>
        <w:ind w:firstLine="709"/>
        <w:jc w:val="both"/>
        <w:rPr>
          <w:lang w:val="ru-RU"/>
        </w:rPr>
      </w:pPr>
      <w:r w:rsidRPr="00DE1B22">
        <w:rPr>
          <w:lang w:val="ru-RU"/>
        </w:rPr>
        <w:t xml:space="preserve">Цикл обработки событий в </w:t>
      </w:r>
      <w:r>
        <w:t>Qt</w:t>
      </w:r>
      <w:r w:rsidRPr="00DE1B22">
        <w:rPr>
          <w:lang w:val="ru-RU"/>
        </w:rPr>
        <w:t xml:space="preserve"> запускается методом </w:t>
      </w:r>
      <w:proofErr w:type="gramStart"/>
      <w:r>
        <w:t>app</w:t>
      </w:r>
      <w:r w:rsidRPr="00DE1B22">
        <w:rPr>
          <w:lang w:val="ru-RU"/>
        </w:rPr>
        <w:t>.</w:t>
      </w:r>
      <w:r>
        <w:t>exec</w:t>
      </w:r>
      <w:proofErr w:type="gramEnd"/>
      <w:r w:rsidRPr="00DE1B22">
        <w:rPr>
          <w:lang w:val="ru-RU"/>
        </w:rPr>
        <w:t>(). После запуска приложение ожидает действия пользователя: нажатия кнопок, изменение значений в полях, движение мыши, закрытие окна. Каждое действие превращается в событие и помещается в очередь. Цикл событий передает событие соответствующему обработчику, выполняет код реакции и снова возвращается к ожиданию новых событий. Благодаря этому графический интерфейс остается интерактивным.</w:t>
      </w:r>
    </w:p>
    <w:p w14:paraId="6E559A90" w14:textId="77777777" w:rsidR="00BF10B4" w:rsidRPr="00DE1B22" w:rsidRDefault="008F5B65">
      <w:pPr>
        <w:spacing w:after="120"/>
        <w:jc w:val="center"/>
        <w:rPr>
          <w:lang w:val="ru-RU"/>
        </w:rPr>
      </w:pPr>
      <w:r w:rsidRPr="00DE1B22">
        <w:rPr>
          <w:b/>
          <w:lang w:val="ru-RU"/>
        </w:rPr>
        <w:t>2. Какой компонент подходит для размещения статических изображений?</w:t>
      </w:r>
    </w:p>
    <w:p w14:paraId="65177475" w14:textId="77777777" w:rsidR="00BF10B4" w:rsidRPr="00DE1B22" w:rsidRDefault="008F5B65">
      <w:pPr>
        <w:ind w:firstLine="709"/>
        <w:jc w:val="both"/>
        <w:rPr>
          <w:lang w:val="ru-RU"/>
        </w:rPr>
      </w:pPr>
      <w:r w:rsidRPr="00DE1B22">
        <w:rPr>
          <w:lang w:val="ru-RU"/>
        </w:rPr>
        <w:t xml:space="preserve">Для размещения статических изображений в </w:t>
      </w:r>
      <w:proofErr w:type="spellStart"/>
      <w:r>
        <w:t>PyQt</w:t>
      </w:r>
      <w:proofErr w:type="spellEnd"/>
      <w:r w:rsidRPr="00DE1B22">
        <w:rPr>
          <w:lang w:val="ru-RU"/>
        </w:rPr>
        <w:t xml:space="preserve"> подходит компонент </w:t>
      </w:r>
      <w:proofErr w:type="spellStart"/>
      <w:r>
        <w:t>QLabel</w:t>
      </w:r>
      <w:proofErr w:type="spellEnd"/>
      <w:r w:rsidRPr="00DE1B22">
        <w:rPr>
          <w:lang w:val="ru-RU"/>
        </w:rPr>
        <w:t xml:space="preserve">. В него можно загрузить изображение через объект </w:t>
      </w:r>
      <w:proofErr w:type="spellStart"/>
      <w:r>
        <w:t>QPixmap</w:t>
      </w:r>
      <w:proofErr w:type="spellEnd"/>
      <w:r w:rsidRPr="00DE1B22">
        <w:rPr>
          <w:lang w:val="ru-RU"/>
        </w:rPr>
        <w:t xml:space="preserve"> и метод </w:t>
      </w:r>
      <w:proofErr w:type="spellStart"/>
      <w:proofErr w:type="gramStart"/>
      <w:r>
        <w:t>setPixmap</w:t>
      </w:r>
      <w:proofErr w:type="spellEnd"/>
      <w:r w:rsidRPr="00DE1B22">
        <w:rPr>
          <w:lang w:val="ru-RU"/>
        </w:rPr>
        <w:t>(</w:t>
      </w:r>
      <w:proofErr w:type="gramEnd"/>
      <w:r w:rsidRPr="00DE1B22">
        <w:rPr>
          <w:lang w:val="ru-RU"/>
        </w:rPr>
        <w:t xml:space="preserve">). В данной работе готовые </w:t>
      </w:r>
      <w:r>
        <w:t>PNG</w:t>
      </w:r>
      <w:r w:rsidRPr="00DE1B22">
        <w:rPr>
          <w:lang w:val="ru-RU"/>
        </w:rPr>
        <w:t xml:space="preserve">-изображения не использовались: схема робота была построена </w:t>
      </w:r>
      <w:proofErr w:type="spellStart"/>
      <w:r w:rsidRPr="00DE1B22">
        <w:rPr>
          <w:lang w:val="ru-RU"/>
        </w:rPr>
        <w:t>программно</w:t>
      </w:r>
      <w:proofErr w:type="spellEnd"/>
      <w:r w:rsidRPr="00DE1B22">
        <w:rPr>
          <w:lang w:val="ru-RU"/>
        </w:rPr>
        <w:t xml:space="preserve"> через </w:t>
      </w:r>
      <w:proofErr w:type="spellStart"/>
      <w:r>
        <w:t>QPainter</w:t>
      </w:r>
      <w:proofErr w:type="spellEnd"/>
      <w:r w:rsidRPr="00DE1B22">
        <w:rPr>
          <w:lang w:val="ru-RU"/>
        </w:rPr>
        <w:t xml:space="preserve">, однако для декоративных элементов, стрелок или схем можно было бы использовать </w:t>
      </w:r>
      <w:proofErr w:type="spellStart"/>
      <w:r>
        <w:t>QLabel</w:t>
      </w:r>
      <w:proofErr w:type="spellEnd"/>
      <w:r w:rsidRPr="00DE1B22">
        <w:rPr>
          <w:lang w:val="ru-RU"/>
        </w:rPr>
        <w:t>.</w:t>
      </w:r>
    </w:p>
    <w:p w14:paraId="4FDB86F1" w14:textId="77777777" w:rsidR="00BF10B4" w:rsidRPr="00DE1B22" w:rsidRDefault="008F5B65" w:rsidP="008F5B65">
      <w:pPr>
        <w:spacing w:after="120"/>
        <w:rPr>
          <w:lang w:val="ru-RU"/>
        </w:rPr>
      </w:pPr>
      <w:r w:rsidRPr="00DE1B22">
        <w:rPr>
          <w:b/>
          <w:lang w:val="ru-RU"/>
        </w:rPr>
        <w:t>3. Как связывается действие пользователя с компонентом с кодом, предназначенным для реакции на это действие?</w:t>
      </w:r>
    </w:p>
    <w:p w14:paraId="33D4AE9B" w14:textId="77777777" w:rsidR="00BF10B4" w:rsidRPr="00DE1B22" w:rsidRDefault="008F5B65">
      <w:pPr>
        <w:ind w:firstLine="709"/>
        <w:jc w:val="both"/>
        <w:rPr>
          <w:lang w:val="ru-RU"/>
        </w:rPr>
      </w:pPr>
      <w:r w:rsidRPr="00DE1B22">
        <w:rPr>
          <w:lang w:val="ru-RU"/>
        </w:rPr>
        <w:t xml:space="preserve">Действие пользователя связывается с программным кодом с помощью механизма сигналов и слотов. Например, кнопка имеет сигнал </w:t>
      </w:r>
      <w:r>
        <w:t>clicked</w:t>
      </w:r>
      <w:r w:rsidRPr="00DE1B22">
        <w:rPr>
          <w:lang w:val="ru-RU"/>
        </w:rPr>
        <w:t xml:space="preserve">, а поле ввода имеет сигнал </w:t>
      </w:r>
      <w:proofErr w:type="spellStart"/>
      <w:r>
        <w:t>valueChanged</w:t>
      </w:r>
      <w:proofErr w:type="spellEnd"/>
      <w:r w:rsidRPr="00DE1B22">
        <w:rPr>
          <w:lang w:val="ru-RU"/>
        </w:rPr>
        <w:t xml:space="preserve">. Эти сигналы подключаются к функции или методу через </w:t>
      </w:r>
      <w:r>
        <w:t>connect</w:t>
      </w:r>
      <w:r w:rsidRPr="00DE1B22">
        <w:rPr>
          <w:lang w:val="ru-RU"/>
        </w:rPr>
        <w:t>. После этого при изменении элемента интерфейса автоматически вызывается нужный метод.</w:t>
      </w:r>
    </w:p>
    <w:p w14:paraId="013B4F19" w14:textId="60EC6170" w:rsidR="00BF10B4" w:rsidRPr="00DE1B22" w:rsidRDefault="008F5B65">
      <w:pPr>
        <w:spacing w:before="120" w:after="60"/>
        <w:jc w:val="both"/>
        <w:rPr>
          <w:lang w:val="ru-RU"/>
        </w:rPr>
      </w:pPr>
      <w:r w:rsidRPr="00DE1B22">
        <w:rPr>
          <w:lang w:val="ru-RU"/>
        </w:rPr>
        <w:t>Листинг 1</w:t>
      </w:r>
      <w:r>
        <w:rPr>
          <w:lang w:val="ru-RU"/>
        </w:rPr>
        <w:t>6</w:t>
      </w:r>
      <w:r w:rsidRPr="00DE1B22">
        <w:rPr>
          <w:lang w:val="ru-RU"/>
        </w:rPr>
        <w:t xml:space="preserve"> - Пример связи сигнала кнопки со слотом</w:t>
      </w:r>
    </w:p>
    <w:p w14:paraId="5B561CF1" w14:textId="77777777" w:rsidR="00BF10B4" w:rsidRPr="008F5B65" w:rsidRDefault="008F5B65">
      <w:pPr>
        <w:pStyle w:val="CodeText"/>
        <w:rPr>
          <w:rFonts w:ascii="Consolas" w:hAnsi="Consolas" w:cs="Consolas"/>
          <w:sz w:val="28"/>
          <w:szCs w:val="28"/>
        </w:rPr>
      </w:pPr>
      <w:proofErr w:type="spellStart"/>
      <w:r w:rsidRPr="008F5B65">
        <w:rPr>
          <w:rFonts w:ascii="Consolas" w:hAnsi="Consolas" w:cs="Consolas"/>
          <w:sz w:val="28"/>
          <w:szCs w:val="28"/>
        </w:rPr>
        <w:t>btn_</w:t>
      </w:r>
      <w:proofErr w:type="gramStart"/>
      <w:r w:rsidRPr="008F5B65">
        <w:rPr>
          <w:rFonts w:ascii="Consolas" w:hAnsi="Consolas" w:cs="Consolas"/>
          <w:sz w:val="28"/>
          <w:szCs w:val="28"/>
        </w:rPr>
        <w:t>forward.clicked</w:t>
      </w:r>
      <w:proofErr w:type="gramEnd"/>
      <w:r w:rsidRPr="008F5B65">
        <w:rPr>
          <w:rFonts w:ascii="Consolas" w:hAnsi="Consolas" w:cs="Consolas"/>
          <w:sz w:val="28"/>
          <w:szCs w:val="28"/>
        </w:rPr>
        <w:t>.connect</w:t>
      </w:r>
      <w:proofErr w:type="spellEnd"/>
      <w:r w:rsidRPr="008F5B65">
        <w:rPr>
          <w:rFonts w:ascii="Consolas" w:hAnsi="Consolas" w:cs="Consolas"/>
          <w:sz w:val="28"/>
          <w:szCs w:val="28"/>
        </w:rPr>
        <w:t xml:space="preserve">(lambda: </w:t>
      </w:r>
      <w:proofErr w:type="spellStart"/>
      <w:r w:rsidRPr="008F5B65">
        <w:rPr>
          <w:rFonts w:ascii="Consolas" w:hAnsi="Consolas" w:cs="Consolas"/>
          <w:sz w:val="28"/>
          <w:szCs w:val="28"/>
        </w:rPr>
        <w:t>self.set_drive</w:t>
      </w:r>
      <w:proofErr w:type="spellEnd"/>
      <w:r w:rsidRPr="008F5B65">
        <w:rPr>
          <w:rFonts w:ascii="Consolas" w:hAnsi="Consolas" w:cs="Consolas"/>
          <w:sz w:val="28"/>
          <w:szCs w:val="28"/>
        </w:rPr>
        <w:t>(50, 50))</w:t>
      </w:r>
    </w:p>
    <w:p w14:paraId="7D967D21" w14:textId="77777777" w:rsidR="008F5B65" w:rsidRPr="0076488F" w:rsidRDefault="008F5B65">
      <w:pPr>
        <w:spacing w:after="120"/>
        <w:jc w:val="center"/>
        <w:rPr>
          <w:b/>
        </w:rPr>
      </w:pPr>
    </w:p>
    <w:p w14:paraId="134994BA" w14:textId="77777777" w:rsidR="008F5B65" w:rsidRPr="0076488F" w:rsidRDefault="008F5B65">
      <w:pPr>
        <w:spacing w:after="120"/>
        <w:jc w:val="center"/>
        <w:rPr>
          <w:b/>
        </w:rPr>
      </w:pPr>
    </w:p>
    <w:p w14:paraId="11A11F7F" w14:textId="114B5D5E" w:rsidR="00BF10B4" w:rsidRPr="00DE1B22" w:rsidRDefault="008F5B65">
      <w:pPr>
        <w:spacing w:after="120"/>
        <w:jc w:val="center"/>
        <w:rPr>
          <w:lang w:val="ru-RU"/>
        </w:rPr>
      </w:pPr>
      <w:r w:rsidRPr="00DE1B22">
        <w:rPr>
          <w:b/>
          <w:lang w:val="ru-RU"/>
        </w:rPr>
        <w:lastRenderedPageBreak/>
        <w:t>ЗАКЛЮЧЕНИЕ</w:t>
      </w:r>
    </w:p>
    <w:p w14:paraId="6D421730" w14:textId="77777777" w:rsidR="00BF10B4" w:rsidRPr="00DE1B22" w:rsidRDefault="008F5B65">
      <w:pPr>
        <w:ind w:firstLine="709"/>
        <w:jc w:val="both"/>
        <w:rPr>
          <w:lang w:val="ru-RU"/>
        </w:rPr>
      </w:pPr>
      <w:r w:rsidRPr="00DE1B22">
        <w:rPr>
          <w:lang w:val="ru-RU"/>
        </w:rPr>
        <w:t xml:space="preserve">В ходе выполнения лабораторно-практического задания №3 было разработано приложение на языке </w:t>
      </w:r>
      <w:r>
        <w:t>Python</w:t>
      </w:r>
      <w:r w:rsidRPr="00DE1B22">
        <w:rPr>
          <w:lang w:val="ru-RU"/>
        </w:rPr>
        <w:t xml:space="preserve"> с использованием библиотеки </w:t>
      </w:r>
      <w:proofErr w:type="spellStart"/>
      <w:r>
        <w:t>PyQt</w:t>
      </w:r>
      <w:proofErr w:type="spellEnd"/>
      <w:r w:rsidRPr="00DE1B22">
        <w:rPr>
          <w:lang w:val="ru-RU"/>
        </w:rPr>
        <w:t>6. Программа представляет собой мониторинговый интерфейс сервисного мобильного робота и позволяет наглядно отображать данные, связанные с движением платформы, работой дальномеров и состоянием манипулятора.</w:t>
      </w:r>
    </w:p>
    <w:p w14:paraId="78955EEA" w14:textId="77777777" w:rsidR="00BF10B4" w:rsidRPr="00DE1B22" w:rsidRDefault="008F5B65">
      <w:pPr>
        <w:ind w:firstLine="709"/>
        <w:jc w:val="both"/>
        <w:rPr>
          <w:lang w:val="ru-RU"/>
        </w:rPr>
      </w:pPr>
      <w:r w:rsidRPr="00DE1B22">
        <w:rPr>
          <w:lang w:val="ru-RU"/>
        </w:rPr>
        <w:t>В результате тестирования было подтверждено, что программа корректно реагирует на изменение скоростей колес, отображает направление движения, показывает расстояния до препятствий и визуализирует состояние манипулятора. Все основные требования технического задания были выполнены.</w:t>
      </w:r>
    </w:p>
    <w:p w14:paraId="15671CB0" w14:textId="77777777" w:rsidR="00BF10B4" w:rsidRPr="00DE1B22" w:rsidRDefault="008F5B65">
      <w:pPr>
        <w:rPr>
          <w:lang w:val="ru-RU"/>
        </w:rPr>
      </w:pPr>
      <w:r w:rsidRPr="00DE1B22">
        <w:rPr>
          <w:lang w:val="ru-RU"/>
        </w:rPr>
        <w:br w:type="page"/>
      </w:r>
    </w:p>
    <w:p w14:paraId="2FC45226" w14:textId="77777777" w:rsidR="00BF10B4" w:rsidRPr="00DE1B22" w:rsidRDefault="008F5B65" w:rsidP="00876009">
      <w:pPr>
        <w:spacing w:after="120"/>
        <w:jc w:val="right"/>
        <w:rPr>
          <w:lang w:val="ru-RU"/>
        </w:rPr>
      </w:pPr>
      <w:r w:rsidRPr="00DE1B22">
        <w:rPr>
          <w:b/>
          <w:lang w:val="ru-RU"/>
        </w:rPr>
        <w:lastRenderedPageBreak/>
        <w:t>ПРИЛОЖЕНИЕ А</w:t>
      </w:r>
    </w:p>
    <w:p w14:paraId="4C9501C4" w14:textId="77777777" w:rsidR="00BF10B4" w:rsidRPr="00DE1B22" w:rsidRDefault="008F5B65">
      <w:pPr>
        <w:spacing w:before="120" w:after="60"/>
        <w:jc w:val="both"/>
        <w:rPr>
          <w:lang w:val="ru-RU"/>
        </w:rPr>
      </w:pPr>
      <w:r w:rsidRPr="00DE1B22">
        <w:rPr>
          <w:lang w:val="ru-RU"/>
        </w:rPr>
        <w:t xml:space="preserve">Листинг А.1 - Главный модуль программы </w:t>
      </w:r>
      <w:r>
        <w:t>app</w:t>
      </w:r>
      <w:r w:rsidRPr="00DE1B22">
        <w:rPr>
          <w:lang w:val="ru-RU"/>
        </w:rPr>
        <w:t>.</w:t>
      </w:r>
      <w:proofErr w:type="spellStart"/>
      <w:r>
        <w:t>py</w:t>
      </w:r>
      <w:proofErr w:type="spellEnd"/>
    </w:p>
    <w:p w14:paraId="0B719B5E" w14:textId="77777777" w:rsidR="00BF10B4" w:rsidRPr="008F5B65" w:rsidRDefault="008F5B65">
      <w:pPr>
        <w:pStyle w:val="CodeText"/>
        <w:rPr>
          <w:rFonts w:ascii="Consolas" w:hAnsi="Consolas" w:cs="Consolas"/>
          <w:szCs w:val="18"/>
        </w:rPr>
      </w:pPr>
      <w:r w:rsidRPr="008F5B65">
        <w:rPr>
          <w:rFonts w:ascii="Consolas" w:hAnsi="Consolas" w:cs="Consolas"/>
          <w:szCs w:val="18"/>
        </w:rPr>
        <w:t>import sys</w:t>
      </w:r>
    </w:p>
    <w:p w14:paraId="20620C7D" w14:textId="77777777" w:rsidR="00BF10B4" w:rsidRPr="008F5B65" w:rsidRDefault="008F5B65">
      <w:pPr>
        <w:pStyle w:val="CodeText"/>
        <w:rPr>
          <w:rFonts w:ascii="Consolas" w:hAnsi="Consolas" w:cs="Consolas"/>
          <w:szCs w:val="18"/>
        </w:rPr>
      </w:pPr>
      <w:r w:rsidRPr="008F5B65">
        <w:rPr>
          <w:rFonts w:ascii="Consolas" w:hAnsi="Consolas" w:cs="Consolas"/>
          <w:szCs w:val="18"/>
        </w:rPr>
        <w:t>import math</w:t>
      </w:r>
    </w:p>
    <w:p w14:paraId="6C85D8B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5D90036" w14:textId="77777777" w:rsidR="00BF10B4" w:rsidRPr="008F5B65" w:rsidRDefault="008F5B65">
      <w:pPr>
        <w:pStyle w:val="CodeText"/>
        <w:rPr>
          <w:rFonts w:ascii="Consolas" w:hAnsi="Consolas" w:cs="Consolas"/>
          <w:szCs w:val="18"/>
        </w:rPr>
      </w:pPr>
      <w:r w:rsidRPr="008F5B65">
        <w:rPr>
          <w:rFonts w:ascii="Consolas" w:hAnsi="Consolas" w:cs="Consolas"/>
          <w:szCs w:val="18"/>
        </w:rPr>
        <w:t>from PyQt6.QtCore import Qt, QPointF, QRectF</w:t>
      </w:r>
    </w:p>
    <w:p w14:paraId="50E9F5F4" w14:textId="77777777" w:rsidR="00BF10B4" w:rsidRPr="008F5B65" w:rsidRDefault="008F5B65">
      <w:pPr>
        <w:pStyle w:val="CodeText"/>
        <w:rPr>
          <w:rFonts w:ascii="Consolas" w:hAnsi="Consolas" w:cs="Consolas"/>
          <w:szCs w:val="18"/>
        </w:rPr>
      </w:pPr>
      <w:r w:rsidRPr="008F5B65">
        <w:rPr>
          <w:rFonts w:ascii="Consolas" w:hAnsi="Consolas" w:cs="Consolas"/>
          <w:szCs w:val="18"/>
        </w:rPr>
        <w:t>from PyQt6.QtGui import QColor, QPainter, QPen, QBrush, QFont, QPolygonF</w:t>
      </w:r>
    </w:p>
    <w:p w14:paraId="3A8D5F6B" w14:textId="77777777" w:rsidR="00BF10B4" w:rsidRPr="008F5B65" w:rsidRDefault="008F5B65">
      <w:pPr>
        <w:pStyle w:val="CodeText"/>
        <w:rPr>
          <w:rFonts w:ascii="Consolas" w:hAnsi="Consolas" w:cs="Consolas"/>
          <w:szCs w:val="18"/>
        </w:rPr>
      </w:pPr>
      <w:r w:rsidRPr="008F5B65">
        <w:rPr>
          <w:rFonts w:ascii="Consolas" w:hAnsi="Consolas" w:cs="Consolas"/>
          <w:szCs w:val="18"/>
        </w:rPr>
        <w:t>from PyQt6.QtWidgets import (</w:t>
      </w:r>
    </w:p>
    <w:p w14:paraId="5C92542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QApplication,</w:t>
      </w:r>
    </w:p>
    <w:p w14:paraId="74B4270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QCheckBox,</w:t>
      </w:r>
    </w:p>
    <w:p w14:paraId="3E4AFC5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QDoubleSpinBox,</w:t>
      </w:r>
    </w:p>
    <w:p w14:paraId="5DC018C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QFormLayout,</w:t>
      </w:r>
    </w:p>
    <w:p w14:paraId="2D8395D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QGridLayout,</w:t>
      </w:r>
    </w:p>
    <w:p w14:paraId="2C17084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QGroupBox,</w:t>
      </w:r>
    </w:p>
    <w:p w14:paraId="0AA5831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QHBoxLayout,</w:t>
      </w:r>
    </w:p>
    <w:p w14:paraId="0AA276B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QLabel,</w:t>
      </w:r>
    </w:p>
    <w:p w14:paraId="15B0821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QMainWindow,</w:t>
      </w:r>
    </w:p>
    <w:p w14:paraId="2F7BE77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QPushButton,</w:t>
      </w:r>
    </w:p>
    <w:p w14:paraId="3F6B15F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QSpinBox,</w:t>
      </w:r>
    </w:p>
    <w:p w14:paraId="0A36BA3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QVBoxLayout,</w:t>
      </w:r>
    </w:p>
    <w:p w14:paraId="709291C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QWidget,</w:t>
      </w:r>
    </w:p>
    <w:p w14:paraId="41EEF87A" w14:textId="77777777" w:rsidR="00BF10B4" w:rsidRPr="008F5B65" w:rsidRDefault="008F5B65">
      <w:pPr>
        <w:pStyle w:val="CodeText"/>
        <w:rPr>
          <w:rFonts w:ascii="Consolas" w:hAnsi="Consolas" w:cs="Consolas"/>
          <w:szCs w:val="18"/>
        </w:rPr>
      </w:pPr>
      <w:r w:rsidRPr="008F5B65">
        <w:rPr>
          <w:rFonts w:ascii="Consolas" w:hAnsi="Consolas" w:cs="Consolas"/>
          <w:szCs w:val="18"/>
        </w:rPr>
        <w:t>)</w:t>
      </w:r>
    </w:p>
    <w:p w14:paraId="07BF25E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4B1EEB7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7C3CCD9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class </w:t>
      </w:r>
      <w:proofErr w:type="gramStart"/>
      <w:r w:rsidRPr="008F5B65">
        <w:rPr>
          <w:rFonts w:ascii="Consolas" w:hAnsi="Consolas" w:cs="Consolas"/>
          <w:szCs w:val="18"/>
        </w:rPr>
        <w:t>RobotView(</w:t>
      </w:r>
      <w:proofErr w:type="gramEnd"/>
      <w:r w:rsidRPr="008F5B65">
        <w:rPr>
          <w:rFonts w:ascii="Consolas" w:hAnsi="Consolas" w:cs="Consolas"/>
          <w:szCs w:val="18"/>
        </w:rPr>
        <w:t>QWidget):</w:t>
      </w:r>
    </w:p>
    <w:p w14:paraId="43A7CFA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def __init__(self):</w:t>
      </w:r>
    </w:p>
    <w:p w14:paraId="17D623B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super(</w:t>
      </w:r>
      <w:proofErr w:type="gramStart"/>
      <w:r w:rsidRPr="008F5B65">
        <w:rPr>
          <w:rFonts w:ascii="Consolas" w:hAnsi="Consolas" w:cs="Consolas"/>
          <w:szCs w:val="18"/>
        </w:rPr>
        <w:t>)._</w:t>
      </w:r>
      <w:proofErr w:type="gramEnd"/>
      <w:r w:rsidRPr="008F5B65">
        <w:rPr>
          <w:rFonts w:ascii="Consolas" w:hAnsi="Consolas" w:cs="Consolas"/>
          <w:szCs w:val="18"/>
        </w:rPr>
        <w:t>_init__()</w:t>
      </w:r>
    </w:p>
    <w:p w14:paraId="0D2417F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3CB8305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self.left</w:t>
      </w:r>
      <w:proofErr w:type="gramEnd"/>
      <w:r w:rsidRPr="008F5B65">
        <w:rPr>
          <w:rFonts w:ascii="Consolas" w:hAnsi="Consolas" w:cs="Consolas"/>
          <w:szCs w:val="18"/>
        </w:rPr>
        <w:t>_speed = 0.0</w:t>
      </w:r>
    </w:p>
    <w:p w14:paraId="0122D8F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self.right</w:t>
      </w:r>
      <w:proofErr w:type="gramEnd"/>
      <w:r w:rsidRPr="008F5B65">
        <w:rPr>
          <w:rFonts w:ascii="Consolas" w:hAnsi="Consolas" w:cs="Consolas"/>
          <w:szCs w:val="18"/>
        </w:rPr>
        <w:t>_speed = 0.0</w:t>
      </w:r>
    </w:p>
    <w:p w14:paraId="30E9418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self.distances</w:t>
      </w:r>
      <w:proofErr w:type="gramEnd"/>
      <w:r w:rsidRPr="008F5B65">
        <w:rPr>
          <w:rFonts w:ascii="Consolas" w:hAnsi="Consolas" w:cs="Consolas"/>
          <w:szCs w:val="18"/>
        </w:rPr>
        <w:t xml:space="preserve"> = [40, 40, 40, 40, 40, 40, 40, 40]</w:t>
      </w:r>
    </w:p>
    <w:p w14:paraId="7F83F02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self.gripper</w:t>
      </w:r>
      <w:proofErr w:type="gramEnd"/>
      <w:r w:rsidRPr="008F5B65">
        <w:rPr>
          <w:rFonts w:ascii="Consolas" w:hAnsi="Consolas" w:cs="Consolas"/>
          <w:szCs w:val="18"/>
        </w:rPr>
        <w:t>_height = 50</w:t>
      </w:r>
    </w:p>
    <w:p w14:paraId="03A0BCC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self.gripper</w:t>
      </w:r>
      <w:proofErr w:type="gramEnd"/>
      <w:r w:rsidRPr="008F5B65">
        <w:rPr>
          <w:rFonts w:ascii="Consolas" w:hAnsi="Consolas" w:cs="Consolas"/>
          <w:szCs w:val="18"/>
        </w:rPr>
        <w:t>_open = True</w:t>
      </w:r>
    </w:p>
    <w:p w14:paraId="487808B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self.object</w:t>
      </w:r>
      <w:proofErr w:type="gramEnd"/>
      <w:r w:rsidRPr="008F5B65">
        <w:rPr>
          <w:rFonts w:ascii="Consolas" w:hAnsi="Consolas" w:cs="Consolas"/>
          <w:szCs w:val="18"/>
        </w:rPr>
        <w:t>_detected = False</w:t>
      </w:r>
    </w:p>
    <w:p w14:paraId="3FF36B89"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rPr>
        <w:t xml:space="preserve">        </w:t>
      </w:r>
      <w:proofErr w:type="gramStart"/>
      <w:r w:rsidRPr="008F5B65">
        <w:rPr>
          <w:rFonts w:ascii="Consolas" w:hAnsi="Consolas" w:cs="Consolas"/>
          <w:szCs w:val="18"/>
        </w:rPr>
        <w:t>self</w:t>
      </w:r>
      <w:r w:rsidRPr="008F5B65">
        <w:rPr>
          <w:rFonts w:ascii="Consolas" w:hAnsi="Consolas" w:cs="Consolas"/>
          <w:szCs w:val="18"/>
          <w:lang w:val="ru-RU"/>
        </w:rPr>
        <w:t>.</w:t>
      </w:r>
      <w:r w:rsidRPr="008F5B65">
        <w:rPr>
          <w:rFonts w:ascii="Consolas" w:hAnsi="Consolas" w:cs="Consolas"/>
          <w:szCs w:val="18"/>
        </w:rPr>
        <w:t>status</w:t>
      </w:r>
      <w:proofErr w:type="gramEnd"/>
      <w:r w:rsidRPr="008F5B65">
        <w:rPr>
          <w:rFonts w:ascii="Consolas" w:hAnsi="Consolas" w:cs="Consolas"/>
          <w:szCs w:val="18"/>
          <w:lang w:val="ru-RU"/>
        </w:rPr>
        <w:t>_</w:t>
      </w:r>
      <w:r w:rsidRPr="008F5B65">
        <w:rPr>
          <w:rFonts w:ascii="Consolas" w:hAnsi="Consolas" w:cs="Consolas"/>
          <w:szCs w:val="18"/>
        </w:rPr>
        <w:t>text</w:t>
      </w:r>
      <w:r w:rsidRPr="008F5B65">
        <w:rPr>
          <w:rFonts w:ascii="Consolas" w:hAnsi="Consolas" w:cs="Consolas"/>
          <w:szCs w:val="18"/>
          <w:lang w:val="ru-RU"/>
        </w:rPr>
        <w:t xml:space="preserve"> = "Робот остановлен"</w:t>
      </w:r>
    </w:p>
    <w:p w14:paraId="787147CC"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
    <w:p w14:paraId="2CDC65EE" w14:textId="77777777" w:rsidR="00BF10B4" w:rsidRPr="008F5B65" w:rsidRDefault="008F5B65">
      <w:pPr>
        <w:pStyle w:val="CodeText"/>
        <w:rPr>
          <w:rFonts w:ascii="Consolas" w:hAnsi="Consolas" w:cs="Consolas"/>
          <w:szCs w:val="18"/>
        </w:rPr>
      </w:pPr>
      <w:r w:rsidRPr="008F5B65">
        <w:rPr>
          <w:rFonts w:ascii="Consolas" w:hAnsi="Consolas" w:cs="Consolas"/>
          <w:szCs w:val="18"/>
          <w:lang w:val="ru-RU"/>
        </w:rPr>
        <w:t xml:space="preserve">        </w:t>
      </w:r>
      <w:proofErr w:type="spellStart"/>
      <w:proofErr w:type="gramStart"/>
      <w:r w:rsidRPr="008F5B65">
        <w:rPr>
          <w:rFonts w:ascii="Consolas" w:hAnsi="Consolas" w:cs="Consolas"/>
          <w:szCs w:val="18"/>
        </w:rPr>
        <w:t>self.setMinimumSize</w:t>
      </w:r>
      <w:proofErr w:type="spellEnd"/>
      <w:proofErr w:type="gramEnd"/>
      <w:r w:rsidRPr="008F5B65">
        <w:rPr>
          <w:rFonts w:ascii="Consolas" w:hAnsi="Consolas" w:cs="Consolas"/>
          <w:szCs w:val="18"/>
        </w:rPr>
        <w:t>(720, 560)</w:t>
      </w:r>
    </w:p>
    <w:p w14:paraId="1E3F290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781531D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def set_</w:t>
      </w:r>
      <w:proofErr w:type="gramStart"/>
      <w:r w:rsidRPr="008F5B65">
        <w:rPr>
          <w:rFonts w:ascii="Consolas" w:hAnsi="Consolas" w:cs="Consolas"/>
          <w:szCs w:val="18"/>
        </w:rPr>
        <w:t>data(</w:t>
      </w:r>
      <w:proofErr w:type="gramEnd"/>
    </w:p>
    <w:p w14:paraId="6026694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self,</w:t>
      </w:r>
    </w:p>
    <w:p w14:paraId="3CA10CE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left_speed,</w:t>
      </w:r>
    </w:p>
    <w:p w14:paraId="0979B4E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right_speed,</w:t>
      </w:r>
    </w:p>
    <w:p w14:paraId="1D1E668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distances,</w:t>
      </w:r>
    </w:p>
    <w:p w14:paraId="325003A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gripper_height,</w:t>
      </w:r>
    </w:p>
    <w:p w14:paraId="42A85FB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gripper_open,</w:t>
      </w:r>
    </w:p>
    <w:p w14:paraId="506C4DE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object_detected,</w:t>
      </w:r>
    </w:p>
    <w:p w14:paraId="65F5D57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230AE65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self.left</w:t>
      </w:r>
      <w:proofErr w:type="gramEnd"/>
      <w:r w:rsidRPr="008F5B65">
        <w:rPr>
          <w:rFonts w:ascii="Consolas" w:hAnsi="Consolas" w:cs="Consolas"/>
          <w:szCs w:val="18"/>
        </w:rPr>
        <w:t>_speed = left_speed</w:t>
      </w:r>
    </w:p>
    <w:p w14:paraId="74333C3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self.right</w:t>
      </w:r>
      <w:proofErr w:type="gramEnd"/>
      <w:r w:rsidRPr="008F5B65">
        <w:rPr>
          <w:rFonts w:ascii="Consolas" w:hAnsi="Consolas" w:cs="Consolas"/>
          <w:szCs w:val="18"/>
        </w:rPr>
        <w:t>_speed = right_speed</w:t>
      </w:r>
    </w:p>
    <w:p w14:paraId="6C9B0FE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self.distances</w:t>
      </w:r>
      <w:proofErr w:type="gramEnd"/>
      <w:r w:rsidRPr="008F5B65">
        <w:rPr>
          <w:rFonts w:ascii="Consolas" w:hAnsi="Consolas" w:cs="Consolas"/>
          <w:szCs w:val="18"/>
        </w:rPr>
        <w:t xml:space="preserve"> = distances</w:t>
      </w:r>
    </w:p>
    <w:p w14:paraId="13BE1B0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self.gripper</w:t>
      </w:r>
      <w:proofErr w:type="gramEnd"/>
      <w:r w:rsidRPr="008F5B65">
        <w:rPr>
          <w:rFonts w:ascii="Consolas" w:hAnsi="Consolas" w:cs="Consolas"/>
          <w:szCs w:val="18"/>
        </w:rPr>
        <w:t>_height = gripper_height</w:t>
      </w:r>
    </w:p>
    <w:p w14:paraId="7F1F12E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self.gripper</w:t>
      </w:r>
      <w:proofErr w:type="gramEnd"/>
      <w:r w:rsidRPr="008F5B65">
        <w:rPr>
          <w:rFonts w:ascii="Consolas" w:hAnsi="Consolas" w:cs="Consolas"/>
          <w:szCs w:val="18"/>
        </w:rPr>
        <w:t>_open = gripper_open</w:t>
      </w:r>
    </w:p>
    <w:p w14:paraId="66265AA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self.object</w:t>
      </w:r>
      <w:proofErr w:type="gramEnd"/>
      <w:r w:rsidRPr="008F5B65">
        <w:rPr>
          <w:rFonts w:ascii="Consolas" w:hAnsi="Consolas" w:cs="Consolas"/>
          <w:szCs w:val="18"/>
        </w:rPr>
        <w:t>_detected = object_detected</w:t>
      </w:r>
    </w:p>
    <w:p w14:paraId="68708E0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self.status</w:t>
      </w:r>
      <w:proofErr w:type="gramEnd"/>
      <w:r w:rsidRPr="008F5B65">
        <w:rPr>
          <w:rFonts w:ascii="Consolas" w:hAnsi="Consolas" w:cs="Consolas"/>
          <w:szCs w:val="18"/>
        </w:rPr>
        <w:t>_text = self.get_motion_text()</w:t>
      </w:r>
    </w:p>
    <w:p w14:paraId="4104DEA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72DEBD8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self.update</w:t>
      </w:r>
      <w:proofErr w:type="gramEnd"/>
      <w:r w:rsidRPr="008F5B65">
        <w:rPr>
          <w:rFonts w:ascii="Consolas" w:hAnsi="Consolas" w:cs="Consolas"/>
          <w:szCs w:val="18"/>
        </w:rPr>
        <w:t>()</w:t>
      </w:r>
    </w:p>
    <w:p w14:paraId="6618DBF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2BBBEB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def get_motion_text(self):</w:t>
      </w:r>
    </w:p>
    <w:p w14:paraId="578F60F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left = </w:t>
      </w:r>
      <w:proofErr w:type="gramStart"/>
      <w:r w:rsidRPr="008F5B65">
        <w:rPr>
          <w:rFonts w:ascii="Consolas" w:hAnsi="Consolas" w:cs="Consolas"/>
          <w:szCs w:val="18"/>
        </w:rPr>
        <w:t>self.left</w:t>
      </w:r>
      <w:proofErr w:type="gramEnd"/>
      <w:r w:rsidRPr="008F5B65">
        <w:rPr>
          <w:rFonts w:ascii="Consolas" w:hAnsi="Consolas" w:cs="Consolas"/>
          <w:szCs w:val="18"/>
        </w:rPr>
        <w:t>_speed</w:t>
      </w:r>
    </w:p>
    <w:p w14:paraId="3287EDA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right = </w:t>
      </w:r>
      <w:proofErr w:type="gramStart"/>
      <w:r w:rsidRPr="008F5B65">
        <w:rPr>
          <w:rFonts w:ascii="Consolas" w:hAnsi="Consolas" w:cs="Consolas"/>
          <w:szCs w:val="18"/>
        </w:rPr>
        <w:t>self.right</w:t>
      </w:r>
      <w:proofErr w:type="gramEnd"/>
      <w:r w:rsidRPr="008F5B65">
        <w:rPr>
          <w:rFonts w:ascii="Consolas" w:hAnsi="Consolas" w:cs="Consolas"/>
          <w:szCs w:val="18"/>
        </w:rPr>
        <w:t>_speed</w:t>
      </w:r>
    </w:p>
    <w:p w14:paraId="23B5C8B0" w14:textId="77777777" w:rsidR="00BF10B4" w:rsidRPr="008F5B65" w:rsidRDefault="008F5B65">
      <w:pPr>
        <w:pStyle w:val="CodeText"/>
        <w:rPr>
          <w:rFonts w:ascii="Consolas" w:hAnsi="Consolas" w:cs="Consolas"/>
          <w:szCs w:val="18"/>
        </w:rPr>
      </w:pPr>
      <w:r w:rsidRPr="008F5B65">
        <w:rPr>
          <w:rFonts w:ascii="Consolas" w:hAnsi="Consolas" w:cs="Consolas"/>
          <w:szCs w:val="18"/>
        </w:rPr>
        <w:lastRenderedPageBreak/>
        <w:t xml:space="preserve"> </w:t>
      </w:r>
    </w:p>
    <w:p w14:paraId="0FE0BC5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if abs(left) &lt; 0.1 and abs(right) &lt; 0.1:</w:t>
      </w:r>
    </w:p>
    <w:p w14:paraId="3BA521A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return "Робот остановлен"</w:t>
      </w:r>
    </w:p>
    <w:p w14:paraId="4907EBC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4FED771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if </w:t>
      </w:r>
      <w:proofErr w:type="gramStart"/>
      <w:r w:rsidRPr="008F5B65">
        <w:rPr>
          <w:rFonts w:ascii="Consolas" w:hAnsi="Consolas" w:cs="Consolas"/>
          <w:szCs w:val="18"/>
        </w:rPr>
        <w:t>abs(</w:t>
      </w:r>
      <w:proofErr w:type="gramEnd"/>
      <w:r w:rsidRPr="008F5B65">
        <w:rPr>
          <w:rFonts w:ascii="Consolas" w:hAnsi="Consolas" w:cs="Consolas"/>
          <w:szCs w:val="18"/>
        </w:rPr>
        <w:t>left - right) &lt; 0.1 and left &gt; 0 and right &gt; 0:</w:t>
      </w:r>
    </w:p>
    <w:p w14:paraId="63FF0EA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return "Движение вперед"</w:t>
      </w:r>
    </w:p>
    <w:p w14:paraId="4AE2710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C16777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if </w:t>
      </w:r>
      <w:proofErr w:type="gramStart"/>
      <w:r w:rsidRPr="008F5B65">
        <w:rPr>
          <w:rFonts w:ascii="Consolas" w:hAnsi="Consolas" w:cs="Consolas"/>
          <w:szCs w:val="18"/>
        </w:rPr>
        <w:t>abs(</w:t>
      </w:r>
      <w:proofErr w:type="gramEnd"/>
      <w:r w:rsidRPr="008F5B65">
        <w:rPr>
          <w:rFonts w:ascii="Consolas" w:hAnsi="Consolas" w:cs="Consolas"/>
          <w:szCs w:val="18"/>
        </w:rPr>
        <w:t>left - right) &lt; 0.1 and left &lt; 0 and right &lt; 0:</w:t>
      </w:r>
    </w:p>
    <w:p w14:paraId="34F15E2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return "Движение назад"</w:t>
      </w:r>
    </w:p>
    <w:p w14:paraId="2AB6D7A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437C5D2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if left &lt; 0 and right &gt; 0:</w:t>
      </w:r>
    </w:p>
    <w:p w14:paraId="150DF364"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rPr>
        <w:t xml:space="preserve">            return</w:t>
      </w:r>
      <w:r w:rsidRPr="008F5B65">
        <w:rPr>
          <w:rFonts w:ascii="Consolas" w:hAnsi="Consolas" w:cs="Consolas"/>
          <w:szCs w:val="18"/>
          <w:lang w:val="ru-RU"/>
        </w:rPr>
        <w:t xml:space="preserve"> "Разворот на месте влево"</w:t>
      </w:r>
    </w:p>
    <w:p w14:paraId="533EF77A"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
    <w:p w14:paraId="31A8ED58" w14:textId="77777777" w:rsidR="00BF10B4" w:rsidRPr="008F5B65" w:rsidRDefault="008F5B65">
      <w:pPr>
        <w:pStyle w:val="CodeText"/>
        <w:rPr>
          <w:rFonts w:ascii="Consolas" w:hAnsi="Consolas" w:cs="Consolas"/>
          <w:szCs w:val="18"/>
        </w:rPr>
      </w:pPr>
      <w:r w:rsidRPr="008F5B65">
        <w:rPr>
          <w:rFonts w:ascii="Consolas" w:hAnsi="Consolas" w:cs="Consolas"/>
          <w:szCs w:val="18"/>
          <w:lang w:val="ru-RU"/>
        </w:rPr>
        <w:t xml:space="preserve">        </w:t>
      </w:r>
      <w:r w:rsidRPr="008F5B65">
        <w:rPr>
          <w:rFonts w:ascii="Consolas" w:hAnsi="Consolas" w:cs="Consolas"/>
          <w:szCs w:val="18"/>
        </w:rPr>
        <w:t>if left &gt; 0 and right &lt; 0:</w:t>
      </w:r>
    </w:p>
    <w:p w14:paraId="38A623A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return "Разворот на месте вправо"</w:t>
      </w:r>
    </w:p>
    <w:p w14:paraId="58B1CF7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3870413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if right &gt; left:</w:t>
      </w:r>
    </w:p>
    <w:p w14:paraId="458213E0"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rPr>
        <w:t xml:space="preserve">            return</w:t>
      </w:r>
      <w:r w:rsidRPr="008F5B65">
        <w:rPr>
          <w:rFonts w:ascii="Consolas" w:hAnsi="Consolas" w:cs="Consolas"/>
          <w:szCs w:val="18"/>
          <w:lang w:val="ru-RU"/>
        </w:rPr>
        <w:t xml:space="preserve"> "Поворот влево"</w:t>
      </w:r>
    </w:p>
    <w:p w14:paraId="2A4143C1"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
    <w:p w14:paraId="24D1129D"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r w:rsidRPr="008F5B65">
        <w:rPr>
          <w:rFonts w:ascii="Consolas" w:hAnsi="Consolas" w:cs="Consolas"/>
          <w:szCs w:val="18"/>
        </w:rPr>
        <w:t>return</w:t>
      </w:r>
      <w:r w:rsidRPr="008F5B65">
        <w:rPr>
          <w:rFonts w:ascii="Consolas" w:hAnsi="Consolas" w:cs="Consolas"/>
          <w:szCs w:val="18"/>
          <w:lang w:val="ru-RU"/>
        </w:rPr>
        <w:t xml:space="preserve"> "Поворот вправо"</w:t>
      </w:r>
    </w:p>
    <w:p w14:paraId="03C3E02A"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
    <w:p w14:paraId="0C7B578B" w14:textId="77777777" w:rsidR="00BF10B4" w:rsidRPr="008F5B65" w:rsidRDefault="008F5B65">
      <w:pPr>
        <w:pStyle w:val="CodeText"/>
        <w:rPr>
          <w:rFonts w:ascii="Consolas" w:hAnsi="Consolas" w:cs="Consolas"/>
          <w:szCs w:val="18"/>
        </w:rPr>
      </w:pPr>
      <w:r w:rsidRPr="008F5B65">
        <w:rPr>
          <w:rFonts w:ascii="Consolas" w:hAnsi="Consolas" w:cs="Consolas"/>
          <w:szCs w:val="18"/>
          <w:lang w:val="ru-RU"/>
        </w:rPr>
        <w:t xml:space="preserve">    </w:t>
      </w:r>
      <w:r w:rsidRPr="008F5B65">
        <w:rPr>
          <w:rFonts w:ascii="Consolas" w:hAnsi="Consolas" w:cs="Consolas"/>
          <w:szCs w:val="18"/>
        </w:rPr>
        <w:t xml:space="preserve">def </w:t>
      </w:r>
      <w:proofErr w:type="spellStart"/>
      <w:r w:rsidRPr="008F5B65">
        <w:rPr>
          <w:rFonts w:ascii="Consolas" w:hAnsi="Consolas" w:cs="Consolas"/>
          <w:szCs w:val="18"/>
        </w:rPr>
        <w:t>draw_</w:t>
      </w:r>
      <w:proofErr w:type="gramStart"/>
      <w:r w:rsidRPr="008F5B65">
        <w:rPr>
          <w:rFonts w:ascii="Consolas" w:hAnsi="Consolas" w:cs="Consolas"/>
          <w:szCs w:val="18"/>
        </w:rPr>
        <w:t>arrow</w:t>
      </w:r>
      <w:proofErr w:type="spellEnd"/>
      <w:r w:rsidRPr="008F5B65">
        <w:rPr>
          <w:rFonts w:ascii="Consolas" w:hAnsi="Consolas" w:cs="Consolas"/>
          <w:szCs w:val="18"/>
        </w:rPr>
        <w:t>(</w:t>
      </w:r>
      <w:proofErr w:type="gramEnd"/>
      <w:r w:rsidRPr="008F5B65">
        <w:rPr>
          <w:rFonts w:ascii="Consolas" w:hAnsi="Consolas" w:cs="Consolas"/>
          <w:szCs w:val="18"/>
        </w:rPr>
        <w:t>self, painter, start, end, color):</w:t>
      </w:r>
    </w:p>
    <w:p w14:paraId="72DA306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(QPen(color, 4))</w:t>
      </w:r>
    </w:p>
    <w:p w14:paraId="377F04F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painter.setBrush</w:t>
      </w:r>
      <w:proofErr w:type="gramEnd"/>
      <w:r w:rsidRPr="008F5B65">
        <w:rPr>
          <w:rFonts w:ascii="Consolas" w:hAnsi="Consolas" w:cs="Consolas"/>
          <w:szCs w:val="18"/>
        </w:rPr>
        <w:t>(QBrush(color))</w:t>
      </w:r>
    </w:p>
    <w:p w14:paraId="1EEEE1E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painter.drawLine</w:t>
      </w:r>
      <w:proofErr w:type="gramEnd"/>
      <w:r w:rsidRPr="008F5B65">
        <w:rPr>
          <w:rFonts w:ascii="Consolas" w:hAnsi="Consolas" w:cs="Consolas"/>
          <w:szCs w:val="18"/>
        </w:rPr>
        <w:t>(start, end)</w:t>
      </w:r>
    </w:p>
    <w:p w14:paraId="4D5C66A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CDA0BE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angle = </w:t>
      </w:r>
      <w:proofErr w:type="gramStart"/>
      <w:r w:rsidRPr="008F5B65">
        <w:rPr>
          <w:rFonts w:ascii="Consolas" w:hAnsi="Consolas" w:cs="Consolas"/>
          <w:szCs w:val="18"/>
        </w:rPr>
        <w:t>math.atan</w:t>
      </w:r>
      <w:proofErr w:type="gramEnd"/>
      <w:r w:rsidRPr="008F5B65">
        <w:rPr>
          <w:rFonts w:ascii="Consolas" w:hAnsi="Consolas" w:cs="Consolas"/>
          <w:szCs w:val="18"/>
        </w:rPr>
        <w:t>2(end.y() - start.y(), end.x() - start.x())</w:t>
      </w:r>
    </w:p>
    <w:p w14:paraId="040849F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size = 16</w:t>
      </w:r>
    </w:p>
    <w:p w14:paraId="4D0AF5B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3881CEB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p1 = </w:t>
      </w:r>
      <w:proofErr w:type="gramStart"/>
      <w:r w:rsidRPr="008F5B65">
        <w:rPr>
          <w:rFonts w:ascii="Consolas" w:hAnsi="Consolas" w:cs="Consolas"/>
          <w:szCs w:val="18"/>
        </w:rPr>
        <w:t>QPointF(</w:t>
      </w:r>
      <w:proofErr w:type="gramEnd"/>
    </w:p>
    <w:p w14:paraId="66E41CC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end.</w:t>
      </w:r>
      <w:proofErr w:type="gramStart"/>
      <w:r w:rsidRPr="008F5B65">
        <w:rPr>
          <w:rFonts w:ascii="Consolas" w:hAnsi="Consolas" w:cs="Consolas"/>
          <w:szCs w:val="18"/>
        </w:rPr>
        <w:t>x(</w:t>
      </w:r>
      <w:proofErr w:type="gramEnd"/>
      <w:r w:rsidRPr="008F5B65">
        <w:rPr>
          <w:rFonts w:ascii="Consolas" w:hAnsi="Consolas" w:cs="Consolas"/>
          <w:szCs w:val="18"/>
        </w:rPr>
        <w:t>) - size * math.cos(angle - math.pi / 6),</w:t>
      </w:r>
    </w:p>
    <w:p w14:paraId="583086A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end.y</w:t>
      </w:r>
      <w:proofErr w:type="gramEnd"/>
      <w:r w:rsidRPr="008F5B65">
        <w:rPr>
          <w:rFonts w:ascii="Consolas" w:hAnsi="Consolas" w:cs="Consolas"/>
          <w:szCs w:val="18"/>
        </w:rPr>
        <w:t>() - size * math.sin(angle - math.pi / 6),</w:t>
      </w:r>
    </w:p>
    <w:p w14:paraId="58ABCE9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5221BA6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72F977D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p2 = </w:t>
      </w:r>
      <w:proofErr w:type="gramStart"/>
      <w:r w:rsidRPr="008F5B65">
        <w:rPr>
          <w:rFonts w:ascii="Consolas" w:hAnsi="Consolas" w:cs="Consolas"/>
          <w:szCs w:val="18"/>
        </w:rPr>
        <w:t>QPointF(</w:t>
      </w:r>
      <w:proofErr w:type="gramEnd"/>
    </w:p>
    <w:p w14:paraId="6777F65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end.</w:t>
      </w:r>
      <w:proofErr w:type="gramStart"/>
      <w:r w:rsidRPr="008F5B65">
        <w:rPr>
          <w:rFonts w:ascii="Consolas" w:hAnsi="Consolas" w:cs="Consolas"/>
          <w:szCs w:val="18"/>
        </w:rPr>
        <w:t>x(</w:t>
      </w:r>
      <w:proofErr w:type="gramEnd"/>
      <w:r w:rsidRPr="008F5B65">
        <w:rPr>
          <w:rFonts w:ascii="Consolas" w:hAnsi="Consolas" w:cs="Consolas"/>
          <w:szCs w:val="18"/>
        </w:rPr>
        <w:t>) - size * math.cos(angle + math.pi / 6),</w:t>
      </w:r>
    </w:p>
    <w:p w14:paraId="0032ED2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end.y</w:t>
      </w:r>
      <w:proofErr w:type="gramEnd"/>
      <w:r w:rsidRPr="008F5B65">
        <w:rPr>
          <w:rFonts w:ascii="Consolas" w:hAnsi="Consolas" w:cs="Consolas"/>
          <w:szCs w:val="18"/>
        </w:rPr>
        <w:t>() - size * math.sin(angle + math.pi / 6),</w:t>
      </w:r>
    </w:p>
    <w:p w14:paraId="3CC1DBA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741526C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A7DB1F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painter.drawPolygon</w:t>
      </w:r>
      <w:proofErr w:type="gramEnd"/>
      <w:r w:rsidRPr="008F5B65">
        <w:rPr>
          <w:rFonts w:ascii="Consolas" w:hAnsi="Consolas" w:cs="Consolas"/>
          <w:szCs w:val="18"/>
        </w:rPr>
        <w:t>(QPolygonF([end, p1, p2]))</w:t>
      </w:r>
    </w:p>
    <w:p w14:paraId="7320BBA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49CCB41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def </w:t>
      </w:r>
      <w:proofErr w:type="gramStart"/>
      <w:r w:rsidRPr="008F5B65">
        <w:rPr>
          <w:rFonts w:ascii="Consolas" w:hAnsi="Consolas" w:cs="Consolas"/>
          <w:szCs w:val="18"/>
        </w:rPr>
        <w:t>paintEvent(</w:t>
      </w:r>
      <w:proofErr w:type="gramEnd"/>
      <w:r w:rsidRPr="008F5B65">
        <w:rPr>
          <w:rFonts w:ascii="Consolas" w:hAnsi="Consolas" w:cs="Consolas"/>
          <w:szCs w:val="18"/>
        </w:rPr>
        <w:t>self, event):</w:t>
      </w:r>
    </w:p>
    <w:p w14:paraId="4D26957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painter = QPainter(self)</w:t>
      </w:r>
    </w:p>
    <w:p w14:paraId="5C41341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painter.setRenderHint</w:t>
      </w:r>
      <w:proofErr w:type="gramEnd"/>
      <w:r w:rsidRPr="008F5B65">
        <w:rPr>
          <w:rFonts w:ascii="Consolas" w:hAnsi="Consolas" w:cs="Consolas"/>
          <w:szCs w:val="18"/>
        </w:rPr>
        <w:t>(QPainter.RenderHint.Antialiasing)</w:t>
      </w:r>
    </w:p>
    <w:p w14:paraId="4C78878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46F5690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painter.fillRect</w:t>
      </w:r>
      <w:proofErr w:type="gramEnd"/>
      <w:r w:rsidRPr="008F5B65">
        <w:rPr>
          <w:rFonts w:ascii="Consolas" w:hAnsi="Consolas" w:cs="Consolas"/>
          <w:szCs w:val="18"/>
        </w:rPr>
        <w:t>(self.rect(), QColor("#f4f6f8"))</w:t>
      </w:r>
    </w:p>
    <w:p w14:paraId="4FCB9AA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50F8890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(QPen(QColor("#222222"), 1))</w:t>
      </w:r>
    </w:p>
    <w:p w14:paraId="69ACB5C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painter.setFont</w:t>
      </w:r>
      <w:proofErr w:type="gramEnd"/>
      <w:r w:rsidRPr="008F5B65">
        <w:rPr>
          <w:rFonts w:ascii="Consolas" w:hAnsi="Consolas" w:cs="Consolas"/>
          <w:szCs w:val="18"/>
        </w:rPr>
        <w:t>(QFont("Arial", 15, QFont.Weight.Bold))</w:t>
      </w:r>
    </w:p>
    <w:p w14:paraId="21C60835"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rPr>
        <w:t xml:space="preserve">        </w:t>
      </w:r>
      <w:proofErr w:type="gramStart"/>
      <w:r w:rsidRPr="008F5B65">
        <w:rPr>
          <w:rFonts w:ascii="Consolas" w:hAnsi="Consolas" w:cs="Consolas"/>
          <w:szCs w:val="18"/>
        </w:rPr>
        <w:t>painter</w:t>
      </w:r>
      <w:r w:rsidRPr="008F5B65">
        <w:rPr>
          <w:rFonts w:ascii="Consolas" w:hAnsi="Consolas" w:cs="Consolas"/>
          <w:szCs w:val="18"/>
          <w:lang w:val="ru-RU"/>
        </w:rPr>
        <w:t>.</w:t>
      </w:r>
      <w:proofErr w:type="spellStart"/>
      <w:r w:rsidRPr="008F5B65">
        <w:rPr>
          <w:rFonts w:ascii="Consolas" w:hAnsi="Consolas" w:cs="Consolas"/>
          <w:szCs w:val="18"/>
        </w:rPr>
        <w:t>drawText</w:t>
      </w:r>
      <w:proofErr w:type="spellEnd"/>
      <w:proofErr w:type="gramEnd"/>
      <w:r w:rsidRPr="008F5B65">
        <w:rPr>
          <w:rFonts w:ascii="Consolas" w:hAnsi="Consolas" w:cs="Consolas"/>
          <w:szCs w:val="18"/>
          <w:lang w:val="ru-RU"/>
        </w:rPr>
        <w:t>(20, 35, "Мониторинговая панель сервисного мобильного робота")</w:t>
      </w:r>
    </w:p>
    <w:p w14:paraId="4535913A"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
    <w:p w14:paraId="33112BD9" w14:textId="77777777" w:rsidR="00BF10B4" w:rsidRPr="008F5B65" w:rsidRDefault="008F5B65">
      <w:pPr>
        <w:pStyle w:val="CodeText"/>
        <w:rPr>
          <w:rFonts w:ascii="Consolas" w:hAnsi="Consolas" w:cs="Consolas"/>
          <w:szCs w:val="18"/>
        </w:rPr>
      </w:pPr>
      <w:r w:rsidRPr="008F5B65">
        <w:rPr>
          <w:rFonts w:ascii="Consolas" w:hAnsi="Consolas" w:cs="Consolas"/>
          <w:szCs w:val="18"/>
          <w:lang w:val="ru-RU"/>
        </w:rPr>
        <w:t xml:space="preserve">        </w:t>
      </w:r>
      <w:proofErr w:type="spellStart"/>
      <w:proofErr w:type="gramStart"/>
      <w:r w:rsidRPr="008F5B65">
        <w:rPr>
          <w:rFonts w:ascii="Consolas" w:hAnsi="Consolas" w:cs="Consolas"/>
          <w:szCs w:val="18"/>
        </w:rPr>
        <w:t>painter.setFont</w:t>
      </w:r>
      <w:proofErr w:type="spellEnd"/>
      <w:proofErr w:type="gramEnd"/>
      <w:r w:rsidRPr="008F5B65">
        <w:rPr>
          <w:rFonts w:ascii="Consolas" w:hAnsi="Consolas" w:cs="Consolas"/>
          <w:szCs w:val="18"/>
        </w:rPr>
        <w:t>(</w:t>
      </w:r>
      <w:proofErr w:type="spellStart"/>
      <w:r w:rsidRPr="008F5B65">
        <w:rPr>
          <w:rFonts w:ascii="Consolas" w:hAnsi="Consolas" w:cs="Consolas"/>
          <w:szCs w:val="18"/>
        </w:rPr>
        <w:t>QFont</w:t>
      </w:r>
      <w:proofErr w:type="spellEnd"/>
      <w:r w:rsidRPr="008F5B65">
        <w:rPr>
          <w:rFonts w:ascii="Consolas" w:hAnsi="Consolas" w:cs="Consolas"/>
          <w:szCs w:val="18"/>
        </w:rPr>
        <w:t>("Arial", 10))</w:t>
      </w:r>
    </w:p>
    <w:p w14:paraId="34CBEC2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painter.drawText</w:t>
      </w:r>
      <w:proofErr w:type="gramEnd"/>
      <w:r w:rsidRPr="008F5B65">
        <w:rPr>
          <w:rFonts w:ascii="Consolas" w:hAnsi="Consolas" w:cs="Consolas"/>
          <w:szCs w:val="18"/>
        </w:rPr>
        <w:t>(</w:t>
      </w:r>
    </w:p>
    <w:p w14:paraId="0E2EDF6C"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rPr>
        <w:t xml:space="preserve">            </w:t>
      </w:r>
      <w:r w:rsidRPr="008F5B65">
        <w:rPr>
          <w:rFonts w:ascii="Consolas" w:hAnsi="Consolas" w:cs="Consolas"/>
          <w:szCs w:val="18"/>
          <w:lang w:val="ru-RU"/>
        </w:rPr>
        <w:t>20,</w:t>
      </w:r>
    </w:p>
    <w:p w14:paraId="373DEA82"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58,</w:t>
      </w:r>
    </w:p>
    <w:p w14:paraId="5D5A4083"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"Вариант 1: круглая платформа, дифференциальный привод, "</w:t>
      </w:r>
    </w:p>
    <w:p w14:paraId="6A69BFC6"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"8 дальномеров, манипулятор со </w:t>
      </w:r>
      <w:proofErr w:type="spellStart"/>
      <w:r w:rsidRPr="008F5B65">
        <w:rPr>
          <w:rFonts w:ascii="Consolas" w:hAnsi="Consolas" w:cs="Consolas"/>
          <w:szCs w:val="18"/>
          <w:lang w:val="ru-RU"/>
        </w:rPr>
        <w:t>схватом</w:t>
      </w:r>
      <w:proofErr w:type="spellEnd"/>
      <w:r w:rsidRPr="008F5B65">
        <w:rPr>
          <w:rFonts w:ascii="Consolas" w:hAnsi="Consolas" w:cs="Consolas"/>
          <w:szCs w:val="18"/>
          <w:lang w:val="ru-RU"/>
        </w:rPr>
        <w:t>",</w:t>
      </w:r>
    </w:p>
    <w:p w14:paraId="75EEF521"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
    <w:p w14:paraId="6B3EE9E6"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
    <w:p w14:paraId="67A00095"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r w:rsidRPr="008F5B65">
        <w:rPr>
          <w:rFonts w:ascii="Consolas" w:hAnsi="Consolas" w:cs="Consolas"/>
          <w:szCs w:val="18"/>
        </w:rPr>
        <w:t>width</w:t>
      </w:r>
      <w:r w:rsidRPr="008F5B65">
        <w:rPr>
          <w:rFonts w:ascii="Consolas" w:hAnsi="Consolas" w:cs="Consolas"/>
          <w:szCs w:val="18"/>
          <w:lang w:val="ru-RU"/>
        </w:rPr>
        <w:t xml:space="preserve"> = </w:t>
      </w:r>
      <w:proofErr w:type="gramStart"/>
      <w:r w:rsidRPr="008F5B65">
        <w:rPr>
          <w:rFonts w:ascii="Consolas" w:hAnsi="Consolas" w:cs="Consolas"/>
          <w:szCs w:val="18"/>
        </w:rPr>
        <w:t>self</w:t>
      </w:r>
      <w:r w:rsidRPr="008F5B65">
        <w:rPr>
          <w:rFonts w:ascii="Consolas" w:hAnsi="Consolas" w:cs="Consolas"/>
          <w:szCs w:val="18"/>
          <w:lang w:val="ru-RU"/>
        </w:rPr>
        <w:t>.</w:t>
      </w:r>
      <w:r w:rsidRPr="008F5B65">
        <w:rPr>
          <w:rFonts w:ascii="Consolas" w:hAnsi="Consolas" w:cs="Consolas"/>
          <w:szCs w:val="18"/>
        </w:rPr>
        <w:t>width</w:t>
      </w:r>
      <w:proofErr w:type="gramEnd"/>
      <w:r w:rsidRPr="008F5B65">
        <w:rPr>
          <w:rFonts w:ascii="Consolas" w:hAnsi="Consolas" w:cs="Consolas"/>
          <w:szCs w:val="18"/>
          <w:lang w:val="ru-RU"/>
        </w:rPr>
        <w:t>()</w:t>
      </w:r>
    </w:p>
    <w:p w14:paraId="004340DB" w14:textId="77777777" w:rsidR="00BF10B4" w:rsidRPr="008F5B65" w:rsidRDefault="008F5B65">
      <w:pPr>
        <w:pStyle w:val="CodeText"/>
        <w:rPr>
          <w:rFonts w:ascii="Consolas" w:hAnsi="Consolas" w:cs="Consolas"/>
          <w:szCs w:val="18"/>
        </w:rPr>
      </w:pPr>
      <w:r w:rsidRPr="008F5B65">
        <w:rPr>
          <w:rFonts w:ascii="Consolas" w:hAnsi="Consolas" w:cs="Consolas"/>
          <w:szCs w:val="18"/>
          <w:lang w:val="ru-RU"/>
        </w:rPr>
        <w:t xml:space="preserve">        </w:t>
      </w:r>
      <w:r w:rsidRPr="008F5B65">
        <w:rPr>
          <w:rFonts w:ascii="Consolas" w:hAnsi="Consolas" w:cs="Consolas"/>
          <w:szCs w:val="18"/>
        </w:rPr>
        <w:t xml:space="preserve">height = </w:t>
      </w:r>
      <w:proofErr w:type="spellStart"/>
      <w:proofErr w:type="gramStart"/>
      <w:r w:rsidRPr="008F5B65">
        <w:rPr>
          <w:rFonts w:ascii="Consolas" w:hAnsi="Consolas" w:cs="Consolas"/>
          <w:szCs w:val="18"/>
        </w:rPr>
        <w:t>self.height</w:t>
      </w:r>
      <w:proofErr w:type="spellEnd"/>
      <w:proofErr w:type="gramEnd"/>
      <w:r w:rsidRPr="008F5B65">
        <w:rPr>
          <w:rFonts w:ascii="Consolas" w:hAnsi="Consolas" w:cs="Consolas"/>
          <w:szCs w:val="18"/>
        </w:rPr>
        <w:t>()</w:t>
      </w:r>
    </w:p>
    <w:p w14:paraId="2F1BB42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54DBF90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center = </w:t>
      </w:r>
      <w:proofErr w:type="gramStart"/>
      <w:r w:rsidRPr="008F5B65">
        <w:rPr>
          <w:rFonts w:ascii="Consolas" w:hAnsi="Consolas" w:cs="Consolas"/>
          <w:szCs w:val="18"/>
        </w:rPr>
        <w:t>QPointF(</w:t>
      </w:r>
      <w:proofErr w:type="gramEnd"/>
      <w:r w:rsidRPr="008F5B65">
        <w:rPr>
          <w:rFonts w:ascii="Consolas" w:hAnsi="Consolas" w:cs="Consolas"/>
          <w:szCs w:val="18"/>
        </w:rPr>
        <w:t>width * 0.37, height * 0.56)</w:t>
      </w:r>
    </w:p>
    <w:p w14:paraId="15EDE2E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radius = 110</w:t>
      </w:r>
    </w:p>
    <w:p w14:paraId="62278652" w14:textId="77777777" w:rsidR="00BF10B4" w:rsidRPr="008F5B65" w:rsidRDefault="008F5B65">
      <w:pPr>
        <w:pStyle w:val="CodeText"/>
        <w:rPr>
          <w:rFonts w:ascii="Consolas" w:hAnsi="Consolas" w:cs="Consolas"/>
          <w:szCs w:val="18"/>
        </w:rPr>
      </w:pPr>
      <w:r w:rsidRPr="008F5B65">
        <w:rPr>
          <w:rFonts w:ascii="Consolas" w:hAnsi="Consolas" w:cs="Consolas"/>
          <w:szCs w:val="18"/>
        </w:rPr>
        <w:lastRenderedPageBreak/>
        <w:t xml:space="preserve"> </w:t>
      </w:r>
    </w:p>
    <w:p w14:paraId="2158EB0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 Область вокруг робота</w:t>
      </w:r>
    </w:p>
    <w:p w14:paraId="6B3D535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(QPen(QColor("#c8ced6"), 1, Qt.PenStyle.DashLine))</w:t>
      </w:r>
    </w:p>
    <w:p w14:paraId="2AB23A3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painter.setBrush</w:t>
      </w:r>
      <w:proofErr w:type="gramEnd"/>
      <w:r w:rsidRPr="008F5B65">
        <w:rPr>
          <w:rFonts w:ascii="Consolas" w:hAnsi="Consolas" w:cs="Consolas"/>
          <w:szCs w:val="18"/>
        </w:rPr>
        <w:t>(Qt.BrushStyle.NoBrush)</w:t>
      </w:r>
    </w:p>
    <w:p w14:paraId="1270507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painter.drawEllipse</w:t>
      </w:r>
      <w:proofErr w:type="gramEnd"/>
      <w:r w:rsidRPr="008F5B65">
        <w:rPr>
          <w:rFonts w:ascii="Consolas" w:hAnsi="Consolas" w:cs="Consolas"/>
          <w:szCs w:val="18"/>
        </w:rPr>
        <w:t>(center, radius + 105, radius + 105)</w:t>
      </w:r>
    </w:p>
    <w:p w14:paraId="79CC6C3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3260DC5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 Дальномеры</w:t>
      </w:r>
    </w:p>
    <w:p w14:paraId="48F1C56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sensor_angles = [-90, -45, 0, 45, 90, 135, 180, -135]</w:t>
      </w:r>
    </w:p>
    <w:p w14:paraId="7E2EEB6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90A2A0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for index, angle_deg in enumerate(sensor_angles):</w:t>
      </w:r>
    </w:p>
    <w:p w14:paraId="45FB5DB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angle = </w:t>
      </w:r>
      <w:proofErr w:type="gramStart"/>
      <w:r w:rsidRPr="008F5B65">
        <w:rPr>
          <w:rFonts w:ascii="Consolas" w:hAnsi="Consolas" w:cs="Consolas"/>
          <w:szCs w:val="18"/>
        </w:rPr>
        <w:t>math.radians</w:t>
      </w:r>
      <w:proofErr w:type="gramEnd"/>
      <w:r w:rsidRPr="008F5B65">
        <w:rPr>
          <w:rFonts w:ascii="Consolas" w:hAnsi="Consolas" w:cs="Consolas"/>
          <w:szCs w:val="18"/>
        </w:rPr>
        <w:t>(angle_deg)</w:t>
      </w:r>
    </w:p>
    <w:p w14:paraId="5747AD3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direction = QPointF(math.cos(angle), math.sin(angle))</w:t>
      </w:r>
    </w:p>
    <w:p w14:paraId="73CC1DF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78A6A5E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sensor_pos = </w:t>
      </w:r>
      <w:proofErr w:type="gramStart"/>
      <w:r w:rsidRPr="008F5B65">
        <w:rPr>
          <w:rFonts w:ascii="Consolas" w:hAnsi="Consolas" w:cs="Consolas"/>
          <w:szCs w:val="18"/>
        </w:rPr>
        <w:t>QPointF(</w:t>
      </w:r>
      <w:proofErr w:type="gramEnd"/>
    </w:p>
    <w:p w14:paraId="2C36B36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center.</w:t>
      </w:r>
      <w:proofErr w:type="gramStart"/>
      <w:r w:rsidRPr="008F5B65">
        <w:rPr>
          <w:rFonts w:ascii="Consolas" w:hAnsi="Consolas" w:cs="Consolas"/>
          <w:szCs w:val="18"/>
        </w:rPr>
        <w:t>x(</w:t>
      </w:r>
      <w:proofErr w:type="gramEnd"/>
      <w:r w:rsidRPr="008F5B65">
        <w:rPr>
          <w:rFonts w:ascii="Consolas" w:hAnsi="Consolas" w:cs="Consolas"/>
          <w:szCs w:val="18"/>
        </w:rPr>
        <w:t>) + direction.x() * radius,</w:t>
      </w:r>
    </w:p>
    <w:p w14:paraId="498E653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center.y</w:t>
      </w:r>
      <w:proofErr w:type="gramEnd"/>
      <w:r w:rsidRPr="008F5B65">
        <w:rPr>
          <w:rFonts w:ascii="Consolas" w:hAnsi="Consolas" w:cs="Consolas"/>
          <w:szCs w:val="18"/>
        </w:rPr>
        <w:t>() + direction.y() * radius,</w:t>
      </w:r>
    </w:p>
    <w:p w14:paraId="76CCE7A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2DE0169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08CF4A6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distance_px = </w:t>
      </w:r>
      <w:proofErr w:type="gramStart"/>
      <w:r w:rsidRPr="008F5B65">
        <w:rPr>
          <w:rFonts w:ascii="Consolas" w:hAnsi="Consolas" w:cs="Consolas"/>
          <w:szCs w:val="18"/>
        </w:rPr>
        <w:t>self.distances</w:t>
      </w:r>
      <w:proofErr w:type="gramEnd"/>
      <w:r w:rsidRPr="008F5B65">
        <w:rPr>
          <w:rFonts w:ascii="Consolas" w:hAnsi="Consolas" w:cs="Consolas"/>
          <w:szCs w:val="18"/>
        </w:rPr>
        <w:t>[index] * 1.3</w:t>
      </w:r>
    </w:p>
    <w:p w14:paraId="1365A64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3DA81A3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obstacle_pos = </w:t>
      </w:r>
      <w:proofErr w:type="gramStart"/>
      <w:r w:rsidRPr="008F5B65">
        <w:rPr>
          <w:rFonts w:ascii="Consolas" w:hAnsi="Consolas" w:cs="Consolas"/>
          <w:szCs w:val="18"/>
        </w:rPr>
        <w:t>QPointF(</w:t>
      </w:r>
      <w:proofErr w:type="gramEnd"/>
    </w:p>
    <w:p w14:paraId="750209C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sensor_pos.</w:t>
      </w:r>
      <w:proofErr w:type="gramStart"/>
      <w:r w:rsidRPr="008F5B65">
        <w:rPr>
          <w:rFonts w:ascii="Consolas" w:hAnsi="Consolas" w:cs="Consolas"/>
          <w:szCs w:val="18"/>
        </w:rPr>
        <w:t>x(</w:t>
      </w:r>
      <w:proofErr w:type="gramEnd"/>
      <w:r w:rsidRPr="008F5B65">
        <w:rPr>
          <w:rFonts w:ascii="Consolas" w:hAnsi="Consolas" w:cs="Consolas"/>
          <w:szCs w:val="18"/>
        </w:rPr>
        <w:t>) + direction.x() * distance_px,</w:t>
      </w:r>
    </w:p>
    <w:p w14:paraId="6A3D8BF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sensor_</w:t>
      </w:r>
      <w:proofErr w:type="gramStart"/>
      <w:r w:rsidRPr="008F5B65">
        <w:rPr>
          <w:rFonts w:ascii="Consolas" w:hAnsi="Consolas" w:cs="Consolas"/>
          <w:szCs w:val="18"/>
        </w:rPr>
        <w:t>pos.y</w:t>
      </w:r>
      <w:proofErr w:type="gramEnd"/>
      <w:r w:rsidRPr="008F5B65">
        <w:rPr>
          <w:rFonts w:ascii="Consolas" w:hAnsi="Consolas" w:cs="Consolas"/>
          <w:szCs w:val="18"/>
        </w:rPr>
        <w:t>() + direction.y() * distance_px,</w:t>
      </w:r>
    </w:p>
    <w:p w14:paraId="562FE5B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068B720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2EA2F96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(QPen(QColor("#7aa7d9"), 2))</w:t>
      </w:r>
    </w:p>
    <w:p w14:paraId="3D476D8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painter.drawLine</w:t>
      </w:r>
      <w:proofErr w:type="gramEnd"/>
      <w:r w:rsidRPr="008F5B65">
        <w:rPr>
          <w:rFonts w:ascii="Consolas" w:hAnsi="Consolas" w:cs="Consolas"/>
          <w:szCs w:val="18"/>
        </w:rPr>
        <w:t>(sensor_pos, obstacle_pos)</w:t>
      </w:r>
    </w:p>
    <w:p w14:paraId="78412D2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776E26F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painter.setBrush</w:t>
      </w:r>
      <w:proofErr w:type="gramEnd"/>
      <w:r w:rsidRPr="008F5B65">
        <w:rPr>
          <w:rFonts w:ascii="Consolas" w:hAnsi="Consolas" w:cs="Consolas"/>
          <w:szCs w:val="18"/>
        </w:rPr>
        <w:t>(QBrush(QColor("#ffffff")))</w:t>
      </w:r>
    </w:p>
    <w:p w14:paraId="57D94D2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(QPen(QColor("#1f5b96"), 2))</w:t>
      </w:r>
    </w:p>
    <w:p w14:paraId="4671F4B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painter.drawEllipse</w:t>
      </w:r>
      <w:proofErr w:type="gramEnd"/>
      <w:r w:rsidRPr="008F5B65">
        <w:rPr>
          <w:rFonts w:ascii="Consolas" w:hAnsi="Consolas" w:cs="Consolas"/>
          <w:szCs w:val="18"/>
        </w:rPr>
        <w:t>(sensor_pos, 6, 6)</w:t>
      </w:r>
    </w:p>
    <w:p w14:paraId="1CC6BE2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0F794FD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if </w:t>
      </w:r>
      <w:proofErr w:type="gramStart"/>
      <w:r w:rsidRPr="008F5B65">
        <w:rPr>
          <w:rFonts w:ascii="Consolas" w:hAnsi="Consolas" w:cs="Consolas"/>
          <w:szCs w:val="18"/>
        </w:rPr>
        <w:t>self.distances</w:t>
      </w:r>
      <w:proofErr w:type="gramEnd"/>
      <w:r w:rsidRPr="008F5B65">
        <w:rPr>
          <w:rFonts w:ascii="Consolas" w:hAnsi="Consolas" w:cs="Consolas"/>
          <w:szCs w:val="18"/>
        </w:rPr>
        <w:t>[index] &lt;= 20:</w:t>
      </w:r>
    </w:p>
    <w:p w14:paraId="3BF96A2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obstacle_color = QColor("#d9534f")</w:t>
      </w:r>
    </w:p>
    <w:p w14:paraId="6A6A8C6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elif </w:t>
      </w:r>
      <w:proofErr w:type="gramStart"/>
      <w:r w:rsidRPr="008F5B65">
        <w:rPr>
          <w:rFonts w:ascii="Consolas" w:hAnsi="Consolas" w:cs="Consolas"/>
          <w:szCs w:val="18"/>
        </w:rPr>
        <w:t>self.distances</w:t>
      </w:r>
      <w:proofErr w:type="gramEnd"/>
      <w:r w:rsidRPr="008F5B65">
        <w:rPr>
          <w:rFonts w:ascii="Consolas" w:hAnsi="Consolas" w:cs="Consolas"/>
          <w:szCs w:val="18"/>
        </w:rPr>
        <w:t>[index] &lt;= 45:</w:t>
      </w:r>
    </w:p>
    <w:p w14:paraId="1499E9C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obstacle_color = QColor("#f0ad4e")</w:t>
      </w:r>
    </w:p>
    <w:p w14:paraId="6FAAF36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else:</w:t>
      </w:r>
    </w:p>
    <w:p w14:paraId="0C497EE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obstacle_color = QColor("#5cb85c")</w:t>
      </w:r>
    </w:p>
    <w:p w14:paraId="7A9649B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7297F87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painter.setBrush</w:t>
      </w:r>
      <w:proofErr w:type="gramEnd"/>
      <w:r w:rsidRPr="008F5B65">
        <w:rPr>
          <w:rFonts w:ascii="Consolas" w:hAnsi="Consolas" w:cs="Consolas"/>
          <w:szCs w:val="18"/>
        </w:rPr>
        <w:t>(QBrush(obstacle_color))</w:t>
      </w:r>
    </w:p>
    <w:p w14:paraId="4B2372D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(QPen(QColor("#333333"), 1))</w:t>
      </w:r>
    </w:p>
    <w:p w14:paraId="29F9E0A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painter.drawEllipse</w:t>
      </w:r>
      <w:proofErr w:type="gramEnd"/>
      <w:r w:rsidRPr="008F5B65">
        <w:rPr>
          <w:rFonts w:ascii="Consolas" w:hAnsi="Consolas" w:cs="Consolas"/>
          <w:szCs w:val="18"/>
        </w:rPr>
        <w:t>(obstacle_pos, 8, 8)</w:t>
      </w:r>
    </w:p>
    <w:p w14:paraId="722C16C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207274E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(QColor("#333333"))</w:t>
      </w:r>
    </w:p>
    <w:p w14:paraId="61FCC7E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painter.setFont</w:t>
      </w:r>
      <w:proofErr w:type="gramEnd"/>
      <w:r w:rsidRPr="008F5B65">
        <w:rPr>
          <w:rFonts w:ascii="Consolas" w:hAnsi="Consolas" w:cs="Consolas"/>
          <w:szCs w:val="18"/>
        </w:rPr>
        <w:t>(QFont("Arial", 8))</w:t>
      </w:r>
    </w:p>
    <w:p w14:paraId="398E6D1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painter.drawText</w:t>
      </w:r>
      <w:proofErr w:type="gramEnd"/>
      <w:r w:rsidRPr="008F5B65">
        <w:rPr>
          <w:rFonts w:ascii="Consolas" w:hAnsi="Consolas" w:cs="Consolas"/>
          <w:szCs w:val="18"/>
        </w:rPr>
        <w:t>(</w:t>
      </w:r>
    </w:p>
    <w:p w14:paraId="27FB183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int(obstacle_pos.</w:t>
      </w:r>
      <w:proofErr w:type="gramStart"/>
      <w:r w:rsidRPr="008F5B65">
        <w:rPr>
          <w:rFonts w:ascii="Consolas" w:hAnsi="Consolas" w:cs="Consolas"/>
          <w:szCs w:val="18"/>
        </w:rPr>
        <w:t>x(</w:t>
      </w:r>
      <w:proofErr w:type="gramEnd"/>
      <w:r w:rsidRPr="008F5B65">
        <w:rPr>
          <w:rFonts w:ascii="Consolas" w:hAnsi="Consolas" w:cs="Consolas"/>
          <w:szCs w:val="18"/>
        </w:rPr>
        <w:t>) + 8),</w:t>
      </w:r>
    </w:p>
    <w:p w14:paraId="66DBE2A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int(obstacle_</w:t>
      </w:r>
      <w:proofErr w:type="gramStart"/>
      <w:r w:rsidRPr="008F5B65">
        <w:rPr>
          <w:rFonts w:ascii="Consolas" w:hAnsi="Consolas" w:cs="Consolas"/>
          <w:szCs w:val="18"/>
        </w:rPr>
        <w:t>pos.y</w:t>
      </w:r>
      <w:proofErr w:type="gramEnd"/>
      <w:r w:rsidRPr="008F5B65">
        <w:rPr>
          <w:rFonts w:ascii="Consolas" w:hAnsi="Consolas" w:cs="Consolas"/>
          <w:szCs w:val="18"/>
        </w:rPr>
        <w:t>() + 4),</w:t>
      </w:r>
    </w:p>
    <w:p w14:paraId="1C93B64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f"</w:t>
      </w:r>
      <w:proofErr w:type="gramStart"/>
      <w:r w:rsidRPr="008F5B65">
        <w:rPr>
          <w:rFonts w:ascii="Consolas" w:hAnsi="Consolas" w:cs="Consolas"/>
          <w:szCs w:val="18"/>
        </w:rPr>
        <w:t>D{</w:t>
      </w:r>
      <w:proofErr w:type="gramEnd"/>
      <w:r w:rsidRPr="008F5B65">
        <w:rPr>
          <w:rFonts w:ascii="Consolas" w:hAnsi="Consolas" w:cs="Consolas"/>
          <w:szCs w:val="18"/>
        </w:rPr>
        <w:t>index + 1}: {self.distances[index]} см",</w:t>
      </w:r>
    </w:p>
    <w:p w14:paraId="69C49AC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3673C8F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12F0CC4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 Корпус робота</w:t>
      </w:r>
    </w:p>
    <w:p w14:paraId="3AD9638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painter.setBrush</w:t>
      </w:r>
      <w:proofErr w:type="gramEnd"/>
      <w:r w:rsidRPr="008F5B65">
        <w:rPr>
          <w:rFonts w:ascii="Consolas" w:hAnsi="Consolas" w:cs="Consolas"/>
          <w:szCs w:val="18"/>
        </w:rPr>
        <w:t>(QBrush(QColor("#dfe8f3")))</w:t>
      </w:r>
    </w:p>
    <w:p w14:paraId="40CC4AE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(QPen(QColor("#2f4f6f"), 3))</w:t>
      </w:r>
    </w:p>
    <w:p w14:paraId="7862220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painter.drawEllipse</w:t>
      </w:r>
      <w:proofErr w:type="gramEnd"/>
      <w:r w:rsidRPr="008F5B65">
        <w:rPr>
          <w:rFonts w:ascii="Consolas" w:hAnsi="Consolas" w:cs="Consolas"/>
          <w:szCs w:val="18"/>
        </w:rPr>
        <w:t>(center, radius, radius)</w:t>
      </w:r>
    </w:p>
    <w:p w14:paraId="67BF995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3C6B81B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painter.setFont</w:t>
      </w:r>
      <w:proofErr w:type="gramEnd"/>
      <w:r w:rsidRPr="008F5B65">
        <w:rPr>
          <w:rFonts w:ascii="Consolas" w:hAnsi="Consolas" w:cs="Consolas"/>
          <w:szCs w:val="18"/>
        </w:rPr>
        <w:t>(QFont("Arial", 10, QFont.Weight.Bold))</w:t>
      </w:r>
    </w:p>
    <w:p w14:paraId="035B354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(QColor("#1f2d3d"))</w:t>
      </w:r>
    </w:p>
    <w:p w14:paraId="5D178D5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painter.drawText</w:t>
      </w:r>
      <w:proofErr w:type="gramEnd"/>
      <w:r w:rsidRPr="008F5B65">
        <w:rPr>
          <w:rFonts w:ascii="Consolas" w:hAnsi="Consolas" w:cs="Consolas"/>
          <w:szCs w:val="18"/>
        </w:rPr>
        <w:t>(</w:t>
      </w:r>
    </w:p>
    <w:p w14:paraId="6B95B39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QRectF(center.</w:t>
      </w:r>
      <w:proofErr w:type="gramStart"/>
      <w:r w:rsidRPr="008F5B65">
        <w:rPr>
          <w:rFonts w:ascii="Consolas" w:hAnsi="Consolas" w:cs="Consolas"/>
          <w:szCs w:val="18"/>
        </w:rPr>
        <w:t>x(</w:t>
      </w:r>
      <w:proofErr w:type="gramEnd"/>
      <w:r w:rsidRPr="008F5B65">
        <w:rPr>
          <w:rFonts w:ascii="Consolas" w:hAnsi="Consolas" w:cs="Consolas"/>
          <w:szCs w:val="18"/>
        </w:rPr>
        <w:t>) - 65, center.y() - 20, 130, 40),</w:t>
      </w:r>
    </w:p>
    <w:p w14:paraId="6918A80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Qt.AlignmentFlag.AlignCenter</w:t>
      </w:r>
      <w:proofErr w:type="gramEnd"/>
      <w:r w:rsidRPr="008F5B65">
        <w:rPr>
          <w:rFonts w:ascii="Consolas" w:hAnsi="Consolas" w:cs="Consolas"/>
          <w:szCs w:val="18"/>
        </w:rPr>
        <w:t>,</w:t>
      </w:r>
    </w:p>
    <w:p w14:paraId="71F25F6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"Платформа\nØ 40 см",</w:t>
      </w:r>
    </w:p>
    <w:p w14:paraId="7A436E0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07E0DA9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582E7073" w14:textId="77777777" w:rsidR="00BF10B4" w:rsidRPr="008F5B65" w:rsidRDefault="008F5B65">
      <w:pPr>
        <w:pStyle w:val="CodeText"/>
        <w:rPr>
          <w:rFonts w:ascii="Consolas" w:hAnsi="Consolas" w:cs="Consolas"/>
          <w:szCs w:val="18"/>
        </w:rPr>
      </w:pPr>
      <w:r w:rsidRPr="008F5B65">
        <w:rPr>
          <w:rFonts w:ascii="Consolas" w:hAnsi="Consolas" w:cs="Consolas"/>
          <w:szCs w:val="18"/>
        </w:rPr>
        <w:lastRenderedPageBreak/>
        <w:t xml:space="preserve">        # Колеса</w:t>
      </w:r>
    </w:p>
    <w:p w14:paraId="089CE25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painter.setBrush</w:t>
      </w:r>
      <w:proofErr w:type="gramEnd"/>
      <w:r w:rsidRPr="008F5B65">
        <w:rPr>
          <w:rFonts w:ascii="Consolas" w:hAnsi="Consolas" w:cs="Consolas"/>
          <w:szCs w:val="18"/>
        </w:rPr>
        <w:t>(QBrush(QColor("#222222")))</w:t>
      </w:r>
    </w:p>
    <w:p w14:paraId="05A2FE8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(QPen(QColor("#111111"), 1))</w:t>
      </w:r>
    </w:p>
    <w:p w14:paraId="590BC80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painter.drawRoundedRect</w:t>
      </w:r>
      <w:proofErr w:type="gramEnd"/>
      <w:r w:rsidRPr="008F5B65">
        <w:rPr>
          <w:rFonts w:ascii="Consolas" w:hAnsi="Consolas" w:cs="Consolas"/>
          <w:szCs w:val="18"/>
        </w:rPr>
        <w:t>(</w:t>
      </w:r>
    </w:p>
    <w:p w14:paraId="3406855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QRectF(center.</w:t>
      </w:r>
      <w:proofErr w:type="gramStart"/>
      <w:r w:rsidRPr="008F5B65">
        <w:rPr>
          <w:rFonts w:ascii="Consolas" w:hAnsi="Consolas" w:cs="Consolas"/>
          <w:szCs w:val="18"/>
        </w:rPr>
        <w:t>x(</w:t>
      </w:r>
      <w:proofErr w:type="gramEnd"/>
      <w:r w:rsidRPr="008F5B65">
        <w:rPr>
          <w:rFonts w:ascii="Consolas" w:hAnsi="Consolas" w:cs="Consolas"/>
          <w:szCs w:val="18"/>
        </w:rPr>
        <w:t>) - radius - 18, center.y() - 42, 22, 84), 8, 8</w:t>
      </w:r>
    </w:p>
    <w:p w14:paraId="79366D0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3801097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painter.drawRoundedRect</w:t>
      </w:r>
      <w:proofErr w:type="gramEnd"/>
      <w:r w:rsidRPr="008F5B65">
        <w:rPr>
          <w:rFonts w:ascii="Consolas" w:hAnsi="Consolas" w:cs="Consolas"/>
          <w:szCs w:val="18"/>
        </w:rPr>
        <w:t>(</w:t>
      </w:r>
    </w:p>
    <w:p w14:paraId="1AD42FE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QRectF(center.</w:t>
      </w:r>
      <w:proofErr w:type="gramStart"/>
      <w:r w:rsidRPr="008F5B65">
        <w:rPr>
          <w:rFonts w:ascii="Consolas" w:hAnsi="Consolas" w:cs="Consolas"/>
          <w:szCs w:val="18"/>
        </w:rPr>
        <w:t>x(</w:t>
      </w:r>
      <w:proofErr w:type="gramEnd"/>
      <w:r w:rsidRPr="008F5B65">
        <w:rPr>
          <w:rFonts w:ascii="Consolas" w:hAnsi="Consolas" w:cs="Consolas"/>
          <w:szCs w:val="18"/>
        </w:rPr>
        <w:t>) + radius - 4, center.y() - 42, 22, 84), 8, 8</w:t>
      </w:r>
    </w:p>
    <w:p w14:paraId="593EBAC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5690934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036DDD1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(QColor("#333333"))</w:t>
      </w:r>
    </w:p>
    <w:p w14:paraId="28C8535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painter.setFont</w:t>
      </w:r>
      <w:proofErr w:type="gramEnd"/>
      <w:r w:rsidRPr="008F5B65">
        <w:rPr>
          <w:rFonts w:ascii="Consolas" w:hAnsi="Consolas" w:cs="Consolas"/>
          <w:szCs w:val="18"/>
        </w:rPr>
        <w:t>(QFont("Arial", 9))</w:t>
      </w:r>
    </w:p>
    <w:p w14:paraId="2832E89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painter.drawText</w:t>
      </w:r>
      <w:proofErr w:type="gramEnd"/>
      <w:r w:rsidRPr="008F5B65">
        <w:rPr>
          <w:rFonts w:ascii="Consolas" w:hAnsi="Consolas" w:cs="Consolas"/>
          <w:szCs w:val="18"/>
        </w:rPr>
        <w:t>(</w:t>
      </w:r>
    </w:p>
    <w:p w14:paraId="441269A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int(center.</w:t>
      </w:r>
      <w:proofErr w:type="gramStart"/>
      <w:r w:rsidRPr="008F5B65">
        <w:rPr>
          <w:rFonts w:ascii="Consolas" w:hAnsi="Consolas" w:cs="Consolas"/>
          <w:szCs w:val="18"/>
        </w:rPr>
        <w:t>x(</w:t>
      </w:r>
      <w:proofErr w:type="gramEnd"/>
      <w:r w:rsidRPr="008F5B65">
        <w:rPr>
          <w:rFonts w:ascii="Consolas" w:hAnsi="Consolas" w:cs="Consolas"/>
          <w:szCs w:val="18"/>
        </w:rPr>
        <w:t>) - radius - 45),</w:t>
      </w:r>
    </w:p>
    <w:p w14:paraId="116B583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int(</w:t>
      </w:r>
      <w:proofErr w:type="gramStart"/>
      <w:r w:rsidRPr="008F5B65">
        <w:rPr>
          <w:rFonts w:ascii="Consolas" w:hAnsi="Consolas" w:cs="Consolas"/>
          <w:szCs w:val="18"/>
        </w:rPr>
        <w:t>center.y</w:t>
      </w:r>
      <w:proofErr w:type="gramEnd"/>
      <w:r w:rsidRPr="008F5B65">
        <w:rPr>
          <w:rFonts w:ascii="Consolas" w:hAnsi="Consolas" w:cs="Consolas"/>
          <w:szCs w:val="18"/>
        </w:rPr>
        <w:t>() + 62),</w:t>
      </w:r>
    </w:p>
    <w:p w14:paraId="5E23690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f"L={</w:t>
      </w:r>
      <w:proofErr w:type="gramStart"/>
      <w:r w:rsidRPr="008F5B65">
        <w:rPr>
          <w:rFonts w:ascii="Consolas" w:hAnsi="Consolas" w:cs="Consolas"/>
          <w:szCs w:val="18"/>
        </w:rPr>
        <w:t>self.left</w:t>
      </w:r>
      <w:proofErr w:type="gramEnd"/>
      <w:r w:rsidRPr="008F5B65">
        <w:rPr>
          <w:rFonts w:ascii="Consolas" w:hAnsi="Consolas" w:cs="Consolas"/>
          <w:szCs w:val="18"/>
        </w:rPr>
        <w:t>_speed:.1f}",</w:t>
      </w:r>
    </w:p>
    <w:p w14:paraId="0F811CD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73C422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painter.drawText</w:t>
      </w:r>
      <w:proofErr w:type="gramEnd"/>
      <w:r w:rsidRPr="008F5B65">
        <w:rPr>
          <w:rFonts w:ascii="Consolas" w:hAnsi="Consolas" w:cs="Consolas"/>
          <w:szCs w:val="18"/>
        </w:rPr>
        <w:t>(</w:t>
      </w:r>
    </w:p>
    <w:p w14:paraId="0DC2375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int(center.</w:t>
      </w:r>
      <w:proofErr w:type="gramStart"/>
      <w:r w:rsidRPr="008F5B65">
        <w:rPr>
          <w:rFonts w:ascii="Consolas" w:hAnsi="Consolas" w:cs="Consolas"/>
          <w:szCs w:val="18"/>
        </w:rPr>
        <w:t>x(</w:t>
      </w:r>
      <w:proofErr w:type="gramEnd"/>
      <w:r w:rsidRPr="008F5B65">
        <w:rPr>
          <w:rFonts w:ascii="Consolas" w:hAnsi="Consolas" w:cs="Consolas"/>
          <w:szCs w:val="18"/>
        </w:rPr>
        <w:t>) + radius - 5),</w:t>
      </w:r>
    </w:p>
    <w:p w14:paraId="6ED203C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int(</w:t>
      </w:r>
      <w:proofErr w:type="gramStart"/>
      <w:r w:rsidRPr="008F5B65">
        <w:rPr>
          <w:rFonts w:ascii="Consolas" w:hAnsi="Consolas" w:cs="Consolas"/>
          <w:szCs w:val="18"/>
        </w:rPr>
        <w:t>center.y</w:t>
      </w:r>
      <w:proofErr w:type="gramEnd"/>
      <w:r w:rsidRPr="008F5B65">
        <w:rPr>
          <w:rFonts w:ascii="Consolas" w:hAnsi="Consolas" w:cs="Consolas"/>
          <w:szCs w:val="18"/>
        </w:rPr>
        <w:t>() + 62),</w:t>
      </w:r>
    </w:p>
    <w:p w14:paraId="09E70CA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f"R={</w:t>
      </w:r>
      <w:proofErr w:type="gramStart"/>
      <w:r w:rsidRPr="008F5B65">
        <w:rPr>
          <w:rFonts w:ascii="Consolas" w:hAnsi="Consolas" w:cs="Consolas"/>
          <w:szCs w:val="18"/>
        </w:rPr>
        <w:t>self.right</w:t>
      </w:r>
      <w:proofErr w:type="gramEnd"/>
      <w:r w:rsidRPr="008F5B65">
        <w:rPr>
          <w:rFonts w:ascii="Consolas" w:hAnsi="Consolas" w:cs="Consolas"/>
          <w:szCs w:val="18"/>
        </w:rPr>
        <w:t>_speed:.1f}",</w:t>
      </w:r>
    </w:p>
    <w:p w14:paraId="7FDE5BE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1079A8C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264DBDA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 Передняя часть робота</w:t>
      </w:r>
    </w:p>
    <w:p w14:paraId="0F7283B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(QPen(QColor("#2f4f6f"), 3))</w:t>
      </w:r>
    </w:p>
    <w:p w14:paraId="3733021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painter.drawLine</w:t>
      </w:r>
      <w:proofErr w:type="gramEnd"/>
      <w:r w:rsidRPr="008F5B65">
        <w:rPr>
          <w:rFonts w:ascii="Consolas" w:hAnsi="Consolas" w:cs="Consolas"/>
          <w:szCs w:val="18"/>
        </w:rPr>
        <w:t>(</w:t>
      </w:r>
    </w:p>
    <w:p w14:paraId="3AE39ED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QPointF(center.</w:t>
      </w:r>
      <w:proofErr w:type="gramStart"/>
      <w:r w:rsidRPr="008F5B65">
        <w:rPr>
          <w:rFonts w:ascii="Consolas" w:hAnsi="Consolas" w:cs="Consolas"/>
          <w:szCs w:val="18"/>
        </w:rPr>
        <w:t>x(</w:t>
      </w:r>
      <w:proofErr w:type="gramEnd"/>
      <w:r w:rsidRPr="008F5B65">
        <w:rPr>
          <w:rFonts w:ascii="Consolas" w:hAnsi="Consolas" w:cs="Consolas"/>
          <w:szCs w:val="18"/>
        </w:rPr>
        <w:t>) - 30, center.y() - radius + 18),</w:t>
      </w:r>
    </w:p>
    <w:p w14:paraId="4952902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QPointF(center.</w:t>
      </w:r>
      <w:proofErr w:type="gramStart"/>
      <w:r w:rsidRPr="008F5B65">
        <w:rPr>
          <w:rFonts w:ascii="Consolas" w:hAnsi="Consolas" w:cs="Consolas"/>
          <w:szCs w:val="18"/>
        </w:rPr>
        <w:t>x(</w:t>
      </w:r>
      <w:proofErr w:type="gramEnd"/>
      <w:r w:rsidRPr="008F5B65">
        <w:rPr>
          <w:rFonts w:ascii="Consolas" w:hAnsi="Consolas" w:cs="Consolas"/>
          <w:szCs w:val="18"/>
        </w:rPr>
        <w:t>) + 30, center.y() - radius + 18),</w:t>
      </w:r>
    </w:p>
    <w:p w14:paraId="7F71ECE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509A62F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4DD359B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(QColor("#2f4f6f"))</w:t>
      </w:r>
    </w:p>
    <w:p w14:paraId="4026E12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painter.setFont</w:t>
      </w:r>
      <w:proofErr w:type="gramEnd"/>
      <w:r w:rsidRPr="008F5B65">
        <w:rPr>
          <w:rFonts w:ascii="Consolas" w:hAnsi="Consolas" w:cs="Consolas"/>
          <w:szCs w:val="18"/>
        </w:rPr>
        <w:t>(QFont("Arial", 10, QFont.Weight.Bold))</w:t>
      </w:r>
    </w:p>
    <w:p w14:paraId="2E99980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painter.drawText</w:t>
      </w:r>
      <w:proofErr w:type="gramEnd"/>
      <w:r w:rsidRPr="008F5B65">
        <w:rPr>
          <w:rFonts w:ascii="Consolas" w:hAnsi="Consolas" w:cs="Consolas"/>
          <w:szCs w:val="18"/>
        </w:rPr>
        <w:t>(int(center.x() - 28), int(center.y() - radius - 12), "ПЕРЕД")</w:t>
      </w:r>
    </w:p>
    <w:p w14:paraId="5569F0C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5C45D60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 Вектор движения</w:t>
      </w:r>
    </w:p>
    <w:p w14:paraId="7E30DA6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left = </w:t>
      </w:r>
      <w:proofErr w:type="gramStart"/>
      <w:r w:rsidRPr="008F5B65">
        <w:rPr>
          <w:rFonts w:ascii="Consolas" w:hAnsi="Consolas" w:cs="Consolas"/>
          <w:szCs w:val="18"/>
        </w:rPr>
        <w:t>self.left</w:t>
      </w:r>
      <w:proofErr w:type="gramEnd"/>
      <w:r w:rsidRPr="008F5B65">
        <w:rPr>
          <w:rFonts w:ascii="Consolas" w:hAnsi="Consolas" w:cs="Consolas"/>
          <w:szCs w:val="18"/>
        </w:rPr>
        <w:t>_speed</w:t>
      </w:r>
    </w:p>
    <w:p w14:paraId="3337980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right = </w:t>
      </w:r>
      <w:proofErr w:type="gramStart"/>
      <w:r w:rsidRPr="008F5B65">
        <w:rPr>
          <w:rFonts w:ascii="Consolas" w:hAnsi="Consolas" w:cs="Consolas"/>
          <w:szCs w:val="18"/>
        </w:rPr>
        <w:t>self.right</w:t>
      </w:r>
      <w:proofErr w:type="gramEnd"/>
      <w:r w:rsidRPr="008F5B65">
        <w:rPr>
          <w:rFonts w:ascii="Consolas" w:hAnsi="Consolas" w:cs="Consolas"/>
          <w:szCs w:val="18"/>
        </w:rPr>
        <w:t>_speed</w:t>
      </w:r>
    </w:p>
    <w:p w14:paraId="76D0330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2C43C39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if abs(left) &gt;= 0.1 or abs(right) &gt;= 0.1:</w:t>
      </w:r>
    </w:p>
    <w:p w14:paraId="3EB2EBC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if </w:t>
      </w:r>
      <w:proofErr w:type="gramStart"/>
      <w:r w:rsidRPr="008F5B65">
        <w:rPr>
          <w:rFonts w:ascii="Consolas" w:hAnsi="Consolas" w:cs="Consolas"/>
          <w:szCs w:val="18"/>
        </w:rPr>
        <w:t>abs(</w:t>
      </w:r>
      <w:proofErr w:type="gramEnd"/>
      <w:r w:rsidRPr="008F5B65">
        <w:rPr>
          <w:rFonts w:ascii="Consolas" w:hAnsi="Consolas" w:cs="Consolas"/>
          <w:szCs w:val="18"/>
        </w:rPr>
        <w:t>left - right) &lt; 0.1:</w:t>
      </w:r>
    </w:p>
    <w:p w14:paraId="710C9B3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if left &gt; 0:</w:t>
      </w:r>
    </w:p>
    <w:p w14:paraId="0BAB905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end = QPointF(center.</w:t>
      </w:r>
      <w:proofErr w:type="gramStart"/>
      <w:r w:rsidRPr="008F5B65">
        <w:rPr>
          <w:rFonts w:ascii="Consolas" w:hAnsi="Consolas" w:cs="Consolas"/>
          <w:szCs w:val="18"/>
        </w:rPr>
        <w:t>x(</w:t>
      </w:r>
      <w:proofErr w:type="gramEnd"/>
      <w:r w:rsidRPr="008F5B65">
        <w:rPr>
          <w:rFonts w:ascii="Consolas" w:hAnsi="Consolas" w:cs="Consolas"/>
          <w:szCs w:val="18"/>
        </w:rPr>
        <w:t>), center.y() - 170)</w:t>
      </w:r>
    </w:p>
    <w:p w14:paraId="4FCCD06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else:</w:t>
      </w:r>
    </w:p>
    <w:p w14:paraId="7F63590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end = QPointF(center.</w:t>
      </w:r>
      <w:proofErr w:type="gramStart"/>
      <w:r w:rsidRPr="008F5B65">
        <w:rPr>
          <w:rFonts w:ascii="Consolas" w:hAnsi="Consolas" w:cs="Consolas"/>
          <w:szCs w:val="18"/>
        </w:rPr>
        <w:t>x(</w:t>
      </w:r>
      <w:proofErr w:type="gramEnd"/>
      <w:r w:rsidRPr="008F5B65">
        <w:rPr>
          <w:rFonts w:ascii="Consolas" w:hAnsi="Consolas" w:cs="Consolas"/>
          <w:szCs w:val="18"/>
        </w:rPr>
        <w:t>), center.y() + 170)</w:t>
      </w:r>
    </w:p>
    <w:p w14:paraId="215C47E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elif right &gt; left:</w:t>
      </w:r>
    </w:p>
    <w:p w14:paraId="6C4020D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end = QPointF(center.</w:t>
      </w:r>
      <w:proofErr w:type="gramStart"/>
      <w:r w:rsidRPr="008F5B65">
        <w:rPr>
          <w:rFonts w:ascii="Consolas" w:hAnsi="Consolas" w:cs="Consolas"/>
          <w:szCs w:val="18"/>
        </w:rPr>
        <w:t>x(</w:t>
      </w:r>
      <w:proofErr w:type="gramEnd"/>
      <w:r w:rsidRPr="008F5B65">
        <w:rPr>
          <w:rFonts w:ascii="Consolas" w:hAnsi="Consolas" w:cs="Consolas"/>
          <w:szCs w:val="18"/>
        </w:rPr>
        <w:t>) - 150, center.y() - 80)</w:t>
      </w:r>
    </w:p>
    <w:p w14:paraId="7338DED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else:</w:t>
      </w:r>
    </w:p>
    <w:p w14:paraId="67C9354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end = QPointF(center.</w:t>
      </w:r>
      <w:proofErr w:type="gramStart"/>
      <w:r w:rsidRPr="008F5B65">
        <w:rPr>
          <w:rFonts w:ascii="Consolas" w:hAnsi="Consolas" w:cs="Consolas"/>
          <w:szCs w:val="18"/>
        </w:rPr>
        <w:t>x(</w:t>
      </w:r>
      <w:proofErr w:type="gramEnd"/>
      <w:r w:rsidRPr="008F5B65">
        <w:rPr>
          <w:rFonts w:ascii="Consolas" w:hAnsi="Consolas" w:cs="Consolas"/>
          <w:szCs w:val="18"/>
        </w:rPr>
        <w:t>) + 150, center.y() - 80)</w:t>
      </w:r>
    </w:p>
    <w:p w14:paraId="2D0D723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77E3226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self.draw</w:t>
      </w:r>
      <w:proofErr w:type="gramEnd"/>
      <w:r w:rsidRPr="008F5B65">
        <w:rPr>
          <w:rFonts w:ascii="Consolas" w:hAnsi="Consolas" w:cs="Consolas"/>
          <w:szCs w:val="18"/>
        </w:rPr>
        <w:t>_arrow(painter, center, end, QColor("#0b7285"))</w:t>
      </w:r>
    </w:p>
    <w:p w14:paraId="5FACEB9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07D6F60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(QColor("#0b7285"))</w:t>
      </w:r>
    </w:p>
    <w:p w14:paraId="5CA8E27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painter.setFont</w:t>
      </w:r>
      <w:proofErr w:type="gramEnd"/>
      <w:r w:rsidRPr="008F5B65">
        <w:rPr>
          <w:rFonts w:ascii="Consolas" w:hAnsi="Consolas" w:cs="Consolas"/>
          <w:szCs w:val="18"/>
        </w:rPr>
        <w:t>(QFont("Arial", 11, QFont.Weight.Bold))</w:t>
      </w:r>
    </w:p>
    <w:p w14:paraId="56043E4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painter.drawText</w:t>
      </w:r>
      <w:proofErr w:type="gramEnd"/>
      <w:r w:rsidRPr="008F5B65">
        <w:rPr>
          <w:rFonts w:ascii="Consolas" w:hAnsi="Consolas" w:cs="Consolas"/>
          <w:szCs w:val="18"/>
        </w:rPr>
        <w:t>(20, height - 30, f"Состояние движения: {self.status_text}")</w:t>
      </w:r>
    </w:p>
    <w:p w14:paraId="7BD6F8B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0110A88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 Манипулятор</w:t>
      </w:r>
    </w:p>
    <w:p w14:paraId="771D018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base_x = width * 0.75</w:t>
      </w:r>
    </w:p>
    <w:p w14:paraId="2ECF84E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rail_top = height * 0.24</w:t>
      </w:r>
    </w:p>
    <w:p w14:paraId="6A29C15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rail_bottom = height * 0.78</w:t>
      </w:r>
    </w:p>
    <w:p w14:paraId="5EEC293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rail_x = base_x</w:t>
      </w:r>
    </w:p>
    <w:p w14:paraId="24F6C6D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2A36794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(QPen(QColor("#303030"), 4))</w:t>
      </w:r>
    </w:p>
    <w:p w14:paraId="06D840F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painter.drawLine</w:t>
      </w:r>
      <w:proofErr w:type="gramEnd"/>
      <w:r w:rsidRPr="008F5B65">
        <w:rPr>
          <w:rFonts w:ascii="Consolas" w:hAnsi="Consolas" w:cs="Consolas"/>
          <w:szCs w:val="18"/>
        </w:rPr>
        <w:t>(QPointF(rail_x, rail_top), QPointF(rail_x, rail_bottom))</w:t>
      </w:r>
    </w:p>
    <w:p w14:paraId="3141DE5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46FC4EF5" w14:textId="77777777" w:rsidR="00BF10B4" w:rsidRPr="008F5B65" w:rsidRDefault="008F5B65">
      <w:pPr>
        <w:pStyle w:val="CodeText"/>
        <w:rPr>
          <w:rFonts w:ascii="Consolas" w:hAnsi="Consolas" w:cs="Consolas"/>
          <w:szCs w:val="18"/>
        </w:rPr>
      </w:pPr>
      <w:r w:rsidRPr="008F5B65">
        <w:rPr>
          <w:rFonts w:ascii="Consolas" w:hAnsi="Consolas" w:cs="Consolas"/>
          <w:szCs w:val="18"/>
        </w:rPr>
        <w:lastRenderedPageBreak/>
        <w:t xml:space="preserve">        </w:t>
      </w:r>
      <w:proofErr w:type="gramStart"/>
      <w:r w:rsidRPr="008F5B65">
        <w:rPr>
          <w:rFonts w:ascii="Consolas" w:hAnsi="Consolas" w:cs="Consolas"/>
          <w:szCs w:val="18"/>
        </w:rPr>
        <w:t>painter.setFont</w:t>
      </w:r>
      <w:proofErr w:type="gramEnd"/>
      <w:r w:rsidRPr="008F5B65">
        <w:rPr>
          <w:rFonts w:ascii="Consolas" w:hAnsi="Consolas" w:cs="Consolas"/>
          <w:szCs w:val="18"/>
        </w:rPr>
        <w:t>(QFont("Arial", 11, QFont.Weight.Bold))</w:t>
      </w:r>
    </w:p>
    <w:p w14:paraId="586DD72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(QColor("#333333"))</w:t>
      </w:r>
    </w:p>
    <w:p w14:paraId="08E4F92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painter.drawText</w:t>
      </w:r>
      <w:proofErr w:type="gramEnd"/>
      <w:r w:rsidRPr="008F5B65">
        <w:rPr>
          <w:rFonts w:ascii="Consolas" w:hAnsi="Consolas" w:cs="Consolas"/>
          <w:szCs w:val="18"/>
        </w:rPr>
        <w:t>(int(base_x - 105), int(rail_top - 25), "Манипулятор")</w:t>
      </w:r>
    </w:p>
    <w:p w14:paraId="5337D15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1F66037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t = </w:t>
      </w:r>
      <w:proofErr w:type="gramStart"/>
      <w:r w:rsidRPr="008F5B65">
        <w:rPr>
          <w:rFonts w:ascii="Consolas" w:hAnsi="Consolas" w:cs="Consolas"/>
          <w:szCs w:val="18"/>
        </w:rPr>
        <w:t>self.gripper</w:t>
      </w:r>
      <w:proofErr w:type="gramEnd"/>
      <w:r w:rsidRPr="008F5B65">
        <w:rPr>
          <w:rFonts w:ascii="Consolas" w:hAnsi="Consolas" w:cs="Consolas"/>
          <w:szCs w:val="18"/>
        </w:rPr>
        <w:t>_height / 100</w:t>
      </w:r>
    </w:p>
    <w:p w14:paraId="279ED8E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gripper_y = rail_bottom - (rail_bottom - rail_top) * t</w:t>
      </w:r>
    </w:p>
    <w:p w14:paraId="13F4AB8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2C65330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(QPen(QColor("#6c757d"), 2))</w:t>
      </w:r>
    </w:p>
    <w:p w14:paraId="4164983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painter.setBrush</w:t>
      </w:r>
      <w:proofErr w:type="gramEnd"/>
      <w:r w:rsidRPr="008F5B65">
        <w:rPr>
          <w:rFonts w:ascii="Consolas" w:hAnsi="Consolas" w:cs="Consolas"/>
          <w:szCs w:val="18"/>
        </w:rPr>
        <w:t>(QBrush(QColor("#f8f9fa")))</w:t>
      </w:r>
    </w:p>
    <w:p w14:paraId="4B2F968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painter.drawRoundedRect</w:t>
      </w:r>
      <w:proofErr w:type="gramEnd"/>
      <w:r w:rsidRPr="008F5B65">
        <w:rPr>
          <w:rFonts w:ascii="Consolas" w:hAnsi="Consolas" w:cs="Consolas"/>
          <w:szCs w:val="18"/>
        </w:rPr>
        <w:t>(QRectF(rail_x - 18, gripper_y - 14, 36, 28), 6, 6)</w:t>
      </w:r>
    </w:p>
    <w:p w14:paraId="7BAE5CC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B2A572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(QPen(QColor("#343a40"), 4))</w:t>
      </w:r>
    </w:p>
    <w:p w14:paraId="525E154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painter.drawLine</w:t>
      </w:r>
      <w:proofErr w:type="gramEnd"/>
      <w:r w:rsidRPr="008F5B65">
        <w:rPr>
          <w:rFonts w:ascii="Consolas" w:hAnsi="Consolas" w:cs="Consolas"/>
          <w:szCs w:val="18"/>
        </w:rPr>
        <w:t>(QPointF(rail_x, gripper_y), QPointF(rail_x + 90, gripper_y))</w:t>
      </w:r>
    </w:p>
    <w:p w14:paraId="7E6277B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22969EA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claw_x = rail_x + 90</w:t>
      </w:r>
    </w:p>
    <w:p w14:paraId="07519FD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16D20B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if </w:t>
      </w:r>
      <w:proofErr w:type="gramStart"/>
      <w:r w:rsidRPr="008F5B65">
        <w:rPr>
          <w:rFonts w:ascii="Consolas" w:hAnsi="Consolas" w:cs="Consolas"/>
          <w:szCs w:val="18"/>
        </w:rPr>
        <w:t>self.gripper</w:t>
      </w:r>
      <w:proofErr w:type="gramEnd"/>
      <w:r w:rsidRPr="008F5B65">
        <w:rPr>
          <w:rFonts w:ascii="Consolas" w:hAnsi="Consolas" w:cs="Consolas"/>
          <w:szCs w:val="18"/>
        </w:rPr>
        <w:t>_open:</w:t>
      </w:r>
    </w:p>
    <w:p w14:paraId="328DF09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painter.drawLine</w:t>
      </w:r>
      <w:proofErr w:type="gramEnd"/>
      <w:r w:rsidRPr="008F5B65">
        <w:rPr>
          <w:rFonts w:ascii="Consolas" w:hAnsi="Consolas" w:cs="Consolas"/>
          <w:szCs w:val="18"/>
        </w:rPr>
        <w:t>(QPointF(claw_x, gripper_y), QPointF(claw_x + 35, gripper_y - 25))</w:t>
      </w:r>
    </w:p>
    <w:p w14:paraId="0A549DD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painter.drawLine</w:t>
      </w:r>
      <w:proofErr w:type="gramEnd"/>
      <w:r w:rsidRPr="008F5B65">
        <w:rPr>
          <w:rFonts w:ascii="Consolas" w:hAnsi="Consolas" w:cs="Consolas"/>
          <w:szCs w:val="18"/>
        </w:rPr>
        <w:t>(QPointF(claw_x, gripper_y), QPointF(claw_x + 35, gripper_y + 25))</w:t>
      </w:r>
    </w:p>
    <w:p w14:paraId="6B37FCA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grip_text = "Схват открыт"</w:t>
      </w:r>
    </w:p>
    <w:p w14:paraId="5DE53BD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else:</w:t>
      </w:r>
    </w:p>
    <w:p w14:paraId="3E35433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painter.drawLine</w:t>
      </w:r>
      <w:proofErr w:type="gramEnd"/>
      <w:r w:rsidRPr="008F5B65">
        <w:rPr>
          <w:rFonts w:ascii="Consolas" w:hAnsi="Consolas" w:cs="Consolas"/>
          <w:szCs w:val="18"/>
        </w:rPr>
        <w:t>(QPointF(claw_x, gripper_y), QPointF(claw_x + 35, gripper_y - 8))</w:t>
      </w:r>
    </w:p>
    <w:p w14:paraId="1C60002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painter.drawLine</w:t>
      </w:r>
      <w:proofErr w:type="gramEnd"/>
      <w:r w:rsidRPr="008F5B65">
        <w:rPr>
          <w:rFonts w:ascii="Consolas" w:hAnsi="Consolas" w:cs="Consolas"/>
          <w:szCs w:val="18"/>
        </w:rPr>
        <w:t>(QPointF(claw_x, gripper_y), QPointF(claw_x + 35, gripper_y + 8))</w:t>
      </w:r>
    </w:p>
    <w:p w14:paraId="29F29EF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grip_text = "Схват закрыт"</w:t>
      </w:r>
    </w:p>
    <w:p w14:paraId="5BC9A93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26EBA3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if </w:t>
      </w:r>
      <w:proofErr w:type="gramStart"/>
      <w:r w:rsidRPr="008F5B65">
        <w:rPr>
          <w:rFonts w:ascii="Consolas" w:hAnsi="Consolas" w:cs="Consolas"/>
          <w:szCs w:val="18"/>
        </w:rPr>
        <w:t>self.object</w:t>
      </w:r>
      <w:proofErr w:type="gramEnd"/>
      <w:r w:rsidRPr="008F5B65">
        <w:rPr>
          <w:rFonts w:ascii="Consolas" w:hAnsi="Consolas" w:cs="Consolas"/>
          <w:szCs w:val="18"/>
        </w:rPr>
        <w:t>_detected:</w:t>
      </w:r>
    </w:p>
    <w:p w14:paraId="4CEAB22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painter.setBrush</w:t>
      </w:r>
      <w:proofErr w:type="gramEnd"/>
      <w:r w:rsidRPr="008F5B65">
        <w:rPr>
          <w:rFonts w:ascii="Consolas" w:hAnsi="Consolas" w:cs="Consolas"/>
          <w:szCs w:val="18"/>
        </w:rPr>
        <w:t>(QBrush(QColor("#d63384")))</w:t>
      </w:r>
    </w:p>
    <w:p w14:paraId="62C0C09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(QPen(QColor("#7a1f49"), 2))</w:t>
      </w:r>
    </w:p>
    <w:p w14:paraId="17A9D69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painter.drawEllipse</w:t>
      </w:r>
      <w:proofErr w:type="gramEnd"/>
      <w:r w:rsidRPr="008F5B65">
        <w:rPr>
          <w:rFonts w:ascii="Consolas" w:hAnsi="Consolas" w:cs="Consolas"/>
          <w:szCs w:val="18"/>
        </w:rPr>
        <w:t>(QPointF(claw_x + 20, gripper_y), 12, 12)</w:t>
      </w:r>
    </w:p>
    <w:p w14:paraId="699B633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0939D31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painter.setPen</w:t>
      </w:r>
      <w:proofErr w:type="gramEnd"/>
      <w:r w:rsidRPr="008F5B65">
        <w:rPr>
          <w:rFonts w:ascii="Consolas" w:hAnsi="Consolas" w:cs="Consolas"/>
          <w:szCs w:val="18"/>
        </w:rPr>
        <w:t>(QColor("#333333"))</w:t>
      </w:r>
    </w:p>
    <w:p w14:paraId="0A64670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painter.setFont</w:t>
      </w:r>
      <w:proofErr w:type="gramEnd"/>
      <w:r w:rsidRPr="008F5B65">
        <w:rPr>
          <w:rFonts w:ascii="Consolas" w:hAnsi="Consolas" w:cs="Consolas"/>
          <w:szCs w:val="18"/>
        </w:rPr>
        <w:t>(QFont("Arial", 10))</w:t>
      </w:r>
    </w:p>
    <w:p w14:paraId="48D18EE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painter.drawText</w:t>
      </w:r>
      <w:proofErr w:type="gramEnd"/>
      <w:r w:rsidRPr="008F5B65">
        <w:rPr>
          <w:rFonts w:ascii="Consolas" w:hAnsi="Consolas" w:cs="Consolas"/>
          <w:szCs w:val="18"/>
        </w:rPr>
        <w:t>(int(base_x - 90), int(rail_bottom + 30), f"Высота: {self.gripper_height} см")</w:t>
      </w:r>
    </w:p>
    <w:p w14:paraId="2A63E41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painter.drawText</w:t>
      </w:r>
      <w:proofErr w:type="gramEnd"/>
      <w:r w:rsidRPr="008F5B65">
        <w:rPr>
          <w:rFonts w:ascii="Consolas" w:hAnsi="Consolas" w:cs="Consolas"/>
          <w:szCs w:val="18"/>
        </w:rPr>
        <w:t>(int(base_x - 90), int(rail_bottom + 52), grip_text)</w:t>
      </w:r>
    </w:p>
    <w:p w14:paraId="5532650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painter.drawText</w:t>
      </w:r>
      <w:proofErr w:type="gramEnd"/>
      <w:r w:rsidRPr="008F5B65">
        <w:rPr>
          <w:rFonts w:ascii="Consolas" w:hAnsi="Consolas" w:cs="Consolas"/>
          <w:szCs w:val="18"/>
        </w:rPr>
        <w:t>(</w:t>
      </w:r>
    </w:p>
    <w:p w14:paraId="095B98F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int(</w:t>
      </w:r>
      <w:proofErr w:type="gramEnd"/>
      <w:r w:rsidRPr="008F5B65">
        <w:rPr>
          <w:rFonts w:ascii="Consolas" w:hAnsi="Consolas" w:cs="Consolas"/>
          <w:szCs w:val="18"/>
        </w:rPr>
        <w:t>base_x - 90),</w:t>
      </w:r>
    </w:p>
    <w:p w14:paraId="1A08DFA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int(</w:t>
      </w:r>
      <w:proofErr w:type="gramEnd"/>
      <w:r w:rsidRPr="008F5B65">
        <w:rPr>
          <w:rFonts w:ascii="Consolas" w:hAnsi="Consolas" w:cs="Consolas"/>
          <w:szCs w:val="18"/>
        </w:rPr>
        <w:t>rail_bottom + 74),</w:t>
      </w:r>
    </w:p>
    <w:p w14:paraId="6178D6E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f"Объект в схвате: {'да' if </w:t>
      </w:r>
      <w:proofErr w:type="gramStart"/>
      <w:r w:rsidRPr="008F5B65">
        <w:rPr>
          <w:rFonts w:ascii="Consolas" w:hAnsi="Consolas" w:cs="Consolas"/>
          <w:szCs w:val="18"/>
        </w:rPr>
        <w:t>self.object</w:t>
      </w:r>
      <w:proofErr w:type="gramEnd"/>
      <w:r w:rsidRPr="008F5B65">
        <w:rPr>
          <w:rFonts w:ascii="Consolas" w:hAnsi="Consolas" w:cs="Consolas"/>
          <w:szCs w:val="18"/>
        </w:rPr>
        <w:t>_detected else 'нет'}",</w:t>
      </w:r>
    </w:p>
    <w:p w14:paraId="73D9D99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077EAA5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21589B2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5F44E3B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class </w:t>
      </w:r>
      <w:proofErr w:type="gramStart"/>
      <w:r w:rsidRPr="008F5B65">
        <w:rPr>
          <w:rFonts w:ascii="Consolas" w:hAnsi="Consolas" w:cs="Consolas"/>
          <w:szCs w:val="18"/>
        </w:rPr>
        <w:t>MainWindow(</w:t>
      </w:r>
      <w:proofErr w:type="gramEnd"/>
      <w:r w:rsidRPr="008F5B65">
        <w:rPr>
          <w:rFonts w:ascii="Consolas" w:hAnsi="Consolas" w:cs="Consolas"/>
          <w:szCs w:val="18"/>
        </w:rPr>
        <w:t>QMainWindow):</w:t>
      </w:r>
    </w:p>
    <w:p w14:paraId="70E08DF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def __init__(self):</w:t>
      </w:r>
    </w:p>
    <w:p w14:paraId="71B3163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super(</w:t>
      </w:r>
      <w:proofErr w:type="gramStart"/>
      <w:r w:rsidRPr="008F5B65">
        <w:rPr>
          <w:rFonts w:ascii="Consolas" w:hAnsi="Consolas" w:cs="Consolas"/>
          <w:szCs w:val="18"/>
        </w:rPr>
        <w:t>)._</w:t>
      </w:r>
      <w:proofErr w:type="gramEnd"/>
      <w:r w:rsidRPr="008F5B65">
        <w:rPr>
          <w:rFonts w:ascii="Consolas" w:hAnsi="Consolas" w:cs="Consolas"/>
          <w:szCs w:val="18"/>
        </w:rPr>
        <w:t>_init__()</w:t>
      </w:r>
    </w:p>
    <w:p w14:paraId="7E67518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5CAEBDDE"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rPr>
        <w:t xml:space="preserve">        </w:t>
      </w:r>
      <w:proofErr w:type="gramStart"/>
      <w:r w:rsidRPr="008F5B65">
        <w:rPr>
          <w:rFonts w:ascii="Consolas" w:hAnsi="Consolas" w:cs="Consolas"/>
          <w:szCs w:val="18"/>
        </w:rPr>
        <w:t>self.setWindowTitle</w:t>
      </w:r>
      <w:proofErr w:type="gramEnd"/>
      <w:r w:rsidRPr="008F5B65">
        <w:rPr>
          <w:rFonts w:ascii="Consolas" w:hAnsi="Consolas" w:cs="Consolas"/>
          <w:szCs w:val="18"/>
        </w:rPr>
        <w:t xml:space="preserve">("Лабораторная работа 3 — PyQt. </w:t>
      </w:r>
      <w:r w:rsidRPr="008F5B65">
        <w:rPr>
          <w:rFonts w:ascii="Consolas" w:hAnsi="Consolas" w:cs="Consolas"/>
          <w:szCs w:val="18"/>
          <w:lang w:val="ru-RU"/>
        </w:rPr>
        <w:t>Приборная панель робота")</w:t>
      </w:r>
    </w:p>
    <w:p w14:paraId="36B6DF2A"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roofErr w:type="gramStart"/>
      <w:r w:rsidRPr="008F5B65">
        <w:rPr>
          <w:rFonts w:ascii="Consolas" w:hAnsi="Consolas" w:cs="Consolas"/>
          <w:szCs w:val="18"/>
        </w:rPr>
        <w:t>self</w:t>
      </w:r>
      <w:r w:rsidRPr="008F5B65">
        <w:rPr>
          <w:rFonts w:ascii="Consolas" w:hAnsi="Consolas" w:cs="Consolas"/>
          <w:szCs w:val="18"/>
          <w:lang w:val="ru-RU"/>
        </w:rPr>
        <w:t>.</w:t>
      </w:r>
      <w:r w:rsidRPr="008F5B65">
        <w:rPr>
          <w:rFonts w:ascii="Consolas" w:hAnsi="Consolas" w:cs="Consolas"/>
          <w:szCs w:val="18"/>
        </w:rPr>
        <w:t>resize</w:t>
      </w:r>
      <w:proofErr w:type="gramEnd"/>
      <w:r w:rsidRPr="008F5B65">
        <w:rPr>
          <w:rFonts w:ascii="Consolas" w:hAnsi="Consolas" w:cs="Consolas"/>
          <w:szCs w:val="18"/>
          <w:lang w:val="ru-RU"/>
        </w:rPr>
        <w:t>(1180, 720)</w:t>
      </w:r>
    </w:p>
    <w:p w14:paraId="209C2F38"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
    <w:p w14:paraId="22CC2C78"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roofErr w:type="gramStart"/>
      <w:r w:rsidRPr="008F5B65">
        <w:rPr>
          <w:rFonts w:ascii="Consolas" w:hAnsi="Consolas" w:cs="Consolas"/>
          <w:szCs w:val="18"/>
        </w:rPr>
        <w:t>self</w:t>
      </w:r>
      <w:r w:rsidRPr="008F5B65">
        <w:rPr>
          <w:rFonts w:ascii="Consolas" w:hAnsi="Consolas" w:cs="Consolas"/>
          <w:szCs w:val="18"/>
          <w:lang w:val="ru-RU"/>
        </w:rPr>
        <w:t>.</w:t>
      </w:r>
      <w:r w:rsidRPr="008F5B65">
        <w:rPr>
          <w:rFonts w:ascii="Consolas" w:hAnsi="Consolas" w:cs="Consolas"/>
          <w:szCs w:val="18"/>
        </w:rPr>
        <w:t>view</w:t>
      </w:r>
      <w:proofErr w:type="gramEnd"/>
      <w:r w:rsidRPr="008F5B65">
        <w:rPr>
          <w:rFonts w:ascii="Consolas" w:hAnsi="Consolas" w:cs="Consolas"/>
          <w:szCs w:val="18"/>
          <w:lang w:val="ru-RU"/>
        </w:rPr>
        <w:t xml:space="preserve"> = </w:t>
      </w:r>
      <w:proofErr w:type="spellStart"/>
      <w:r w:rsidRPr="008F5B65">
        <w:rPr>
          <w:rFonts w:ascii="Consolas" w:hAnsi="Consolas" w:cs="Consolas"/>
          <w:szCs w:val="18"/>
        </w:rPr>
        <w:t>RobotView</w:t>
      </w:r>
      <w:proofErr w:type="spellEnd"/>
      <w:r w:rsidRPr="008F5B65">
        <w:rPr>
          <w:rFonts w:ascii="Consolas" w:hAnsi="Consolas" w:cs="Consolas"/>
          <w:szCs w:val="18"/>
          <w:lang w:val="ru-RU"/>
        </w:rPr>
        <w:t>()</w:t>
      </w:r>
    </w:p>
    <w:p w14:paraId="0DD2C91E"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
    <w:p w14:paraId="6A7A4F59"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 Скорость левого колеса</w:t>
      </w:r>
    </w:p>
    <w:p w14:paraId="71430629" w14:textId="77777777" w:rsidR="00BF10B4" w:rsidRPr="008F5B65" w:rsidRDefault="008F5B65">
      <w:pPr>
        <w:pStyle w:val="CodeText"/>
        <w:rPr>
          <w:rFonts w:ascii="Consolas" w:hAnsi="Consolas" w:cs="Consolas"/>
          <w:szCs w:val="18"/>
        </w:rPr>
      </w:pPr>
      <w:r w:rsidRPr="008F5B65">
        <w:rPr>
          <w:rFonts w:ascii="Consolas" w:hAnsi="Consolas" w:cs="Consolas"/>
          <w:szCs w:val="18"/>
          <w:lang w:val="ru-RU"/>
        </w:rPr>
        <w:t xml:space="preserve">        </w:t>
      </w:r>
      <w:proofErr w:type="spellStart"/>
      <w:proofErr w:type="gramStart"/>
      <w:r w:rsidRPr="008F5B65">
        <w:rPr>
          <w:rFonts w:ascii="Consolas" w:hAnsi="Consolas" w:cs="Consolas"/>
          <w:szCs w:val="18"/>
        </w:rPr>
        <w:t>self.left</w:t>
      </w:r>
      <w:proofErr w:type="gramEnd"/>
      <w:r w:rsidRPr="008F5B65">
        <w:rPr>
          <w:rFonts w:ascii="Consolas" w:hAnsi="Consolas" w:cs="Consolas"/>
          <w:szCs w:val="18"/>
        </w:rPr>
        <w:t>_speed</w:t>
      </w:r>
      <w:proofErr w:type="spellEnd"/>
      <w:r w:rsidRPr="008F5B65">
        <w:rPr>
          <w:rFonts w:ascii="Consolas" w:hAnsi="Consolas" w:cs="Consolas"/>
          <w:szCs w:val="18"/>
        </w:rPr>
        <w:t xml:space="preserve"> = </w:t>
      </w:r>
      <w:proofErr w:type="spellStart"/>
      <w:r w:rsidRPr="008F5B65">
        <w:rPr>
          <w:rFonts w:ascii="Consolas" w:hAnsi="Consolas" w:cs="Consolas"/>
          <w:szCs w:val="18"/>
        </w:rPr>
        <w:t>QDoubleSpinBox</w:t>
      </w:r>
      <w:proofErr w:type="spellEnd"/>
      <w:r w:rsidRPr="008F5B65">
        <w:rPr>
          <w:rFonts w:ascii="Consolas" w:hAnsi="Consolas" w:cs="Consolas"/>
          <w:szCs w:val="18"/>
        </w:rPr>
        <w:t>()</w:t>
      </w:r>
    </w:p>
    <w:p w14:paraId="3350444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self.left</w:t>
      </w:r>
      <w:proofErr w:type="gramEnd"/>
      <w:r w:rsidRPr="008F5B65">
        <w:rPr>
          <w:rFonts w:ascii="Consolas" w:hAnsi="Consolas" w:cs="Consolas"/>
          <w:szCs w:val="18"/>
        </w:rPr>
        <w:t>_speed.setRange(-100, 100)</w:t>
      </w:r>
    </w:p>
    <w:p w14:paraId="2957917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self.left</w:t>
      </w:r>
      <w:proofErr w:type="gramEnd"/>
      <w:r w:rsidRPr="008F5B65">
        <w:rPr>
          <w:rFonts w:ascii="Consolas" w:hAnsi="Consolas" w:cs="Consolas"/>
          <w:szCs w:val="18"/>
        </w:rPr>
        <w:t>_speed.setSuffix(" %")</w:t>
      </w:r>
    </w:p>
    <w:p w14:paraId="1F733A0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self.left</w:t>
      </w:r>
      <w:proofErr w:type="gramEnd"/>
      <w:r w:rsidRPr="008F5B65">
        <w:rPr>
          <w:rFonts w:ascii="Consolas" w:hAnsi="Consolas" w:cs="Consolas"/>
          <w:szCs w:val="18"/>
        </w:rPr>
        <w:t>_speed.setSingleStep(5)</w:t>
      </w:r>
    </w:p>
    <w:p w14:paraId="2285C4D5"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rPr>
        <w:t xml:space="preserve">        </w:t>
      </w:r>
      <w:proofErr w:type="gramStart"/>
      <w:r w:rsidRPr="008F5B65">
        <w:rPr>
          <w:rFonts w:ascii="Consolas" w:hAnsi="Consolas" w:cs="Consolas"/>
          <w:szCs w:val="18"/>
        </w:rPr>
        <w:t>self</w:t>
      </w:r>
      <w:r w:rsidRPr="008F5B65">
        <w:rPr>
          <w:rFonts w:ascii="Consolas" w:hAnsi="Consolas" w:cs="Consolas"/>
          <w:szCs w:val="18"/>
          <w:lang w:val="ru-RU"/>
        </w:rPr>
        <w:t>.</w:t>
      </w:r>
      <w:r w:rsidRPr="008F5B65">
        <w:rPr>
          <w:rFonts w:ascii="Consolas" w:hAnsi="Consolas" w:cs="Consolas"/>
          <w:szCs w:val="18"/>
        </w:rPr>
        <w:t>left</w:t>
      </w:r>
      <w:proofErr w:type="gramEnd"/>
      <w:r w:rsidRPr="008F5B65">
        <w:rPr>
          <w:rFonts w:ascii="Consolas" w:hAnsi="Consolas" w:cs="Consolas"/>
          <w:szCs w:val="18"/>
          <w:lang w:val="ru-RU"/>
        </w:rPr>
        <w:t>_</w:t>
      </w:r>
      <w:r w:rsidRPr="008F5B65">
        <w:rPr>
          <w:rFonts w:ascii="Consolas" w:hAnsi="Consolas" w:cs="Consolas"/>
          <w:szCs w:val="18"/>
        </w:rPr>
        <w:t>speed</w:t>
      </w:r>
      <w:r w:rsidRPr="008F5B65">
        <w:rPr>
          <w:rFonts w:ascii="Consolas" w:hAnsi="Consolas" w:cs="Consolas"/>
          <w:szCs w:val="18"/>
          <w:lang w:val="ru-RU"/>
        </w:rPr>
        <w:t>.</w:t>
      </w:r>
      <w:proofErr w:type="spellStart"/>
      <w:r w:rsidRPr="008F5B65">
        <w:rPr>
          <w:rFonts w:ascii="Consolas" w:hAnsi="Consolas" w:cs="Consolas"/>
          <w:szCs w:val="18"/>
        </w:rPr>
        <w:t>setValue</w:t>
      </w:r>
      <w:proofErr w:type="spellEnd"/>
      <w:r w:rsidRPr="008F5B65">
        <w:rPr>
          <w:rFonts w:ascii="Consolas" w:hAnsi="Consolas" w:cs="Consolas"/>
          <w:szCs w:val="18"/>
          <w:lang w:val="ru-RU"/>
        </w:rPr>
        <w:t>(0)</w:t>
      </w:r>
    </w:p>
    <w:p w14:paraId="00DCF241"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
    <w:p w14:paraId="3746570B"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 Скорость правого колеса</w:t>
      </w:r>
    </w:p>
    <w:p w14:paraId="20861A04" w14:textId="77777777" w:rsidR="00BF10B4" w:rsidRPr="008F5B65" w:rsidRDefault="008F5B65">
      <w:pPr>
        <w:pStyle w:val="CodeText"/>
        <w:rPr>
          <w:rFonts w:ascii="Consolas" w:hAnsi="Consolas" w:cs="Consolas"/>
          <w:szCs w:val="18"/>
        </w:rPr>
      </w:pPr>
      <w:r w:rsidRPr="008F5B65">
        <w:rPr>
          <w:rFonts w:ascii="Consolas" w:hAnsi="Consolas" w:cs="Consolas"/>
          <w:szCs w:val="18"/>
          <w:lang w:val="ru-RU"/>
        </w:rPr>
        <w:t xml:space="preserve">        </w:t>
      </w:r>
      <w:proofErr w:type="spellStart"/>
      <w:proofErr w:type="gramStart"/>
      <w:r w:rsidRPr="008F5B65">
        <w:rPr>
          <w:rFonts w:ascii="Consolas" w:hAnsi="Consolas" w:cs="Consolas"/>
          <w:szCs w:val="18"/>
        </w:rPr>
        <w:t>self.right</w:t>
      </w:r>
      <w:proofErr w:type="gramEnd"/>
      <w:r w:rsidRPr="008F5B65">
        <w:rPr>
          <w:rFonts w:ascii="Consolas" w:hAnsi="Consolas" w:cs="Consolas"/>
          <w:szCs w:val="18"/>
        </w:rPr>
        <w:t>_speed</w:t>
      </w:r>
      <w:proofErr w:type="spellEnd"/>
      <w:r w:rsidRPr="008F5B65">
        <w:rPr>
          <w:rFonts w:ascii="Consolas" w:hAnsi="Consolas" w:cs="Consolas"/>
          <w:szCs w:val="18"/>
        </w:rPr>
        <w:t xml:space="preserve"> = </w:t>
      </w:r>
      <w:proofErr w:type="spellStart"/>
      <w:r w:rsidRPr="008F5B65">
        <w:rPr>
          <w:rFonts w:ascii="Consolas" w:hAnsi="Consolas" w:cs="Consolas"/>
          <w:szCs w:val="18"/>
        </w:rPr>
        <w:t>QDoubleSpinBox</w:t>
      </w:r>
      <w:proofErr w:type="spellEnd"/>
      <w:r w:rsidRPr="008F5B65">
        <w:rPr>
          <w:rFonts w:ascii="Consolas" w:hAnsi="Consolas" w:cs="Consolas"/>
          <w:szCs w:val="18"/>
        </w:rPr>
        <w:t>()</w:t>
      </w:r>
    </w:p>
    <w:p w14:paraId="53A0C24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self.right</w:t>
      </w:r>
      <w:proofErr w:type="gramEnd"/>
      <w:r w:rsidRPr="008F5B65">
        <w:rPr>
          <w:rFonts w:ascii="Consolas" w:hAnsi="Consolas" w:cs="Consolas"/>
          <w:szCs w:val="18"/>
        </w:rPr>
        <w:t>_speed.setRange(-100, 100)</w:t>
      </w:r>
    </w:p>
    <w:p w14:paraId="594ADC5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self.right</w:t>
      </w:r>
      <w:proofErr w:type="gramEnd"/>
      <w:r w:rsidRPr="008F5B65">
        <w:rPr>
          <w:rFonts w:ascii="Consolas" w:hAnsi="Consolas" w:cs="Consolas"/>
          <w:szCs w:val="18"/>
        </w:rPr>
        <w:t>_speed.setSuffix(" %")</w:t>
      </w:r>
    </w:p>
    <w:p w14:paraId="27F2C8D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self.right</w:t>
      </w:r>
      <w:proofErr w:type="gramEnd"/>
      <w:r w:rsidRPr="008F5B65">
        <w:rPr>
          <w:rFonts w:ascii="Consolas" w:hAnsi="Consolas" w:cs="Consolas"/>
          <w:szCs w:val="18"/>
        </w:rPr>
        <w:t>_speed.setSingleStep(5)</w:t>
      </w:r>
    </w:p>
    <w:p w14:paraId="280EFF6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self.right</w:t>
      </w:r>
      <w:proofErr w:type="gramEnd"/>
      <w:r w:rsidRPr="008F5B65">
        <w:rPr>
          <w:rFonts w:ascii="Consolas" w:hAnsi="Consolas" w:cs="Consolas"/>
          <w:szCs w:val="18"/>
        </w:rPr>
        <w:t>_speed.setValue(0)</w:t>
      </w:r>
    </w:p>
    <w:p w14:paraId="6267CC9B" w14:textId="77777777" w:rsidR="00BF10B4" w:rsidRPr="008F5B65" w:rsidRDefault="008F5B65">
      <w:pPr>
        <w:pStyle w:val="CodeText"/>
        <w:rPr>
          <w:rFonts w:ascii="Consolas" w:hAnsi="Consolas" w:cs="Consolas"/>
          <w:szCs w:val="18"/>
        </w:rPr>
      </w:pPr>
      <w:r w:rsidRPr="008F5B65">
        <w:rPr>
          <w:rFonts w:ascii="Consolas" w:hAnsi="Consolas" w:cs="Consolas"/>
          <w:szCs w:val="18"/>
        </w:rPr>
        <w:lastRenderedPageBreak/>
        <w:t xml:space="preserve"> </w:t>
      </w:r>
    </w:p>
    <w:p w14:paraId="4321422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drive_box = </w:t>
      </w:r>
      <w:proofErr w:type="gramStart"/>
      <w:r w:rsidRPr="008F5B65">
        <w:rPr>
          <w:rFonts w:ascii="Consolas" w:hAnsi="Consolas" w:cs="Consolas"/>
          <w:szCs w:val="18"/>
        </w:rPr>
        <w:t>QGroupBox(</w:t>
      </w:r>
      <w:proofErr w:type="gramEnd"/>
      <w:r w:rsidRPr="008F5B65">
        <w:rPr>
          <w:rFonts w:ascii="Consolas" w:hAnsi="Consolas" w:cs="Consolas"/>
          <w:szCs w:val="18"/>
        </w:rPr>
        <w:t>"Данные привода")</w:t>
      </w:r>
    </w:p>
    <w:p w14:paraId="6DF2D47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drive_layout = </w:t>
      </w:r>
      <w:proofErr w:type="gramStart"/>
      <w:r w:rsidRPr="008F5B65">
        <w:rPr>
          <w:rFonts w:ascii="Consolas" w:hAnsi="Consolas" w:cs="Consolas"/>
          <w:szCs w:val="18"/>
        </w:rPr>
        <w:t>QFormLayout(</w:t>
      </w:r>
      <w:proofErr w:type="gramEnd"/>
      <w:r w:rsidRPr="008F5B65">
        <w:rPr>
          <w:rFonts w:ascii="Consolas" w:hAnsi="Consolas" w:cs="Consolas"/>
          <w:szCs w:val="18"/>
        </w:rPr>
        <w:t>)</w:t>
      </w:r>
    </w:p>
    <w:p w14:paraId="17CCAE7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drive_</w:t>
      </w:r>
      <w:proofErr w:type="gramStart"/>
      <w:r w:rsidRPr="008F5B65">
        <w:rPr>
          <w:rFonts w:ascii="Consolas" w:hAnsi="Consolas" w:cs="Consolas"/>
          <w:szCs w:val="18"/>
        </w:rPr>
        <w:t>layout.addRow</w:t>
      </w:r>
      <w:proofErr w:type="gramEnd"/>
      <w:r w:rsidRPr="008F5B65">
        <w:rPr>
          <w:rFonts w:ascii="Consolas" w:hAnsi="Consolas" w:cs="Consolas"/>
          <w:szCs w:val="18"/>
        </w:rPr>
        <w:t>("Левое колесо:", self.left_speed)</w:t>
      </w:r>
    </w:p>
    <w:p w14:paraId="224E0D1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drive_</w:t>
      </w:r>
      <w:proofErr w:type="gramStart"/>
      <w:r w:rsidRPr="008F5B65">
        <w:rPr>
          <w:rFonts w:ascii="Consolas" w:hAnsi="Consolas" w:cs="Consolas"/>
          <w:szCs w:val="18"/>
        </w:rPr>
        <w:t>layout.addRow</w:t>
      </w:r>
      <w:proofErr w:type="gramEnd"/>
      <w:r w:rsidRPr="008F5B65">
        <w:rPr>
          <w:rFonts w:ascii="Consolas" w:hAnsi="Consolas" w:cs="Consolas"/>
          <w:szCs w:val="18"/>
        </w:rPr>
        <w:t>("Правое колесо:", self.right_speed)</w:t>
      </w:r>
    </w:p>
    <w:p w14:paraId="2758B02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drive_</w:t>
      </w:r>
      <w:proofErr w:type="gramStart"/>
      <w:r w:rsidRPr="008F5B65">
        <w:rPr>
          <w:rFonts w:ascii="Consolas" w:hAnsi="Consolas" w:cs="Consolas"/>
          <w:szCs w:val="18"/>
        </w:rPr>
        <w:t>box.setLayout</w:t>
      </w:r>
      <w:proofErr w:type="gramEnd"/>
      <w:r w:rsidRPr="008F5B65">
        <w:rPr>
          <w:rFonts w:ascii="Consolas" w:hAnsi="Consolas" w:cs="Consolas"/>
          <w:szCs w:val="18"/>
        </w:rPr>
        <w:t>(drive_layout)</w:t>
      </w:r>
    </w:p>
    <w:p w14:paraId="106A93A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3AE113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 Дальномеры</w:t>
      </w:r>
    </w:p>
    <w:p w14:paraId="27D7CF7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self.distance</w:t>
      </w:r>
      <w:proofErr w:type="gramEnd"/>
      <w:r w:rsidRPr="008F5B65">
        <w:rPr>
          <w:rFonts w:ascii="Consolas" w:hAnsi="Consolas" w:cs="Consolas"/>
          <w:szCs w:val="18"/>
        </w:rPr>
        <w:t>_inputs = []</w:t>
      </w:r>
    </w:p>
    <w:p w14:paraId="1D3DCEB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72FD97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sensors_box = </w:t>
      </w:r>
      <w:proofErr w:type="gramStart"/>
      <w:r w:rsidRPr="008F5B65">
        <w:rPr>
          <w:rFonts w:ascii="Consolas" w:hAnsi="Consolas" w:cs="Consolas"/>
          <w:szCs w:val="18"/>
        </w:rPr>
        <w:t>QGroupBox(</w:t>
      </w:r>
      <w:proofErr w:type="gramEnd"/>
      <w:r w:rsidRPr="008F5B65">
        <w:rPr>
          <w:rFonts w:ascii="Consolas" w:hAnsi="Consolas" w:cs="Consolas"/>
          <w:szCs w:val="18"/>
        </w:rPr>
        <w:t>"Дальномеры, см")</w:t>
      </w:r>
    </w:p>
    <w:p w14:paraId="31B73AD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sensors_layout = </w:t>
      </w:r>
      <w:proofErr w:type="gramStart"/>
      <w:r w:rsidRPr="008F5B65">
        <w:rPr>
          <w:rFonts w:ascii="Consolas" w:hAnsi="Consolas" w:cs="Consolas"/>
          <w:szCs w:val="18"/>
        </w:rPr>
        <w:t>QGridLayout(</w:t>
      </w:r>
      <w:proofErr w:type="gramEnd"/>
      <w:r w:rsidRPr="008F5B65">
        <w:rPr>
          <w:rFonts w:ascii="Consolas" w:hAnsi="Consolas" w:cs="Consolas"/>
          <w:szCs w:val="18"/>
        </w:rPr>
        <w:t>)</w:t>
      </w:r>
    </w:p>
    <w:p w14:paraId="5D585CC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21EC645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for i in </w:t>
      </w:r>
      <w:proofErr w:type="gramStart"/>
      <w:r w:rsidRPr="008F5B65">
        <w:rPr>
          <w:rFonts w:ascii="Consolas" w:hAnsi="Consolas" w:cs="Consolas"/>
          <w:szCs w:val="18"/>
        </w:rPr>
        <w:t>range(</w:t>
      </w:r>
      <w:proofErr w:type="gramEnd"/>
      <w:r w:rsidRPr="008F5B65">
        <w:rPr>
          <w:rFonts w:ascii="Consolas" w:hAnsi="Consolas" w:cs="Consolas"/>
          <w:szCs w:val="18"/>
        </w:rPr>
        <w:t>8):</w:t>
      </w:r>
    </w:p>
    <w:p w14:paraId="04D1FE8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spin = </w:t>
      </w:r>
      <w:proofErr w:type="gramStart"/>
      <w:r w:rsidRPr="008F5B65">
        <w:rPr>
          <w:rFonts w:ascii="Consolas" w:hAnsi="Consolas" w:cs="Consolas"/>
          <w:szCs w:val="18"/>
        </w:rPr>
        <w:t>QSpinBox(</w:t>
      </w:r>
      <w:proofErr w:type="gramEnd"/>
      <w:r w:rsidRPr="008F5B65">
        <w:rPr>
          <w:rFonts w:ascii="Consolas" w:hAnsi="Consolas" w:cs="Consolas"/>
          <w:szCs w:val="18"/>
        </w:rPr>
        <w:t>)</w:t>
      </w:r>
    </w:p>
    <w:p w14:paraId="071D446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spin.setRange</w:t>
      </w:r>
      <w:proofErr w:type="gramEnd"/>
      <w:r w:rsidRPr="008F5B65">
        <w:rPr>
          <w:rFonts w:ascii="Consolas" w:hAnsi="Consolas" w:cs="Consolas"/>
          <w:szCs w:val="18"/>
        </w:rPr>
        <w:t>(10, 80)</w:t>
      </w:r>
    </w:p>
    <w:p w14:paraId="08D4E27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spin.setValue</w:t>
      </w:r>
      <w:proofErr w:type="gramEnd"/>
      <w:r w:rsidRPr="008F5B65">
        <w:rPr>
          <w:rFonts w:ascii="Consolas" w:hAnsi="Consolas" w:cs="Consolas"/>
          <w:szCs w:val="18"/>
        </w:rPr>
        <w:t>(40)</w:t>
      </w:r>
    </w:p>
    <w:p w14:paraId="6A0146B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spin.setSingleStep</w:t>
      </w:r>
      <w:proofErr w:type="gramEnd"/>
      <w:r w:rsidRPr="008F5B65">
        <w:rPr>
          <w:rFonts w:ascii="Consolas" w:hAnsi="Consolas" w:cs="Consolas"/>
          <w:szCs w:val="18"/>
        </w:rPr>
        <w:t>(5)</w:t>
      </w:r>
    </w:p>
    <w:p w14:paraId="4E03105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69660A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self.distance</w:t>
      </w:r>
      <w:proofErr w:type="gramEnd"/>
      <w:r w:rsidRPr="008F5B65">
        <w:rPr>
          <w:rFonts w:ascii="Consolas" w:hAnsi="Consolas" w:cs="Consolas"/>
          <w:szCs w:val="18"/>
        </w:rPr>
        <w:t>_inputs.append(spin)</w:t>
      </w:r>
    </w:p>
    <w:p w14:paraId="32069CF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42C18A3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sensors_</w:t>
      </w:r>
      <w:proofErr w:type="gramStart"/>
      <w:r w:rsidRPr="008F5B65">
        <w:rPr>
          <w:rFonts w:ascii="Consolas" w:hAnsi="Consolas" w:cs="Consolas"/>
          <w:szCs w:val="18"/>
        </w:rPr>
        <w:t>layout.addWidget</w:t>
      </w:r>
      <w:proofErr w:type="gramEnd"/>
      <w:r w:rsidRPr="008F5B65">
        <w:rPr>
          <w:rFonts w:ascii="Consolas" w:hAnsi="Consolas" w:cs="Consolas"/>
          <w:szCs w:val="18"/>
        </w:rPr>
        <w:t>(QLabel(f"D{i + 1}:"), i // 2, (i % 2) * 2)</w:t>
      </w:r>
    </w:p>
    <w:p w14:paraId="15DF9CC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sensors_</w:t>
      </w:r>
      <w:proofErr w:type="gramStart"/>
      <w:r w:rsidRPr="008F5B65">
        <w:rPr>
          <w:rFonts w:ascii="Consolas" w:hAnsi="Consolas" w:cs="Consolas"/>
          <w:szCs w:val="18"/>
        </w:rPr>
        <w:t>layout.addWidget</w:t>
      </w:r>
      <w:proofErr w:type="gramEnd"/>
      <w:r w:rsidRPr="008F5B65">
        <w:rPr>
          <w:rFonts w:ascii="Consolas" w:hAnsi="Consolas" w:cs="Consolas"/>
          <w:szCs w:val="18"/>
        </w:rPr>
        <w:t>(spin, i // 2, (i % 2) * 2 + 1)</w:t>
      </w:r>
    </w:p>
    <w:p w14:paraId="3E8E0E0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ABD01E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sensors_</w:t>
      </w:r>
      <w:proofErr w:type="gramStart"/>
      <w:r w:rsidRPr="008F5B65">
        <w:rPr>
          <w:rFonts w:ascii="Consolas" w:hAnsi="Consolas" w:cs="Consolas"/>
          <w:szCs w:val="18"/>
        </w:rPr>
        <w:t>box.setLayout</w:t>
      </w:r>
      <w:proofErr w:type="gramEnd"/>
      <w:r w:rsidRPr="008F5B65">
        <w:rPr>
          <w:rFonts w:ascii="Consolas" w:hAnsi="Consolas" w:cs="Consolas"/>
          <w:szCs w:val="18"/>
        </w:rPr>
        <w:t>(sensors_layout)</w:t>
      </w:r>
    </w:p>
    <w:p w14:paraId="6FFFC3B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4203ABB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 Манипулятор</w:t>
      </w:r>
    </w:p>
    <w:p w14:paraId="21DFE89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self.gripper</w:t>
      </w:r>
      <w:proofErr w:type="gramEnd"/>
      <w:r w:rsidRPr="008F5B65">
        <w:rPr>
          <w:rFonts w:ascii="Consolas" w:hAnsi="Consolas" w:cs="Consolas"/>
          <w:szCs w:val="18"/>
        </w:rPr>
        <w:t>_height = QSpinBox()</w:t>
      </w:r>
    </w:p>
    <w:p w14:paraId="25EAE9E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self.gripper</w:t>
      </w:r>
      <w:proofErr w:type="gramEnd"/>
      <w:r w:rsidRPr="008F5B65">
        <w:rPr>
          <w:rFonts w:ascii="Consolas" w:hAnsi="Consolas" w:cs="Consolas"/>
          <w:szCs w:val="18"/>
        </w:rPr>
        <w:t>_height.setRange(0, 100)</w:t>
      </w:r>
    </w:p>
    <w:p w14:paraId="401B54B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self.gripper</w:t>
      </w:r>
      <w:proofErr w:type="gramEnd"/>
      <w:r w:rsidRPr="008F5B65">
        <w:rPr>
          <w:rFonts w:ascii="Consolas" w:hAnsi="Consolas" w:cs="Consolas"/>
          <w:szCs w:val="18"/>
        </w:rPr>
        <w:t>_height.setSuffix(" см")</w:t>
      </w:r>
    </w:p>
    <w:p w14:paraId="738D297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self.gripper</w:t>
      </w:r>
      <w:proofErr w:type="gramEnd"/>
      <w:r w:rsidRPr="008F5B65">
        <w:rPr>
          <w:rFonts w:ascii="Consolas" w:hAnsi="Consolas" w:cs="Consolas"/>
          <w:szCs w:val="18"/>
        </w:rPr>
        <w:t>_height.setValue(50)</w:t>
      </w:r>
    </w:p>
    <w:p w14:paraId="097BF32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732ADE1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self.gripper</w:t>
      </w:r>
      <w:proofErr w:type="gramEnd"/>
      <w:r w:rsidRPr="008F5B65">
        <w:rPr>
          <w:rFonts w:ascii="Consolas" w:hAnsi="Consolas" w:cs="Consolas"/>
          <w:szCs w:val="18"/>
        </w:rPr>
        <w:t>_open = QCheckBox("Схват открыт")</w:t>
      </w:r>
    </w:p>
    <w:p w14:paraId="4E967BB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self.gripper</w:t>
      </w:r>
      <w:proofErr w:type="gramEnd"/>
      <w:r w:rsidRPr="008F5B65">
        <w:rPr>
          <w:rFonts w:ascii="Consolas" w:hAnsi="Consolas" w:cs="Consolas"/>
          <w:szCs w:val="18"/>
        </w:rPr>
        <w:t>_open.setChecked(True)</w:t>
      </w:r>
    </w:p>
    <w:p w14:paraId="7E15A67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1F9F6AB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self.object</w:t>
      </w:r>
      <w:proofErr w:type="gramEnd"/>
      <w:r w:rsidRPr="008F5B65">
        <w:rPr>
          <w:rFonts w:ascii="Consolas" w:hAnsi="Consolas" w:cs="Consolas"/>
          <w:szCs w:val="18"/>
        </w:rPr>
        <w:t>_detected = QCheckBox("Объект внутри схвата")</w:t>
      </w:r>
    </w:p>
    <w:p w14:paraId="41CE89E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self.object</w:t>
      </w:r>
      <w:proofErr w:type="gramEnd"/>
      <w:r w:rsidRPr="008F5B65">
        <w:rPr>
          <w:rFonts w:ascii="Consolas" w:hAnsi="Consolas" w:cs="Consolas"/>
          <w:szCs w:val="18"/>
        </w:rPr>
        <w:t>_detected.setChecked(False)</w:t>
      </w:r>
    </w:p>
    <w:p w14:paraId="2B8E754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133634B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manipulator_box = QGroupBox("Манипулятор")</w:t>
      </w:r>
    </w:p>
    <w:p w14:paraId="2191C12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manipulator_layout = </w:t>
      </w:r>
      <w:proofErr w:type="gramStart"/>
      <w:r w:rsidRPr="008F5B65">
        <w:rPr>
          <w:rFonts w:ascii="Consolas" w:hAnsi="Consolas" w:cs="Consolas"/>
          <w:szCs w:val="18"/>
        </w:rPr>
        <w:t>QFormLayout(</w:t>
      </w:r>
      <w:proofErr w:type="gramEnd"/>
      <w:r w:rsidRPr="008F5B65">
        <w:rPr>
          <w:rFonts w:ascii="Consolas" w:hAnsi="Consolas" w:cs="Consolas"/>
          <w:szCs w:val="18"/>
        </w:rPr>
        <w:t>)</w:t>
      </w:r>
    </w:p>
    <w:p w14:paraId="6FABB92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manipulator_</w:t>
      </w:r>
      <w:proofErr w:type="gramStart"/>
      <w:r w:rsidRPr="008F5B65">
        <w:rPr>
          <w:rFonts w:ascii="Consolas" w:hAnsi="Consolas" w:cs="Consolas"/>
          <w:szCs w:val="18"/>
        </w:rPr>
        <w:t>layout.addRow</w:t>
      </w:r>
      <w:proofErr w:type="gramEnd"/>
      <w:r w:rsidRPr="008F5B65">
        <w:rPr>
          <w:rFonts w:ascii="Consolas" w:hAnsi="Consolas" w:cs="Consolas"/>
          <w:szCs w:val="18"/>
        </w:rPr>
        <w:t>("Высота схвата:", self.gripper_height)</w:t>
      </w:r>
    </w:p>
    <w:p w14:paraId="29E9F72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manipulator_</w:t>
      </w:r>
      <w:proofErr w:type="gramStart"/>
      <w:r w:rsidRPr="008F5B65">
        <w:rPr>
          <w:rFonts w:ascii="Consolas" w:hAnsi="Consolas" w:cs="Consolas"/>
          <w:szCs w:val="18"/>
        </w:rPr>
        <w:t>layout.addRow</w:t>
      </w:r>
      <w:proofErr w:type="gramEnd"/>
      <w:r w:rsidRPr="008F5B65">
        <w:rPr>
          <w:rFonts w:ascii="Consolas" w:hAnsi="Consolas" w:cs="Consolas"/>
          <w:szCs w:val="18"/>
        </w:rPr>
        <w:t>(self.gripper_open)</w:t>
      </w:r>
    </w:p>
    <w:p w14:paraId="0FBBC78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manipulator_</w:t>
      </w:r>
      <w:proofErr w:type="gramStart"/>
      <w:r w:rsidRPr="008F5B65">
        <w:rPr>
          <w:rFonts w:ascii="Consolas" w:hAnsi="Consolas" w:cs="Consolas"/>
          <w:szCs w:val="18"/>
        </w:rPr>
        <w:t>layout.addRow</w:t>
      </w:r>
      <w:proofErr w:type="gramEnd"/>
      <w:r w:rsidRPr="008F5B65">
        <w:rPr>
          <w:rFonts w:ascii="Consolas" w:hAnsi="Consolas" w:cs="Consolas"/>
          <w:szCs w:val="18"/>
        </w:rPr>
        <w:t>(self.object_detected)</w:t>
      </w:r>
    </w:p>
    <w:p w14:paraId="31E21B2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manipulator_</w:t>
      </w:r>
      <w:proofErr w:type="gramStart"/>
      <w:r w:rsidRPr="008F5B65">
        <w:rPr>
          <w:rFonts w:ascii="Consolas" w:hAnsi="Consolas" w:cs="Consolas"/>
          <w:szCs w:val="18"/>
        </w:rPr>
        <w:t>box.setLayout</w:t>
      </w:r>
      <w:proofErr w:type="gramEnd"/>
      <w:r w:rsidRPr="008F5B65">
        <w:rPr>
          <w:rFonts w:ascii="Consolas" w:hAnsi="Consolas" w:cs="Consolas"/>
          <w:szCs w:val="18"/>
        </w:rPr>
        <w:t>(manipulator_layout)</w:t>
      </w:r>
    </w:p>
    <w:p w14:paraId="4A39495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12C0619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 Кнопки управления</w:t>
      </w:r>
    </w:p>
    <w:p w14:paraId="796C611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btn_forward = QPushButton("Вперед")</w:t>
      </w:r>
    </w:p>
    <w:p w14:paraId="4DD50ED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btn_</w:t>
      </w:r>
      <w:proofErr w:type="gramStart"/>
      <w:r w:rsidRPr="008F5B65">
        <w:rPr>
          <w:rFonts w:ascii="Consolas" w:hAnsi="Consolas" w:cs="Consolas"/>
          <w:szCs w:val="18"/>
        </w:rPr>
        <w:t>forward.clicked</w:t>
      </w:r>
      <w:proofErr w:type="gramEnd"/>
      <w:r w:rsidRPr="008F5B65">
        <w:rPr>
          <w:rFonts w:ascii="Consolas" w:hAnsi="Consolas" w:cs="Consolas"/>
          <w:szCs w:val="18"/>
        </w:rPr>
        <w:t>.connect(lambda: self.set_drive(50, 50))</w:t>
      </w:r>
    </w:p>
    <w:p w14:paraId="01A7082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7FF1776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btn_back = QPushButton("Назад")</w:t>
      </w:r>
    </w:p>
    <w:p w14:paraId="6D7F323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btn_</w:t>
      </w:r>
      <w:proofErr w:type="gramStart"/>
      <w:r w:rsidRPr="008F5B65">
        <w:rPr>
          <w:rFonts w:ascii="Consolas" w:hAnsi="Consolas" w:cs="Consolas"/>
          <w:szCs w:val="18"/>
        </w:rPr>
        <w:t>back.clicked</w:t>
      </w:r>
      <w:proofErr w:type="gramEnd"/>
      <w:r w:rsidRPr="008F5B65">
        <w:rPr>
          <w:rFonts w:ascii="Consolas" w:hAnsi="Consolas" w:cs="Consolas"/>
          <w:szCs w:val="18"/>
        </w:rPr>
        <w:t>.connect(lambda: self.set_drive(-50, -50))</w:t>
      </w:r>
    </w:p>
    <w:p w14:paraId="43B748F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97720D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btn_left = </w:t>
      </w:r>
      <w:proofErr w:type="gramStart"/>
      <w:r w:rsidRPr="008F5B65">
        <w:rPr>
          <w:rFonts w:ascii="Consolas" w:hAnsi="Consolas" w:cs="Consolas"/>
          <w:szCs w:val="18"/>
        </w:rPr>
        <w:t>QPushButton(</w:t>
      </w:r>
      <w:proofErr w:type="gramEnd"/>
      <w:r w:rsidRPr="008F5B65">
        <w:rPr>
          <w:rFonts w:ascii="Consolas" w:hAnsi="Consolas" w:cs="Consolas"/>
          <w:szCs w:val="18"/>
        </w:rPr>
        <w:t>"Разворот влево")</w:t>
      </w:r>
    </w:p>
    <w:p w14:paraId="1A33D4A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btn_</w:t>
      </w:r>
      <w:proofErr w:type="gramStart"/>
      <w:r w:rsidRPr="008F5B65">
        <w:rPr>
          <w:rFonts w:ascii="Consolas" w:hAnsi="Consolas" w:cs="Consolas"/>
          <w:szCs w:val="18"/>
        </w:rPr>
        <w:t>left.clicked</w:t>
      </w:r>
      <w:proofErr w:type="gramEnd"/>
      <w:r w:rsidRPr="008F5B65">
        <w:rPr>
          <w:rFonts w:ascii="Consolas" w:hAnsi="Consolas" w:cs="Consolas"/>
          <w:szCs w:val="18"/>
        </w:rPr>
        <w:t>.connect(lambda: self.set_drive(-45, 45))</w:t>
      </w:r>
    </w:p>
    <w:p w14:paraId="517146B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01B27143"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btn_right = </w:t>
      </w:r>
      <w:proofErr w:type="gramStart"/>
      <w:r w:rsidRPr="008F5B65">
        <w:rPr>
          <w:rFonts w:ascii="Consolas" w:hAnsi="Consolas" w:cs="Consolas"/>
          <w:szCs w:val="18"/>
        </w:rPr>
        <w:t>QPushButton(</w:t>
      </w:r>
      <w:proofErr w:type="gramEnd"/>
      <w:r w:rsidRPr="008F5B65">
        <w:rPr>
          <w:rFonts w:ascii="Consolas" w:hAnsi="Consolas" w:cs="Consolas"/>
          <w:szCs w:val="18"/>
        </w:rPr>
        <w:t>"Разворот вправо")</w:t>
      </w:r>
    </w:p>
    <w:p w14:paraId="35AFD33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btn_</w:t>
      </w:r>
      <w:proofErr w:type="gramStart"/>
      <w:r w:rsidRPr="008F5B65">
        <w:rPr>
          <w:rFonts w:ascii="Consolas" w:hAnsi="Consolas" w:cs="Consolas"/>
          <w:szCs w:val="18"/>
        </w:rPr>
        <w:t>right.clicked</w:t>
      </w:r>
      <w:proofErr w:type="gramEnd"/>
      <w:r w:rsidRPr="008F5B65">
        <w:rPr>
          <w:rFonts w:ascii="Consolas" w:hAnsi="Consolas" w:cs="Consolas"/>
          <w:szCs w:val="18"/>
        </w:rPr>
        <w:t>.connect(lambda: self.set_drive(45, -45))</w:t>
      </w:r>
    </w:p>
    <w:p w14:paraId="3546771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6B5482B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btn_stop = QPushButton("Стоп")</w:t>
      </w:r>
    </w:p>
    <w:p w14:paraId="242808B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btn_</w:t>
      </w:r>
      <w:proofErr w:type="gramStart"/>
      <w:r w:rsidRPr="008F5B65">
        <w:rPr>
          <w:rFonts w:ascii="Consolas" w:hAnsi="Consolas" w:cs="Consolas"/>
          <w:szCs w:val="18"/>
        </w:rPr>
        <w:t>stop.clicked</w:t>
      </w:r>
      <w:proofErr w:type="gramEnd"/>
      <w:r w:rsidRPr="008F5B65">
        <w:rPr>
          <w:rFonts w:ascii="Consolas" w:hAnsi="Consolas" w:cs="Consolas"/>
          <w:szCs w:val="18"/>
        </w:rPr>
        <w:t>.connect(lambda: self.set_drive(0, 0))</w:t>
      </w:r>
    </w:p>
    <w:p w14:paraId="2EE2302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365E8823"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rPr>
        <w:t xml:space="preserve">        buttons</w:t>
      </w:r>
      <w:r w:rsidRPr="008F5B65">
        <w:rPr>
          <w:rFonts w:ascii="Consolas" w:hAnsi="Consolas" w:cs="Consolas"/>
          <w:szCs w:val="18"/>
          <w:lang w:val="ru-RU"/>
        </w:rPr>
        <w:t>_</w:t>
      </w:r>
      <w:r w:rsidRPr="008F5B65">
        <w:rPr>
          <w:rFonts w:ascii="Consolas" w:hAnsi="Consolas" w:cs="Consolas"/>
          <w:szCs w:val="18"/>
        </w:rPr>
        <w:t>box</w:t>
      </w:r>
      <w:r w:rsidRPr="008F5B65">
        <w:rPr>
          <w:rFonts w:ascii="Consolas" w:hAnsi="Consolas" w:cs="Consolas"/>
          <w:szCs w:val="18"/>
          <w:lang w:val="ru-RU"/>
        </w:rPr>
        <w:t xml:space="preserve"> = </w:t>
      </w:r>
      <w:proofErr w:type="spellStart"/>
      <w:proofErr w:type="gramStart"/>
      <w:r w:rsidRPr="008F5B65">
        <w:rPr>
          <w:rFonts w:ascii="Consolas" w:hAnsi="Consolas" w:cs="Consolas"/>
          <w:szCs w:val="18"/>
        </w:rPr>
        <w:t>QGroupBox</w:t>
      </w:r>
      <w:proofErr w:type="spellEnd"/>
      <w:r w:rsidRPr="008F5B65">
        <w:rPr>
          <w:rFonts w:ascii="Consolas" w:hAnsi="Consolas" w:cs="Consolas"/>
          <w:szCs w:val="18"/>
          <w:lang w:val="ru-RU"/>
        </w:rPr>
        <w:t>(</w:t>
      </w:r>
      <w:proofErr w:type="gramEnd"/>
      <w:r w:rsidRPr="008F5B65">
        <w:rPr>
          <w:rFonts w:ascii="Consolas" w:hAnsi="Consolas" w:cs="Consolas"/>
          <w:szCs w:val="18"/>
          <w:lang w:val="ru-RU"/>
        </w:rPr>
        <w:t>"Быстрое управление")</w:t>
      </w:r>
    </w:p>
    <w:p w14:paraId="63996820" w14:textId="77777777" w:rsidR="00BF10B4" w:rsidRPr="008F5B65" w:rsidRDefault="008F5B65">
      <w:pPr>
        <w:pStyle w:val="CodeText"/>
        <w:rPr>
          <w:rFonts w:ascii="Consolas" w:hAnsi="Consolas" w:cs="Consolas"/>
          <w:szCs w:val="18"/>
        </w:rPr>
      </w:pPr>
      <w:r w:rsidRPr="008F5B65">
        <w:rPr>
          <w:rFonts w:ascii="Consolas" w:hAnsi="Consolas" w:cs="Consolas"/>
          <w:szCs w:val="18"/>
          <w:lang w:val="ru-RU"/>
        </w:rPr>
        <w:t xml:space="preserve">        </w:t>
      </w:r>
      <w:proofErr w:type="spellStart"/>
      <w:r w:rsidRPr="008F5B65">
        <w:rPr>
          <w:rFonts w:ascii="Consolas" w:hAnsi="Consolas" w:cs="Consolas"/>
          <w:szCs w:val="18"/>
        </w:rPr>
        <w:t>buttons_layout</w:t>
      </w:r>
      <w:proofErr w:type="spellEnd"/>
      <w:r w:rsidRPr="008F5B65">
        <w:rPr>
          <w:rFonts w:ascii="Consolas" w:hAnsi="Consolas" w:cs="Consolas"/>
          <w:szCs w:val="18"/>
        </w:rPr>
        <w:t xml:space="preserve"> = </w:t>
      </w:r>
      <w:proofErr w:type="spellStart"/>
      <w:proofErr w:type="gramStart"/>
      <w:r w:rsidRPr="008F5B65">
        <w:rPr>
          <w:rFonts w:ascii="Consolas" w:hAnsi="Consolas" w:cs="Consolas"/>
          <w:szCs w:val="18"/>
        </w:rPr>
        <w:t>QGridLayout</w:t>
      </w:r>
      <w:proofErr w:type="spellEnd"/>
      <w:r w:rsidRPr="008F5B65">
        <w:rPr>
          <w:rFonts w:ascii="Consolas" w:hAnsi="Consolas" w:cs="Consolas"/>
          <w:szCs w:val="18"/>
        </w:rPr>
        <w:t>(</w:t>
      </w:r>
      <w:proofErr w:type="gramEnd"/>
      <w:r w:rsidRPr="008F5B65">
        <w:rPr>
          <w:rFonts w:ascii="Consolas" w:hAnsi="Consolas" w:cs="Consolas"/>
          <w:szCs w:val="18"/>
        </w:rPr>
        <w:t>)</w:t>
      </w:r>
    </w:p>
    <w:p w14:paraId="0F3C836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buttons_</w:t>
      </w:r>
      <w:proofErr w:type="gramStart"/>
      <w:r w:rsidRPr="008F5B65">
        <w:rPr>
          <w:rFonts w:ascii="Consolas" w:hAnsi="Consolas" w:cs="Consolas"/>
          <w:szCs w:val="18"/>
        </w:rPr>
        <w:t>layout.addWidget</w:t>
      </w:r>
      <w:proofErr w:type="gramEnd"/>
      <w:r w:rsidRPr="008F5B65">
        <w:rPr>
          <w:rFonts w:ascii="Consolas" w:hAnsi="Consolas" w:cs="Consolas"/>
          <w:szCs w:val="18"/>
        </w:rPr>
        <w:t>(btn_forward, 0, 0, 1, 2)</w:t>
      </w:r>
    </w:p>
    <w:p w14:paraId="1F8A7A03" w14:textId="77777777" w:rsidR="00BF10B4" w:rsidRPr="008F5B65" w:rsidRDefault="008F5B65">
      <w:pPr>
        <w:pStyle w:val="CodeText"/>
        <w:rPr>
          <w:rFonts w:ascii="Consolas" w:hAnsi="Consolas" w:cs="Consolas"/>
          <w:szCs w:val="18"/>
        </w:rPr>
      </w:pPr>
      <w:r w:rsidRPr="008F5B65">
        <w:rPr>
          <w:rFonts w:ascii="Consolas" w:hAnsi="Consolas" w:cs="Consolas"/>
          <w:szCs w:val="18"/>
        </w:rPr>
        <w:lastRenderedPageBreak/>
        <w:t xml:space="preserve">        buttons_</w:t>
      </w:r>
      <w:proofErr w:type="gramStart"/>
      <w:r w:rsidRPr="008F5B65">
        <w:rPr>
          <w:rFonts w:ascii="Consolas" w:hAnsi="Consolas" w:cs="Consolas"/>
          <w:szCs w:val="18"/>
        </w:rPr>
        <w:t>layout.addWidget</w:t>
      </w:r>
      <w:proofErr w:type="gramEnd"/>
      <w:r w:rsidRPr="008F5B65">
        <w:rPr>
          <w:rFonts w:ascii="Consolas" w:hAnsi="Consolas" w:cs="Consolas"/>
          <w:szCs w:val="18"/>
        </w:rPr>
        <w:t>(btn_back, 1, 0, 1, 2)</w:t>
      </w:r>
    </w:p>
    <w:p w14:paraId="1E778C4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buttons_</w:t>
      </w:r>
      <w:proofErr w:type="gramStart"/>
      <w:r w:rsidRPr="008F5B65">
        <w:rPr>
          <w:rFonts w:ascii="Consolas" w:hAnsi="Consolas" w:cs="Consolas"/>
          <w:szCs w:val="18"/>
        </w:rPr>
        <w:t>layout.addWidget</w:t>
      </w:r>
      <w:proofErr w:type="gramEnd"/>
      <w:r w:rsidRPr="008F5B65">
        <w:rPr>
          <w:rFonts w:ascii="Consolas" w:hAnsi="Consolas" w:cs="Consolas"/>
          <w:szCs w:val="18"/>
        </w:rPr>
        <w:t>(btn_left, 2, 0)</w:t>
      </w:r>
    </w:p>
    <w:p w14:paraId="6B4D225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buttons_</w:t>
      </w:r>
      <w:proofErr w:type="gramStart"/>
      <w:r w:rsidRPr="008F5B65">
        <w:rPr>
          <w:rFonts w:ascii="Consolas" w:hAnsi="Consolas" w:cs="Consolas"/>
          <w:szCs w:val="18"/>
        </w:rPr>
        <w:t>layout.addWidget</w:t>
      </w:r>
      <w:proofErr w:type="gramEnd"/>
      <w:r w:rsidRPr="008F5B65">
        <w:rPr>
          <w:rFonts w:ascii="Consolas" w:hAnsi="Consolas" w:cs="Consolas"/>
          <w:szCs w:val="18"/>
        </w:rPr>
        <w:t>(btn_right, 2, 1)</w:t>
      </w:r>
    </w:p>
    <w:p w14:paraId="092B0CF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buttons_</w:t>
      </w:r>
      <w:proofErr w:type="gramStart"/>
      <w:r w:rsidRPr="008F5B65">
        <w:rPr>
          <w:rFonts w:ascii="Consolas" w:hAnsi="Consolas" w:cs="Consolas"/>
          <w:szCs w:val="18"/>
        </w:rPr>
        <w:t>layout.addWidget</w:t>
      </w:r>
      <w:proofErr w:type="gramEnd"/>
      <w:r w:rsidRPr="008F5B65">
        <w:rPr>
          <w:rFonts w:ascii="Consolas" w:hAnsi="Consolas" w:cs="Consolas"/>
          <w:szCs w:val="18"/>
        </w:rPr>
        <w:t>(btn_stop, 3, 0, 1, 2)</w:t>
      </w:r>
    </w:p>
    <w:p w14:paraId="539D43C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buttons_</w:t>
      </w:r>
      <w:proofErr w:type="gramStart"/>
      <w:r w:rsidRPr="008F5B65">
        <w:rPr>
          <w:rFonts w:ascii="Consolas" w:hAnsi="Consolas" w:cs="Consolas"/>
          <w:szCs w:val="18"/>
        </w:rPr>
        <w:t>box.setLayout</w:t>
      </w:r>
      <w:proofErr w:type="gramEnd"/>
      <w:r w:rsidRPr="008F5B65">
        <w:rPr>
          <w:rFonts w:ascii="Consolas" w:hAnsi="Consolas" w:cs="Consolas"/>
          <w:szCs w:val="18"/>
        </w:rPr>
        <w:t>(buttons_layout)</w:t>
      </w:r>
    </w:p>
    <w:p w14:paraId="533D561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731DCBA2"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rPr>
        <w:t xml:space="preserve">        </w:t>
      </w:r>
      <w:r w:rsidRPr="008F5B65">
        <w:rPr>
          <w:rFonts w:ascii="Consolas" w:hAnsi="Consolas" w:cs="Consolas"/>
          <w:szCs w:val="18"/>
          <w:lang w:val="ru-RU"/>
        </w:rPr>
        <w:t># Информационная подпись</w:t>
      </w:r>
    </w:p>
    <w:p w14:paraId="591A0707"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r w:rsidRPr="008F5B65">
        <w:rPr>
          <w:rFonts w:ascii="Consolas" w:hAnsi="Consolas" w:cs="Consolas"/>
          <w:szCs w:val="18"/>
        </w:rPr>
        <w:t>self</w:t>
      </w:r>
      <w:r w:rsidRPr="008F5B65">
        <w:rPr>
          <w:rFonts w:ascii="Consolas" w:hAnsi="Consolas" w:cs="Consolas"/>
          <w:szCs w:val="18"/>
          <w:lang w:val="ru-RU"/>
        </w:rPr>
        <w:t>.</w:t>
      </w:r>
      <w:r w:rsidRPr="008F5B65">
        <w:rPr>
          <w:rFonts w:ascii="Consolas" w:hAnsi="Consolas" w:cs="Consolas"/>
          <w:szCs w:val="18"/>
        </w:rPr>
        <w:t>info</w:t>
      </w:r>
      <w:r w:rsidRPr="008F5B65">
        <w:rPr>
          <w:rFonts w:ascii="Consolas" w:hAnsi="Consolas" w:cs="Consolas"/>
          <w:szCs w:val="18"/>
          <w:lang w:val="ru-RU"/>
        </w:rPr>
        <w:t xml:space="preserve"> = </w:t>
      </w:r>
      <w:proofErr w:type="spellStart"/>
      <w:proofErr w:type="gramStart"/>
      <w:r w:rsidRPr="008F5B65">
        <w:rPr>
          <w:rFonts w:ascii="Consolas" w:hAnsi="Consolas" w:cs="Consolas"/>
          <w:szCs w:val="18"/>
        </w:rPr>
        <w:t>QLabel</w:t>
      </w:r>
      <w:proofErr w:type="spellEnd"/>
      <w:r w:rsidRPr="008F5B65">
        <w:rPr>
          <w:rFonts w:ascii="Consolas" w:hAnsi="Consolas" w:cs="Consolas"/>
          <w:szCs w:val="18"/>
          <w:lang w:val="ru-RU"/>
        </w:rPr>
        <w:t>(</w:t>
      </w:r>
      <w:proofErr w:type="gramEnd"/>
    </w:p>
    <w:p w14:paraId="568C7713"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"Поменяй значения слева: схема робота, дальномеры, вектор движения "</w:t>
      </w:r>
    </w:p>
    <w:p w14:paraId="65C10471"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"и состояние манипулятора обновляются автоматически."</w:t>
      </w:r>
    </w:p>
    <w:p w14:paraId="38D45C83"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
    <w:p w14:paraId="45EDD1ED"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roofErr w:type="gramStart"/>
      <w:r w:rsidRPr="008F5B65">
        <w:rPr>
          <w:rFonts w:ascii="Consolas" w:hAnsi="Consolas" w:cs="Consolas"/>
          <w:szCs w:val="18"/>
        </w:rPr>
        <w:t>self</w:t>
      </w:r>
      <w:r w:rsidRPr="008F5B65">
        <w:rPr>
          <w:rFonts w:ascii="Consolas" w:hAnsi="Consolas" w:cs="Consolas"/>
          <w:szCs w:val="18"/>
          <w:lang w:val="ru-RU"/>
        </w:rPr>
        <w:t>.</w:t>
      </w:r>
      <w:r w:rsidRPr="008F5B65">
        <w:rPr>
          <w:rFonts w:ascii="Consolas" w:hAnsi="Consolas" w:cs="Consolas"/>
          <w:szCs w:val="18"/>
        </w:rPr>
        <w:t>info</w:t>
      </w:r>
      <w:r w:rsidRPr="008F5B65">
        <w:rPr>
          <w:rFonts w:ascii="Consolas" w:hAnsi="Consolas" w:cs="Consolas"/>
          <w:szCs w:val="18"/>
          <w:lang w:val="ru-RU"/>
        </w:rPr>
        <w:t>.</w:t>
      </w:r>
      <w:proofErr w:type="spellStart"/>
      <w:r w:rsidRPr="008F5B65">
        <w:rPr>
          <w:rFonts w:ascii="Consolas" w:hAnsi="Consolas" w:cs="Consolas"/>
          <w:szCs w:val="18"/>
        </w:rPr>
        <w:t>setWordWrap</w:t>
      </w:r>
      <w:proofErr w:type="spellEnd"/>
      <w:proofErr w:type="gramEnd"/>
      <w:r w:rsidRPr="008F5B65">
        <w:rPr>
          <w:rFonts w:ascii="Consolas" w:hAnsi="Consolas" w:cs="Consolas"/>
          <w:szCs w:val="18"/>
          <w:lang w:val="ru-RU"/>
        </w:rPr>
        <w:t>(</w:t>
      </w:r>
      <w:r w:rsidRPr="008F5B65">
        <w:rPr>
          <w:rFonts w:ascii="Consolas" w:hAnsi="Consolas" w:cs="Consolas"/>
          <w:szCs w:val="18"/>
        </w:rPr>
        <w:t>True</w:t>
      </w:r>
      <w:r w:rsidRPr="008F5B65">
        <w:rPr>
          <w:rFonts w:ascii="Consolas" w:hAnsi="Consolas" w:cs="Consolas"/>
          <w:szCs w:val="18"/>
          <w:lang w:val="ru-RU"/>
        </w:rPr>
        <w:t>)</w:t>
      </w:r>
    </w:p>
    <w:p w14:paraId="4F9B3DC0"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w:t>
      </w:r>
    </w:p>
    <w:p w14:paraId="119CC1A0" w14:textId="77777777" w:rsidR="00BF10B4" w:rsidRPr="008F5B65" w:rsidRDefault="008F5B65">
      <w:pPr>
        <w:pStyle w:val="CodeText"/>
        <w:rPr>
          <w:rFonts w:ascii="Consolas" w:hAnsi="Consolas" w:cs="Consolas"/>
          <w:szCs w:val="18"/>
          <w:lang w:val="ru-RU"/>
        </w:rPr>
      </w:pPr>
      <w:r w:rsidRPr="008F5B65">
        <w:rPr>
          <w:rFonts w:ascii="Consolas" w:hAnsi="Consolas" w:cs="Consolas"/>
          <w:szCs w:val="18"/>
          <w:lang w:val="ru-RU"/>
        </w:rPr>
        <w:t xml:space="preserve">        # Левая панель управления</w:t>
      </w:r>
    </w:p>
    <w:p w14:paraId="45BCC68E" w14:textId="77777777" w:rsidR="00BF10B4" w:rsidRPr="008F5B65" w:rsidRDefault="008F5B65">
      <w:pPr>
        <w:pStyle w:val="CodeText"/>
        <w:rPr>
          <w:rFonts w:ascii="Consolas" w:hAnsi="Consolas" w:cs="Consolas"/>
          <w:szCs w:val="18"/>
        </w:rPr>
      </w:pPr>
      <w:r w:rsidRPr="008F5B65">
        <w:rPr>
          <w:rFonts w:ascii="Consolas" w:hAnsi="Consolas" w:cs="Consolas"/>
          <w:szCs w:val="18"/>
          <w:lang w:val="ru-RU"/>
        </w:rPr>
        <w:t xml:space="preserve">        </w:t>
      </w:r>
      <w:proofErr w:type="spellStart"/>
      <w:r w:rsidRPr="008F5B65">
        <w:rPr>
          <w:rFonts w:ascii="Consolas" w:hAnsi="Consolas" w:cs="Consolas"/>
          <w:szCs w:val="18"/>
        </w:rPr>
        <w:t>control_layout</w:t>
      </w:r>
      <w:proofErr w:type="spellEnd"/>
      <w:r w:rsidRPr="008F5B65">
        <w:rPr>
          <w:rFonts w:ascii="Consolas" w:hAnsi="Consolas" w:cs="Consolas"/>
          <w:szCs w:val="18"/>
        </w:rPr>
        <w:t xml:space="preserve"> = </w:t>
      </w:r>
      <w:proofErr w:type="spellStart"/>
      <w:proofErr w:type="gramStart"/>
      <w:r w:rsidRPr="008F5B65">
        <w:rPr>
          <w:rFonts w:ascii="Consolas" w:hAnsi="Consolas" w:cs="Consolas"/>
          <w:szCs w:val="18"/>
        </w:rPr>
        <w:t>QVBoxLayout</w:t>
      </w:r>
      <w:proofErr w:type="spellEnd"/>
      <w:r w:rsidRPr="008F5B65">
        <w:rPr>
          <w:rFonts w:ascii="Consolas" w:hAnsi="Consolas" w:cs="Consolas"/>
          <w:szCs w:val="18"/>
        </w:rPr>
        <w:t>(</w:t>
      </w:r>
      <w:proofErr w:type="gramEnd"/>
      <w:r w:rsidRPr="008F5B65">
        <w:rPr>
          <w:rFonts w:ascii="Consolas" w:hAnsi="Consolas" w:cs="Consolas"/>
          <w:szCs w:val="18"/>
        </w:rPr>
        <w:t>)</w:t>
      </w:r>
    </w:p>
    <w:p w14:paraId="761A0E9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control_</w:t>
      </w:r>
      <w:proofErr w:type="gramStart"/>
      <w:r w:rsidRPr="008F5B65">
        <w:rPr>
          <w:rFonts w:ascii="Consolas" w:hAnsi="Consolas" w:cs="Consolas"/>
          <w:szCs w:val="18"/>
        </w:rPr>
        <w:t>layout.addWidget</w:t>
      </w:r>
      <w:proofErr w:type="gramEnd"/>
      <w:r w:rsidRPr="008F5B65">
        <w:rPr>
          <w:rFonts w:ascii="Consolas" w:hAnsi="Consolas" w:cs="Consolas"/>
          <w:szCs w:val="18"/>
        </w:rPr>
        <w:t>(drive_box)</w:t>
      </w:r>
    </w:p>
    <w:p w14:paraId="60AEFBB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control_</w:t>
      </w:r>
      <w:proofErr w:type="gramStart"/>
      <w:r w:rsidRPr="008F5B65">
        <w:rPr>
          <w:rFonts w:ascii="Consolas" w:hAnsi="Consolas" w:cs="Consolas"/>
          <w:szCs w:val="18"/>
        </w:rPr>
        <w:t>layout.addWidget</w:t>
      </w:r>
      <w:proofErr w:type="gramEnd"/>
      <w:r w:rsidRPr="008F5B65">
        <w:rPr>
          <w:rFonts w:ascii="Consolas" w:hAnsi="Consolas" w:cs="Consolas"/>
          <w:szCs w:val="18"/>
        </w:rPr>
        <w:t>(sensors_box)</w:t>
      </w:r>
    </w:p>
    <w:p w14:paraId="33FA95B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control_</w:t>
      </w:r>
      <w:proofErr w:type="gramStart"/>
      <w:r w:rsidRPr="008F5B65">
        <w:rPr>
          <w:rFonts w:ascii="Consolas" w:hAnsi="Consolas" w:cs="Consolas"/>
          <w:szCs w:val="18"/>
        </w:rPr>
        <w:t>layout.addWidget</w:t>
      </w:r>
      <w:proofErr w:type="gramEnd"/>
      <w:r w:rsidRPr="008F5B65">
        <w:rPr>
          <w:rFonts w:ascii="Consolas" w:hAnsi="Consolas" w:cs="Consolas"/>
          <w:szCs w:val="18"/>
        </w:rPr>
        <w:t>(manipulator_box)</w:t>
      </w:r>
    </w:p>
    <w:p w14:paraId="2F4F1E5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control_</w:t>
      </w:r>
      <w:proofErr w:type="gramStart"/>
      <w:r w:rsidRPr="008F5B65">
        <w:rPr>
          <w:rFonts w:ascii="Consolas" w:hAnsi="Consolas" w:cs="Consolas"/>
          <w:szCs w:val="18"/>
        </w:rPr>
        <w:t>layout.addWidget</w:t>
      </w:r>
      <w:proofErr w:type="gramEnd"/>
      <w:r w:rsidRPr="008F5B65">
        <w:rPr>
          <w:rFonts w:ascii="Consolas" w:hAnsi="Consolas" w:cs="Consolas"/>
          <w:szCs w:val="18"/>
        </w:rPr>
        <w:t>(buttons_box)</w:t>
      </w:r>
    </w:p>
    <w:p w14:paraId="094CEA8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control_</w:t>
      </w:r>
      <w:proofErr w:type="gramStart"/>
      <w:r w:rsidRPr="008F5B65">
        <w:rPr>
          <w:rFonts w:ascii="Consolas" w:hAnsi="Consolas" w:cs="Consolas"/>
          <w:szCs w:val="18"/>
        </w:rPr>
        <w:t>layout.addWidget</w:t>
      </w:r>
      <w:proofErr w:type="gramEnd"/>
      <w:r w:rsidRPr="008F5B65">
        <w:rPr>
          <w:rFonts w:ascii="Consolas" w:hAnsi="Consolas" w:cs="Consolas"/>
          <w:szCs w:val="18"/>
        </w:rPr>
        <w:t>(self.info)</w:t>
      </w:r>
    </w:p>
    <w:p w14:paraId="66CDB92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control_</w:t>
      </w:r>
      <w:proofErr w:type="gramStart"/>
      <w:r w:rsidRPr="008F5B65">
        <w:rPr>
          <w:rFonts w:ascii="Consolas" w:hAnsi="Consolas" w:cs="Consolas"/>
          <w:szCs w:val="18"/>
        </w:rPr>
        <w:t>layout.addStretch</w:t>
      </w:r>
      <w:proofErr w:type="gramEnd"/>
      <w:r w:rsidRPr="008F5B65">
        <w:rPr>
          <w:rFonts w:ascii="Consolas" w:hAnsi="Consolas" w:cs="Consolas"/>
          <w:szCs w:val="18"/>
        </w:rPr>
        <w:t>()</w:t>
      </w:r>
    </w:p>
    <w:p w14:paraId="7D44AF8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4F0FE91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control_panel = </w:t>
      </w:r>
      <w:proofErr w:type="gramStart"/>
      <w:r w:rsidRPr="008F5B65">
        <w:rPr>
          <w:rFonts w:ascii="Consolas" w:hAnsi="Consolas" w:cs="Consolas"/>
          <w:szCs w:val="18"/>
        </w:rPr>
        <w:t>QWidget(</w:t>
      </w:r>
      <w:proofErr w:type="gramEnd"/>
      <w:r w:rsidRPr="008F5B65">
        <w:rPr>
          <w:rFonts w:ascii="Consolas" w:hAnsi="Consolas" w:cs="Consolas"/>
          <w:szCs w:val="18"/>
        </w:rPr>
        <w:t>)</w:t>
      </w:r>
    </w:p>
    <w:p w14:paraId="306E508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control_</w:t>
      </w:r>
      <w:proofErr w:type="gramStart"/>
      <w:r w:rsidRPr="008F5B65">
        <w:rPr>
          <w:rFonts w:ascii="Consolas" w:hAnsi="Consolas" w:cs="Consolas"/>
          <w:szCs w:val="18"/>
        </w:rPr>
        <w:t>panel.setLayout</w:t>
      </w:r>
      <w:proofErr w:type="gramEnd"/>
      <w:r w:rsidRPr="008F5B65">
        <w:rPr>
          <w:rFonts w:ascii="Consolas" w:hAnsi="Consolas" w:cs="Consolas"/>
          <w:szCs w:val="18"/>
        </w:rPr>
        <w:t>(control_layout)</w:t>
      </w:r>
    </w:p>
    <w:p w14:paraId="1313385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control_</w:t>
      </w:r>
      <w:proofErr w:type="gramStart"/>
      <w:r w:rsidRPr="008F5B65">
        <w:rPr>
          <w:rFonts w:ascii="Consolas" w:hAnsi="Consolas" w:cs="Consolas"/>
          <w:szCs w:val="18"/>
        </w:rPr>
        <w:t>panel.setFixedWidth</w:t>
      </w:r>
      <w:proofErr w:type="gramEnd"/>
      <w:r w:rsidRPr="008F5B65">
        <w:rPr>
          <w:rFonts w:ascii="Consolas" w:hAnsi="Consolas" w:cs="Consolas"/>
          <w:szCs w:val="18"/>
        </w:rPr>
        <w:t>(360)</w:t>
      </w:r>
    </w:p>
    <w:p w14:paraId="6364FC0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3426837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 Основной макет окна</w:t>
      </w:r>
    </w:p>
    <w:p w14:paraId="448F73E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main_layout = </w:t>
      </w:r>
      <w:proofErr w:type="gramStart"/>
      <w:r w:rsidRPr="008F5B65">
        <w:rPr>
          <w:rFonts w:ascii="Consolas" w:hAnsi="Consolas" w:cs="Consolas"/>
          <w:szCs w:val="18"/>
        </w:rPr>
        <w:t>QHBoxLayout(</w:t>
      </w:r>
      <w:proofErr w:type="gramEnd"/>
      <w:r w:rsidRPr="008F5B65">
        <w:rPr>
          <w:rFonts w:ascii="Consolas" w:hAnsi="Consolas" w:cs="Consolas"/>
          <w:szCs w:val="18"/>
        </w:rPr>
        <w:t>)</w:t>
      </w:r>
    </w:p>
    <w:p w14:paraId="4E5D694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main_</w:t>
      </w:r>
      <w:proofErr w:type="gramStart"/>
      <w:r w:rsidRPr="008F5B65">
        <w:rPr>
          <w:rFonts w:ascii="Consolas" w:hAnsi="Consolas" w:cs="Consolas"/>
          <w:szCs w:val="18"/>
        </w:rPr>
        <w:t>layout.addWidget</w:t>
      </w:r>
      <w:proofErr w:type="gramEnd"/>
      <w:r w:rsidRPr="008F5B65">
        <w:rPr>
          <w:rFonts w:ascii="Consolas" w:hAnsi="Consolas" w:cs="Consolas"/>
          <w:szCs w:val="18"/>
        </w:rPr>
        <w:t>(control_panel)</w:t>
      </w:r>
    </w:p>
    <w:p w14:paraId="709CFA9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main_</w:t>
      </w:r>
      <w:proofErr w:type="gramStart"/>
      <w:r w:rsidRPr="008F5B65">
        <w:rPr>
          <w:rFonts w:ascii="Consolas" w:hAnsi="Consolas" w:cs="Consolas"/>
          <w:szCs w:val="18"/>
        </w:rPr>
        <w:t>layout.addWidget</w:t>
      </w:r>
      <w:proofErr w:type="gramEnd"/>
      <w:r w:rsidRPr="008F5B65">
        <w:rPr>
          <w:rFonts w:ascii="Consolas" w:hAnsi="Consolas" w:cs="Consolas"/>
          <w:szCs w:val="18"/>
        </w:rPr>
        <w:t>(self.view, 1)</w:t>
      </w:r>
    </w:p>
    <w:p w14:paraId="51469AB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1CA973B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container = </w:t>
      </w:r>
      <w:proofErr w:type="gramStart"/>
      <w:r w:rsidRPr="008F5B65">
        <w:rPr>
          <w:rFonts w:ascii="Consolas" w:hAnsi="Consolas" w:cs="Consolas"/>
          <w:szCs w:val="18"/>
        </w:rPr>
        <w:t>QWidget(</w:t>
      </w:r>
      <w:proofErr w:type="gramEnd"/>
      <w:r w:rsidRPr="008F5B65">
        <w:rPr>
          <w:rFonts w:ascii="Consolas" w:hAnsi="Consolas" w:cs="Consolas"/>
          <w:szCs w:val="18"/>
        </w:rPr>
        <w:t>)</w:t>
      </w:r>
    </w:p>
    <w:p w14:paraId="2BC8C6D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container.setLayout</w:t>
      </w:r>
      <w:proofErr w:type="gramEnd"/>
      <w:r w:rsidRPr="008F5B65">
        <w:rPr>
          <w:rFonts w:ascii="Consolas" w:hAnsi="Consolas" w:cs="Consolas"/>
          <w:szCs w:val="18"/>
        </w:rPr>
        <w:t>(main_layout)</w:t>
      </w:r>
    </w:p>
    <w:p w14:paraId="507FEE28"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self.setCentralWidget</w:t>
      </w:r>
      <w:proofErr w:type="gramEnd"/>
      <w:r w:rsidRPr="008F5B65">
        <w:rPr>
          <w:rFonts w:ascii="Consolas" w:hAnsi="Consolas" w:cs="Consolas"/>
          <w:szCs w:val="18"/>
        </w:rPr>
        <w:t>(container)</w:t>
      </w:r>
    </w:p>
    <w:p w14:paraId="56E0512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7695BF6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 Связь сигналов и слотов</w:t>
      </w:r>
    </w:p>
    <w:p w14:paraId="69DC866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self.left</w:t>
      </w:r>
      <w:proofErr w:type="gramEnd"/>
      <w:r w:rsidRPr="008F5B65">
        <w:rPr>
          <w:rFonts w:ascii="Consolas" w:hAnsi="Consolas" w:cs="Consolas"/>
          <w:szCs w:val="18"/>
        </w:rPr>
        <w:t>_speed.valueChanged.connect(self.update_robot)</w:t>
      </w:r>
    </w:p>
    <w:p w14:paraId="4C1D931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self.right</w:t>
      </w:r>
      <w:proofErr w:type="gramEnd"/>
      <w:r w:rsidRPr="008F5B65">
        <w:rPr>
          <w:rFonts w:ascii="Consolas" w:hAnsi="Consolas" w:cs="Consolas"/>
          <w:szCs w:val="18"/>
        </w:rPr>
        <w:t>_speed.valueChanged.connect(self.update_robot)</w:t>
      </w:r>
    </w:p>
    <w:p w14:paraId="25A163A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self.gripper</w:t>
      </w:r>
      <w:proofErr w:type="gramEnd"/>
      <w:r w:rsidRPr="008F5B65">
        <w:rPr>
          <w:rFonts w:ascii="Consolas" w:hAnsi="Consolas" w:cs="Consolas"/>
          <w:szCs w:val="18"/>
        </w:rPr>
        <w:t>_height.valueChanged.connect(self.update_robot)</w:t>
      </w:r>
    </w:p>
    <w:p w14:paraId="3B78C64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self.gripper</w:t>
      </w:r>
      <w:proofErr w:type="gramEnd"/>
      <w:r w:rsidRPr="008F5B65">
        <w:rPr>
          <w:rFonts w:ascii="Consolas" w:hAnsi="Consolas" w:cs="Consolas"/>
          <w:szCs w:val="18"/>
        </w:rPr>
        <w:t>_open.stateChanged.connect(self.update_robot)</w:t>
      </w:r>
    </w:p>
    <w:p w14:paraId="235B45A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self.object</w:t>
      </w:r>
      <w:proofErr w:type="gramEnd"/>
      <w:r w:rsidRPr="008F5B65">
        <w:rPr>
          <w:rFonts w:ascii="Consolas" w:hAnsi="Consolas" w:cs="Consolas"/>
          <w:szCs w:val="18"/>
        </w:rPr>
        <w:t>_detected.stateChanged.connect(self.update_robot)</w:t>
      </w:r>
    </w:p>
    <w:p w14:paraId="7F8B991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297CF28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for spin in </w:t>
      </w:r>
      <w:proofErr w:type="gramStart"/>
      <w:r w:rsidRPr="008F5B65">
        <w:rPr>
          <w:rFonts w:ascii="Consolas" w:hAnsi="Consolas" w:cs="Consolas"/>
          <w:szCs w:val="18"/>
        </w:rPr>
        <w:t>self.distance</w:t>
      </w:r>
      <w:proofErr w:type="gramEnd"/>
      <w:r w:rsidRPr="008F5B65">
        <w:rPr>
          <w:rFonts w:ascii="Consolas" w:hAnsi="Consolas" w:cs="Consolas"/>
          <w:szCs w:val="18"/>
        </w:rPr>
        <w:t>_inputs:</w:t>
      </w:r>
    </w:p>
    <w:p w14:paraId="39700F1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spin.valueChanged.connect</w:t>
      </w:r>
      <w:proofErr w:type="gramEnd"/>
      <w:r w:rsidRPr="008F5B65">
        <w:rPr>
          <w:rFonts w:ascii="Consolas" w:hAnsi="Consolas" w:cs="Consolas"/>
          <w:szCs w:val="18"/>
        </w:rPr>
        <w:t>(self.update_robot)</w:t>
      </w:r>
    </w:p>
    <w:p w14:paraId="1B00939E"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002BE43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self.update</w:t>
      </w:r>
      <w:proofErr w:type="gramEnd"/>
      <w:r w:rsidRPr="008F5B65">
        <w:rPr>
          <w:rFonts w:ascii="Consolas" w:hAnsi="Consolas" w:cs="Consolas"/>
          <w:szCs w:val="18"/>
        </w:rPr>
        <w:t>_robot()</w:t>
      </w:r>
    </w:p>
    <w:p w14:paraId="2EDE3D2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1EDD366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def set_</w:t>
      </w:r>
      <w:proofErr w:type="gramStart"/>
      <w:r w:rsidRPr="008F5B65">
        <w:rPr>
          <w:rFonts w:ascii="Consolas" w:hAnsi="Consolas" w:cs="Consolas"/>
          <w:szCs w:val="18"/>
        </w:rPr>
        <w:t>drive(</w:t>
      </w:r>
      <w:proofErr w:type="gramEnd"/>
      <w:r w:rsidRPr="008F5B65">
        <w:rPr>
          <w:rFonts w:ascii="Consolas" w:hAnsi="Consolas" w:cs="Consolas"/>
          <w:szCs w:val="18"/>
        </w:rPr>
        <w:t>self, left, right):</w:t>
      </w:r>
    </w:p>
    <w:p w14:paraId="277D9E02"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self.left</w:t>
      </w:r>
      <w:proofErr w:type="gramEnd"/>
      <w:r w:rsidRPr="008F5B65">
        <w:rPr>
          <w:rFonts w:ascii="Consolas" w:hAnsi="Consolas" w:cs="Consolas"/>
          <w:szCs w:val="18"/>
        </w:rPr>
        <w:t>_speed.setValue(left)</w:t>
      </w:r>
    </w:p>
    <w:p w14:paraId="1923853A"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self.right</w:t>
      </w:r>
      <w:proofErr w:type="gramEnd"/>
      <w:r w:rsidRPr="008F5B65">
        <w:rPr>
          <w:rFonts w:ascii="Consolas" w:hAnsi="Consolas" w:cs="Consolas"/>
          <w:szCs w:val="18"/>
        </w:rPr>
        <w:t>_speed.setValue(right)</w:t>
      </w:r>
    </w:p>
    <w:p w14:paraId="02BAB50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self.update</w:t>
      </w:r>
      <w:proofErr w:type="gramEnd"/>
      <w:r w:rsidRPr="008F5B65">
        <w:rPr>
          <w:rFonts w:ascii="Consolas" w:hAnsi="Consolas" w:cs="Consolas"/>
          <w:szCs w:val="18"/>
        </w:rPr>
        <w:t>_robot()</w:t>
      </w:r>
    </w:p>
    <w:p w14:paraId="4FBF6E70"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7DFC8E8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def update_</w:t>
      </w:r>
      <w:proofErr w:type="gramStart"/>
      <w:r w:rsidRPr="008F5B65">
        <w:rPr>
          <w:rFonts w:ascii="Consolas" w:hAnsi="Consolas" w:cs="Consolas"/>
          <w:szCs w:val="18"/>
        </w:rPr>
        <w:t>robot(</w:t>
      </w:r>
      <w:proofErr w:type="gramEnd"/>
      <w:r w:rsidRPr="008F5B65">
        <w:rPr>
          <w:rFonts w:ascii="Consolas" w:hAnsi="Consolas" w:cs="Consolas"/>
          <w:szCs w:val="18"/>
        </w:rPr>
        <w:t>self, *args):</w:t>
      </w:r>
    </w:p>
    <w:p w14:paraId="5CF60CEB"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distances = [spin.</w:t>
      </w:r>
      <w:proofErr w:type="gramStart"/>
      <w:r w:rsidRPr="008F5B65">
        <w:rPr>
          <w:rFonts w:ascii="Consolas" w:hAnsi="Consolas" w:cs="Consolas"/>
          <w:szCs w:val="18"/>
        </w:rPr>
        <w:t>value(</w:t>
      </w:r>
      <w:proofErr w:type="gramEnd"/>
      <w:r w:rsidRPr="008F5B65">
        <w:rPr>
          <w:rFonts w:ascii="Consolas" w:hAnsi="Consolas" w:cs="Consolas"/>
          <w:szCs w:val="18"/>
        </w:rPr>
        <w:t>) for spin in self.distance_inputs]</w:t>
      </w:r>
    </w:p>
    <w:p w14:paraId="665A6EB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3655FFB4"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self.view.set_</w:t>
      </w:r>
      <w:proofErr w:type="gramStart"/>
      <w:r w:rsidRPr="008F5B65">
        <w:rPr>
          <w:rFonts w:ascii="Consolas" w:hAnsi="Consolas" w:cs="Consolas"/>
          <w:szCs w:val="18"/>
        </w:rPr>
        <w:t>data(</w:t>
      </w:r>
      <w:proofErr w:type="gramEnd"/>
    </w:p>
    <w:p w14:paraId="1C3F7017"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self.left</w:t>
      </w:r>
      <w:proofErr w:type="gramEnd"/>
      <w:r w:rsidRPr="008F5B65">
        <w:rPr>
          <w:rFonts w:ascii="Consolas" w:hAnsi="Consolas" w:cs="Consolas"/>
          <w:szCs w:val="18"/>
        </w:rPr>
        <w:t>_speed.value(),</w:t>
      </w:r>
    </w:p>
    <w:p w14:paraId="48BBD1B6"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self.right</w:t>
      </w:r>
      <w:proofErr w:type="gramEnd"/>
      <w:r w:rsidRPr="008F5B65">
        <w:rPr>
          <w:rFonts w:ascii="Consolas" w:hAnsi="Consolas" w:cs="Consolas"/>
          <w:szCs w:val="18"/>
        </w:rPr>
        <w:t>_speed.value(),</w:t>
      </w:r>
    </w:p>
    <w:p w14:paraId="6869052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distances,</w:t>
      </w:r>
    </w:p>
    <w:p w14:paraId="1FF7F221"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self.gripper</w:t>
      </w:r>
      <w:proofErr w:type="gramEnd"/>
      <w:r w:rsidRPr="008F5B65">
        <w:rPr>
          <w:rFonts w:ascii="Consolas" w:hAnsi="Consolas" w:cs="Consolas"/>
          <w:szCs w:val="18"/>
        </w:rPr>
        <w:t>_height.value(),</w:t>
      </w:r>
    </w:p>
    <w:p w14:paraId="0610959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self.gripper</w:t>
      </w:r>
      <w:proofErr w:type="gramEnd"/>
      <w:r w:rsidRPr="008F5B65">
        <w:rPr>
          <w:rFonts w:ascii="Consolas" w:hAnsi="Consolas" w:cs="Consolas"/>
          <w:szCs w:val="18"/>
        </w:rPr>
        <w:t>_open.isChecked(),</w:t>
      </w:r>
    </w:p>
    <w:p w14:paraId="45484F4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self.object</w:t>
      </w:r>
      <w:proofErr w:type="gramEnd"/>
      <w:r w:rsidRPr="008F5B65">
        <w:rPr>
          <w:rFonts w:ascii="Consolas" w:hAnsi="Consolas" w:cs="Consolas"/>
          <w:szCs w:val="18"/>
        </w:rPr>
        <w:t>_detected.isChecked(),</w:t>
      </w:r>
    </w:p>
    <w:p w14:paraId="0216F759"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461BB18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
    <w:p w14:paraId="2F774C1D" w14:textId="77777777" w:rsidR="00BF10B4" w:rsidRPr="008F5B65" w:rsidRDefault="008F5B65">
      <w:pPr>
        <w:pStyle w:val="CodeText"/>
        <w:rPr>
          <w:rFonts w:ascii="Consolas" w:hAnsi="Consolas" w:cs="Consolas"/>
          <w:szCs w:val="18"/>
        </w:rPr>
      </w:pPr>
      <w:r w:rsidRPr="008F5B65">
        <w:rPr>
          <w:rFonts w:ascii="Consolas" w:hAnsi="Consolas" w:cs="Consolas"/>
          <w:szCs w:val="18"/>
        </w:rPr>
        <w:lastRenderedPageBreak/>
        <w:t xml:space="preserve"> </w:t>
      </w:r>
    </w:p>
    <w:p w14:paraId="0EAFAF82" w14:textId="77777777" w:rsidR="00BF10B4" w:rsidRPr="008F5B65" w:rsidRDefault="008F5B65">
      <w:pPr>
        <w:pStyle w:val="CodeText"/>
        <w:rPr>
          <w:rFonts w:ascii="Consolas" w:hAnsi="Consolas" w:cs="Consolas"/>
          <w:szCs w:val="18"/>
        </w:rPr>
      </w:pPr>
      <w:r w:rsidRPr="008F5B65">
        <w:rPr>
          <w:rFonts w:ascii="Consolas" w:hAnsi="Consolas" w:cs="Consolas"/>
          <w:szCs w:val="18"/>
        </w:rPr>
        <w:t>if __name__ == "__main__":</w:t>
      </w:r>
    </w:p>
    <w:p w14:paraId="04ECBFD5"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app = QApplication(</w:t>
      </w:r>
      <w:proofErr w:type="gramStart"/>
      <w:r w:rsidRPr="008F5B65">
        <w:rPr>
          <w:rFonts w:ascii="Consolas" w:hAnsi="Consolas" w:cs="Consolas"/>
          <w:szCs w:val="18"/>
        </w:rPr>
        <w:t>sys.argv</w:t>
      </w:r>
      <w:proofErr w:type="gramEnd"/>
      <w:r w:rsidRPr="008F5B65">
        <w:rPr>
          <w:rFonts w:ascii="Consolas" w:hAnsi="Consolas" w:cs="Consolas"/>
          <w:szCs w:val="18"/>
        </w:rPr>
        <w:t>)</w:t>
      </w:r>
    </w:p>
    <w:p w14:paraId="09880B4D"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window = </w:t>
      </w:r>
      <w:proofErr w:type="gramStart"/>
      <w:r w:rsidRPr="008F5B65">
        <w:rPr>
          <w:rFonts w:ascii="Consolas" w:hAnsi="Consolas" w:cs="Consolas"/>
          <w:szCs w:val="18"/>
        </w:rPr>
        <w:t>MainWindow(</w:t>
      </w:r>
      <w:proofErr w:type="gramEnd"/>
      <w:r w:rsidRPr="008F5B65">
        <w:rPr>
          <w:rFonts w:ascii="Consolas" w:hAnsi="Consolas" w:cs="Consolas"/>
          <w:szCs w:val="18"/>
        </w:rPr>
        <w:t>)</w:t>
      </w:r>
    </w:p>
    <w:p w14:paraId="43262FEF"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window.show</w:t>
      </w:r>
      <w:proofErr w:type="gramEnd"/>
      <w:r w:rsidRPr="008F5B65">
        <w:rPr>
          <w:rFonts w:ascii="Consolas" w:hAnsi="Consolas" w:cs="Consolas"/>
          <w:szCs w:val="18"/>
        </w:rPr>
        <w:t>()</w:t>
      </w:r>
    </w:p>
    <w:p w14:paraId="2B09CF0C" w14:textId="77777777" w:rsidR="00BF10B4" w:rsidRPr="008F5B65" w:rsidRDefault="008F5B65">
      <w:pPr>
        <w:pStyle w:val="CodeText"/>
        <w:rPr>
          <w:rFonts w:ascii="Consolas" w:hAnsi="Consolas" w:cs="Consolas"/>
          <w:szCs w:val="18"/>
        </w:rPr>
      </w:pPr>
      <w:r w:rsidRPr="008F5B65">
        <w:rPr>
          <w:rFonts w:ascii="Consolas" w:hAnsi="Consolas" w:cs="Consolas"/>
          <w:szCs w:val="18"/>
        </w:rPr>
        <w:t xml:space="preserve">    </w:t>
      </w:r>
      <w:proofErr w:type="gramStart"/>
      <w:r w:rsidRPr="008F5B65">
        <w:rPr>
          <w:rFonts w:ascii="Consolas" w:hAnsi="Consolas" w:cs="Consolas"/>
          <w:szCs w:val="18"/>
        </w:rPr>
        <w:t>sys.exit</w:t>
      </w:r>
      <w:proofErr w:type="gramEnd"/>
      <w:r w:rsidRPr="008F5B65">
        <w:rPr>
          <w:rFonts w:ascii="Consolas" w:hAnsi="Consolas" w:cs="Consolas"/>
          <w:szCs w:val="18"/>
        </w:rPr>
        <w:t>(app.exec())</w:t>
      </w:r>
    </w:p>
    <w:sectPr w:rsidR="00BF10B4" w:rsidRPr="008F5B65"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9A1761"/>
    <w:multiLevelType w:val="hybridMultilevel"/>
    <w:tmpl w:val="11FC39E6"/>
    <w:lvl w:ilvl="0" w:tplc="04190001">
      <w:start w:val="1"/>
      <w:numFmt w:val="bullet"/>
      <w:lvlText w:val=""/>
      <w:lvlJc w:val="left"/>
      <w:pPr>
        <w:ind w:left="890" w:hanging="360"/>
      </w:pPr>
      <w:rPr>
        <w:rFonts w:ascii="Symbol" w:hAnsi="Symbol"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10" w15:restartNumberingAfterBreak="0">
    <w:nsid w:val="750923AC"/>
    <w:multiLevelType w:val="hybridMultilevel"/>
    <w:tmpl w:val="C74E8C4E"/>
    <w:lvl w:ilvl="0" w:tplc="6316A31A">
      <w:numFmt w:val="bullet"/>
      <w:lvlText w:val="•"/>
      <w:lvlJc w:val="left"/>
      <w:pPr>
        <w:ind w:left="530" w:hanging="360"/>
      </w:pPr>
      <w:rPr>
        <w:rFonts w:ascii="Times New Roman" w:eastAsia="Times New Roman" w:hAnsi="Times New Roman" w:cs="Times New Roman" w:hint="default"/>
      </w:rPr>
    </w:lvl>
    <w:lvl w:ilvl="1" w:tplc="04190003" w:tentative="1">
      <w:start w:val="1"/>
      <w:numFmt w:val="bullet"/>
      <w:lvlText w:val="o"/>
      <w:lvlJc w:val="left"/>
      <w:pPr>
        <w:ind w:left="1250" w:hanging="360"/>
      </w:pPr>
      <w:rPr>
        <w:rFonts w:ascii="Courier New" w:hAnsi="Courier New" w:cs="Courier New" w:hint="default"/>
      </w:rPr>
    </w:lvl>
    <w:lvl w:ilvl="2" w:tplc="04190005" w:tentative="1">
      <w:start w:val="1"/>
      <w:numFmt w:val="bullet"/>
      <w:lvlText w:val=""/>
      <w:lvlJc w:val="left"/>
      <w:pPr>
        <w:ind w:left="1970" w:hanging="360"/>
      </w:pPr>
      <w:rPr>
        <w:rFonts w:ascii="Wingdings" w:hAnsi="Wingdings" w:hint="default"/>
      </w:rPr>
    </w:lvl>
    <w:lvl w:ilvl="3" w:tplc="04190001" w:tentative="1">
      <w:start w:val="1"/>
      <w:numFmt w:val="bullet"/>
      <w:lvlText w:val=""/>
      <w:lvlJc w:val="left"/>
      <w:pPr>
        <w:ind w:left="2690" w:hanging="360"/>
      </w:pPr>
      <w:rPr>
        <w:rFonts w:ascii="Symbol" w:hAnsi="Symbol" w:hint="default"/>
      </w:rPr>
    </w:lvl>
    <w:lvl w:ilvl="4" w:tplc="04190003" w:tentative="1">
      <w:start w:val="1"/>
      <w:numFmt w:val="bullet"/>
      <w:lvlText w:val="o"/>
      <w:lvlJc w:val="left"/>
      <w:pPr>
        <w:ind w:left="3410" w:hanging="360"/>
      </w:pPr>
      <w:rPr>
        <w:rFonts w:ascii="Courier New" w:hAnsi="Courier New" w:cs="Courier New" w:hint="default"/>
      </w:rPr>
    </w:lvl>
    <w:lvl w:ilvl="5" w:tplc="04190005" w:tentative="1">
      <w:start w:val="1"/>
      <w:numFmt w:val="bullet"/>
      <w:lvlText w:val=""/>
      <w:lvlJc w:val="left"/>
      <w:pPr>
        <w:ind w:left="4130" w:hanging="360"/>
      </w:pPr>
      <w:rPr>
        <w:rFonts w:ascii="Wingdings" w:hAnsi="Wingdings" w:hint="default"/>
      </w:rPr>
    </w:lvl>
    <w:lvl w:ilvl="6" w:tplc="04190001" w:tentative="1">
      <w:start w:val="1"/>
      <w:numFmt w:val="bullet"/>
      <w:lvlText w:val=""/>
      <w:lvlJc w:val="left"/>
      <w:pPr>
        <w:ind w:left="4850" w:hanging="360"/>
      </w:pPr>
      <w:rPr>
        <w:rFonts w:ascii="Symbol" w:hAnsi="Symbol" w:hint="default"/>
      </w:rPr>
    </w:lvl>
    <w:lvl w:ilvl="7" w:tplc="04190003" w:tentative="1">
      <w:start w:val="1"/>
      <w:numFmt w:val="bullet"/>
      <w:lvlText w:val="o"/>
      <w:lvlJc w:val="left"/>
      <w:pPr>
        <w:ind w:left="5570" w:hanging="360"/>
      </w:pPr>
      <w:rPr>
        <w:rFonts w:ascii="Courier New" w:hAnsi="Courier New" w:cs="Courier New" w:hint="default"/>
      </w:rPr>
    </w:lvl>
    <w:lvl w:ilvl="8" w:tplc="04190005" w:tentative="1">
      <w:start w:val="1"/>
      <w:numFmt w:val="bullet"/>
      <w:lvlText w:val=""/>
      <w:lvlJc w:val="left"/>
      <w:pPr>
        <w:ind w:left="629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261"/>
    <w:rsid w:val="0076488F"/>
    <w:rsid w:val="00876009"/>
    <w:rsid w:val="008B6BA4"/>
    <w:rsid w:val="008F5B65"/>
    <w:rsid w:val="00AA1D8D"/>
    <w:rsid w:val="00B47730"/>
    <w:rsid w:val="00BA6355"/>
    <w:rsid w:val="00BF10B4"/>
    <w:rsid w:val="00CB0664"/>
    <w:rsid w:val="00DE1B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5FCDB"/>
  <w14:defaultImageDpi w14:val="300"/>
  <w15:docId w15:val="{50E3CA20-96FC-9A44-B3EF-B23D0F068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spacing w:after="120"/>
      <w:jc w:val="center"/>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spacing w:after="120"/>
      <w:jc w:val="center"/>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after="120"/>
      <w:jc w:val="center"/>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spacing w:after="0" w:line="240" w:lineRule="auto"/>
    </w:pPr>
    <w:rPr>
      <w:rFonts w:ascii="Courier New" w:eastAsia="Courier New" w:hAnsi="Courier New"/>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27</Pages>
  <Words>4895</Words>
  <Characters>27904</Characters>
  <Application>Microsoft Office Word</Application>
  <DocSecurity>0</DocSecurity>
  <Lines>232</Lines>
  <Paragraphs>65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2026-05-27T07:30:00Z</dcterms:modified>
  <cp:category/>
</cp:coreProperties>
</file>