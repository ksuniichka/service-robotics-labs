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FED09" w14:textId="77777777" w:rsidR="00284EE8" w:rsidRPr="00BD1C90" w:rsidRDefault="005F1F73">
      <w:pPr>
        <w:jc w:val="center"/>
        <w:rPr>
          <w:lang w:val="ru-RU"/>
        </w:rPr>
      </w:pPr>
      <w:r w:rsidRPr="00BD1C90">
        <w:rPr>
          <w:lang w:val="ru-RU"/>
        </w:rPr>
        <w:t>Министерство науки и высшего образования Российской Федерации</w:t>
      </w:r>
      <w:r w:rsidRPr="00BD1C90">
        <w:rPr>
          <w:lang w:val="ru-RU"/>
        </w:rPr>
        <w:br/>
        <w:t>Федеральное государственное автономное образовательное учреждение</w:t>
      </w:r>
      <w:r w:rsidRPr="00BD1C90">
        <w:rPr>
          <w:lang w:val="ru-RU"/>
        </w:rPr>
        <w:br/>
        <w:t>высшего образования</w:t>
      </w:r>
      <w:r w:rsidRPr="00BD1C90">
        <w:rPr>
          <w:lang w:val="ru-RU"/>
        </w:rPr>
        <w:br/>
      </w:r>
      <w:r w:rsidRPr="00BD1C90">
        <w:rPr>
          <w:lang w:val="ru-RU"/>
        </w:rPr>
        <w:br/>
      </w:r>
      <w:r w:rsidRPr="00BD1C90">
        <w:rPr>
          <w:b/>
          <w:lang w:val="ru-RU"/>
        </w:rPr>
        <w:t>«МОСКОВСКИЙ ПОЛИТЕХНИЧЕСКИЙ УНИВЕРСИТЕТ»</w:t>
      </w:r>
      <w:r w:rsidRPr="00BD1C90">
        <w:rPr>
          <w:b/>
          <w:lang w:val="ru-RU"/>
        </w:rPr>
        <w:br/>
        <w:t>(МОСКОВСКИЙ ПОЛИТЕХ)</w:t>
      </w:r>
      <w:r w:rsidRPr="00BD1C90">
        <w:rPr>
          <w:b/>
          <w:lang w:val="ru-RU"/>
        </w:rPr>
        <w:br/>
      </w:r>
    </w:p>
    <w:p w14:paraId="06656E5B" w14:textId="77777777" w:rsidR="00284EE8" w:rsidRPr="00BD1C90" w:rsidRDefault="00284EE8">
      <w:pPr>
        <w:spacing w:after="0" w:line="360" w:lineRule="auto"/>
        <w:jc w:val="center"/>
        <w:rPr>
          <w:lang w:val="ru-RU"/>
        </w:rPr>
      </w:pPr>
    </w:p>
    <w:p w14:paraId="7C4744BD" w14:textId="77777777" w:rsidR="00284EE8" w:rsidRPr="00BD1C90" w:rsidRDefault="00284EE8">
      <w:pPr>
        <w:spacing w:after="0" w:line="360" w:lineRule="auto"/>
        <w:jc w:val="center"/>
        <w:rPr>
          <w:lang w:val="ru-RU"/>
        </w:rPr>
      </w:pPr>
    </w:p>
    <w:p w14:paraId="552502E4" w14:textId="77777777" w:rsidR="00284EE8" w:rsidRPr="00BD1C90" w:rsidRDefault="005F1F73">
      <w:pPr>
        <w:jc w:val="center"/>
        <w:rPr>
          <w:lang w:val="ru-RU"/>
        </w:rPr>
      </w:pPr>
      <w:r w:rsidRPr="00BD1C90">
        <w:rPr>
          <w:b/>
          <w:lang w:val="ru-RU"/>
        </w:rPr>
        <w:t>Лабораторно-практическое задание №4:</w:t>
      </w:r>
      <w:r w:rsidRPr="00BD1C90">
        <w:rPr>
          <w:b/>
          <w:lang w:val="ru-RU"/>
        </w:rPr>
        <w:br/>
        <w:t xml:space="preserve">«Язык </w:t>
      </w:r>
      <w:r>
        <w:rPr>
          <w:b/>
        </w:rPr>
        <w:t>Python</w:t>
      </w:r>
      <w:r w:rsidRPr="00BD1C90">
        <w:rPr>
          <w:b/>
          <w:lang w:val="ru-RU"/>
        </w:rPr>
        <w:t xml:space="preserve"> и основы работы с файлами и файловой системой с использованием </w:t>
      </w:r>
      <w:proofErr w:type="spellStart"/>
      <w:r>
        <w:rPr>
          <w:b/>
        </w:rPr>
        <w:t>PyQt</w:t>
      </w:r>
      <w:proofErr w:type="spellEnd"/>
      <w:r w:rsidRPr="00BD1C90">
        <w:rPr>
          <w:b/>
          <w:lang w:val="ru-RU"/>
        </w:rPr>
        <w:t>»</w:t>
      </w:r>
      <w:r w:rsidRPr="00BD1C90">
        <w:rPr>
          <w:b/>
          <w:lang w:val="ru-RU"/>
        </w:rPr>
        <w:br/>
      </w:r>
      <w:r w:rsidRPr="00BD1C90">
        <w:rPr>
          <w:lang w:val="ru-RU"/>
        </w:rPr>
        <w:br/>
        <w:t>по дисциплине «Системы технического зрения в автоматизированных системах управления»</w:t>
      </w:r>
      <w:r w:rsidRPr="00BD1C90">
        <w:rPr>
          <w:lang w:val="ru-RU"/>
        </w:rPr>
        <w:br/>
      </w:r>
      <w:r w:rsidRPr="00BD1C90">
        <w:rPr>
          <w:lang w:val="ru-RU"/>
        </w:rPr>
        <w:br/>
        <w:t>по направлению 09.03.01 Информатика и вычислительная техника</w:t>
      </w:r>
      <w:r w:rsidRPr="00BD1C90">
        <w:rPr>
          <w:lang w:val="ru-RU"/>
        </w:rPr>
        <w:br/>
        <w:t>Образовательная программа (профиль) «Интеллектуальные беспилотные системы»</w:t>
      </w:r>
      <w:r w:rsidRPr="00BD1C90">
        <w:rPr>
          <w:lang w:val="ru-RU"/>
        </w:rPr>
        <w:br/>
      </w:r>
    </w:p>
    <w:p w14:paraId="07ECC4F7" w14:textId="77777777" w:rsidR="00284EE8" w:rsidRPr="00BD1C90" w:rsidRDefault="00284EE8">
      <w:pPr>
        <w:spacing w:after="0" w:line="360" w:lineRule="auto"/>
        <w:jc w:val="center"/>
        <w:rPr>
          <w:lang w:val="ru-RU"/>
        </w:rPr>
      </w:pPr>
    </w:p>
    <w:p w14:paraId="214CECEF" w14:textId="6FDE549A" w:rsidR="00284EE8" w:rsidRPr="00BD1C90" w:rsidRDefault="005F1F73">
      <w:pPr>
        <w:rPr>
          <w:lang w:val="ru-RU"/>
        </w:rPr>
      </w:pPr>
      <w:r w:rsidRPr="00BD1C90">
        <w:rPr>
          <w:lang w:val="ru-RU"/>
        </w:rPr>
        <w:t>Студент: ____________ / Петрова Ксения Андреевна, 241-325/</w:t>
      </w:r>
      <w:r w:rsidRPr="00BD1C90">
        <w:rPr>
          <w:lang w:val="ru-RU"/>
        </w:rPr>
        <w:br/>
        <w:t xml:space="preserve">                       подпись                     ФИО                               группа</w:t>
      </w:r>
      <w:r w:rsidRPr="00BD1C90">
        <w:rPr>
          <w:lang w:val="ru-RU"/>
        </w:rPr>
        <w:br/>
        <w:t>Преподаватель: ___________ / Логунова Елена Александровна</w:t>
      </w:r>
      <w:r w:rsidRPr="00BD1C90">
        <w:rPr>
          <w:lang w:val="ru-RU"/>
        </w:rPr>
        <w:br/>
        <w:t xml:space="preserve">                               подпись                     ФИО</w:t>
      </w:r>
      <w:r w:rsidRPr="00BD1C90">
        <w:rPr>
          <w:lang w:val="ru-RU"/>
        </w:rPr>
        <w:br/>
        <w:t xml:space="preserve">Преподаватель: ___________ / Байрамов </w:t>
      </w:r>
      <w:proofErr w:type="spellStart"/>
      <w:r w:rsidRPr="00BD1C90">
        <w:rPr>
          <w:lang w:val="ru-RU"/>
        </w:rPr>
        <w:t>Эльмин</w:t>
      </w:r>
      <w:proofErr w:type="spellEnd"/>
      <w:r w:rsidRPr="00BD1C90">
        <w:rPr>
          <w:lang w:val="ru-RU"/>
        </w:rPr>
        <w:t xml:space="preserve"> </w:t>
      </w:r>
      <w:proofErr w:type="spellStart"/>
      <w:r w:rsidRPr="00BD1C90">
        <w:rPr>
          <w:lang w:val="ru-RU"/>
        </w:rPr>
        <w:t>Вагифович</w:t>
      </w:r>
      <w:proofErr w:type="spellEnd"/>
      <w:r w:rsidRPr="00BD1C90">
        <w:rPr>
          <w:lang w:val="ru-RU"/>
        </w:rPr>
        <w:br/>
        <w:t xml:space="preserve">                               подпись                     ФИО</w:t>
      </w:r>
      <w:r w:rsidRPr="00BD1C90">
        <w:rPr>
          <w:lang w:val="ru-RU"/>
        </w:rPr>
        <w:br/>
      </w:r>
      <w:r w:rsidRPr="00BD1C90">
        <w:rPr>
          <w:lang w:val="ru-RU"/>
        </w:rPr>
        <w:br/>
        <w:t>Дата: 2</w:t>
      </w:r>
      <w:r w:rsidR="002F46A7">
        <w:rPr>
          <w:lang w:val="ru-RU"/>
        </w:rPr>
        <w:t>7</w:t>
      </w:r>
      <w:r w:rsidRPr="00BD1C90">
        <w:rPr>
          <w:lang w:val="ru-RU"/>
        </w:rPr>
        <w:t>.05.2026</w:t>
      </w:r>
      <w:r w:rsidRPr="00BD1C90">
        <w:rPr>
          <w:lang w:val="ru-RU"/>
        </w:rPr>
        <w:br/>
        <w:t>Оценка: ____________</w:t>
      </w:r>
      <w:r w:rsidRPr="00BD1C90">
        <w:rPr>
          <w:lang w:val="ru-RU"/>
        </w:rPr>
        <w:br/>
      </w:r>
    </w:p>
    <w:p w14:paraId="1F2A3EF4" w14:textId="77777777" w:rsidR="00284EE8" w:rsidRPr="00BD1C90" w:rsidRDefault="00284EE8">
      <w:pPr>
        <w:spacing w:after="0" w:line="360" w:lineRule="auto"/>
        <w:jc w:val="center"/>
        <w:rPr>
          <w:lang w:val="ru-RU"/>
        </w:rPr>
      </w:pPr>
    </w:p>
    <w:p w14:paraId="32BDDDF9" w14:textId="77777777" w:rsidR="00284EE8" w:rsidRPr="00BD1C90" w:rsidRDefault="005F1F73">
      <w:pPr>
        <w:jc w:val="center"/>
        <w:rPr>
          <w:lang w:val="ru-RU"/>
        </w:rPr>
      </w:pPr>
      <w:r w:rsidRPr="00BD1C90">
        <w:rPr>
          <w:lang w:val="ru-RU"/>
        </w:rPr>
        <w:t>Москва, 2026</w:t>
      </w:r>
    </w:p>
    <w:p w14:paraId="54560174" w14:textId="40DBBCD7" w:rsidR="00284EE8" w:rsidRPr="00BD1C90" w:rsidRDefault="005F1F73" w:rsidP="00BD1C90">
      <w:pPr>
        <w:jc w:val="center"/>
        <w:rPr>
          <w:lang w:val="ru-RU"/>
        </w:rPr>
      </w:pPr>
      <w:r w:rsidRPr="00BD1C90">
        <w:rPr>
          <w:lang w:val="ru-RU"/>
        </w:rPr>
        <w:br w:type="page"/>
      </w:r>
      <w:r w:rsidRPr="00BD1C90">
        <w:rPr>
          <w:b/>
          <w:lang w:val="ru-RU"/>
        </w:rPr>
        <w:lastRenderedPageBreak/>
        <w:t>ВВЕДЕНИЕ</w:t>
      </w:r>
    </w:p>
    <w:p w14:paraId="0282A3EC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b/>
          <w:bCs/>
          <w:lang w:val="ru-RU"/>
        </w:rPr>
        <w:t>Цель работы:</w:t>
      </w:r>
      <w:r w:rsidRPr="00BD1C90">
        <w:rPr>
          <w:lang w:val="ru-RU"/>
        </w:rPr>
        <w:t xml:space="preserve"> разработать программное приложение на языке </w:t>
      </w:r>
      <w:r>
        <w:t>Python</w:t>
      </w:r>
      <w:r w:rsidRPr="00BD1C90">
        <w:rPr>
          <w:lang w:val="ru-RU"/>
        </w:rPr>
        <w:t xml:space="preserve"> с использованием библиотеки </w:t>
      </w:r>
      <w:proofErr w:type="spellStart"/>
      <w:r>
        <w:t>PyQt</w:t>
      </w:r>
      <w:proofErr w:type="spellEnd"/>
      <w:r w:rsidRPr="00BD1C90">
        <w:rPr>
          <w:lang w:val="ru-RU"/>
        </w:rPr>
        <w:t>6, предназначенное для просмотра содержимого текстовых файлов, записи данных в файл и получения сведений об объектах файловой системы.</w:t>
      </w:r>
    </w:p>
    <w:p w14:paraId="27BD5CFD" w14:textId="77777777" w:rsidR="00284EE8" w:rsidRPr="00BD1C90" w:rsidRDefault="005F1F73">
      <w:pPr>
        <w:spacing w:after="0" w:line="360" w:lineRule="auto"/>
        <w:jc w:val="both"/>
        <w:rPr>
          <w:b/>
          <w:bCs/>
          <w:lang w:val="ru-RU"/>
        </w:rPr>
      </w:pPr>
      <w:r w:rsidRPr="00BD1C90">
        <w:rPr>
          <w:b/>
          <w:bCs/>
          <w:lang w:val="ru-RU"/>
        </w:rPr>
        <w:t>Задачи работы:</w:t>
      </w:r>
    </w:p>
    <w:p w14:paraId="26A5251C" w14:textId="02408EE5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создать проект </w:t>
      </w:r>
      <w:r>
        <w:t>Python</w:t>
      </w:r>
      <w:r w:rsidRPr="00BD1C90">
        <w:rPr>
          <w:lang w:val="ru-RU"/>
        </w:rPr>
        <w:t xml:space="preserve"> с использованием виртуального окружения;</w:t>
      </w:r>
    </w:p>
    <w:p w14:paraId="288D7CCA" w14:textId="7C37F2F8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установить библиотеку </w:t>
      </w:r>
      <w:proofErr w:type="spellStart"/>
      <w:r>
        <w:t>PyQt</w:t>
      </w:r>
      <w:proofErr w:type="spellEnd"/>
      <w:r w:rsidRPr="00BD1C90">
        <w:rPr>
          <w:lang w:val="ru-RU"/>
        </w:rPr>
        <w:t>6;</w:t>
      </w:r>
    </w:p>
    <w:p w14:paraId="56F90E26" w14:textId="0EBAED04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разработать главное окно приложения на основе класса </w:t>
      </w:r>
      <w:proofErr w:type="spellStart"/>
      <w:r>
        <w:t>QMainWindow</w:t>
      </w:r>
      <w:proofErr w:type="spellEnd"/>
      <w:r w:rsidRPr="00BD1C90">
        <w:rPr>
          <w:lang w:val="ru-RU"/>
        </w:rPr>
        <w:t>;</w:t>
      </w:r>
    </w:p>
    <w:p w14:paraId="2BA0AD8F" w14:textId="1D823A24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>создать интерфейс с полем ввода пути, кнопками управления и областью вывода текста;</w:t>
      </w:r>
    </w:p>
    <w:p w14:paraId="4E2F140D" w14:textId="5D515115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реализовать выбор файла и папки через стандартные диалоговые окна </w:t>
      </w:r>
      <w:proofErr w:type="spellStart"/>
      <w:r>
        <w:t>QFileDialog</w:t>
      </w:r>
      <w:proofErr w:type="spellEnd"/>
      <w:r w:rsidRPr="00BD1C90">
        <w:rPr>
          <w:lang w:val="ru-RU"/>
        </w:rPr>
        <w:t>;</w:t>
      </w:r>
    </w:p>
    <w:p w14:paraId="7F210D09" w14:textId="4111BF11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реализовать чтение содержимого текстового файла и вывод его в </w:t>
      </w:r>
      <w:proofErr w:type="spellStart"/>
      <w:r>
        <w:t>QTextEdit</w:t>
      </w:r>
      <w:proofErr w:type="spellEnd"/>
      <w:r w:rsidRPr="00BD1C90">
        <w:rPr>
          <w:lang w:val="ru-RU"/>
        </w:rPr>
        <w:t>;</w:t>
      </w:r>
    </w:p>
    <w:p w14:paraId="31FE1C10" w14:textId="0F3BEF78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реализовать запись данных из </w:t>
      </w:r>
      <w:proofErr w:type="spellStart"/>
      <w:r>
        <w:t>QTextEdit</w:t>
      </w:r>
      <w:proofErr w:type="spellEnd"/>
      <w:r w:rsidRPr="00BD1C90">
        <w:rPr>
          <w:lang w:val="ru-RU"/>
        </w:rPr>
        <w:t xml:space="preserve"> в выбранный файл;</w:t>
      </w:r>
    </w:p>
    <w:p w14:paraId="7C876D26" w14:textId="37D9A572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вывести сведения о файле или папке с помощью </w:t>
      </w:r>
      <w:proofErr w:type="spellStart"/>
      <w:r>
        <w:t>QFileInfo</w:t>
      </w:r>
      <w:proofErr w:type="spellEnd"/>
      <w:r w:rsidRPr="00BD1C90">
        <w:rPr>
          <w:lang w:val="ru-RU"/>
        </w:rPr>
        <w:t>;</w:t>
      </w:r>
    </w:p>
    <w:p w14:paraId="727334C0" w14:textId="220A0548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>реализовать создание файла, создание папки, переименование и удаление объектов файловой системы;</w:t>
      </w:r>
    </w:p>
    <w:p w14:paraId="48BBA3F5" w14:textId="036AC648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 xml:space="preserve">добавить обработку ошибок с помощью </w:t>
      </w:r>
      <w:proofErr w:type="spellStart"/>
      <w:r>
        <w:t>QMessageBox</w:t>
      </w:r>
      <w:proofErr w:type="spellEnd"/>
      <w:r w:rsidRPr="00BD1C90">
        <w:rPr>
          <w:lang w:val="ru-RU"/>
        </w:rPr>
        <w:t>;</w:t>
      </w:r>
    </w:p>
    <w:p w14:paraId="618DD1BB" w14:textId="65915D6C" w:rsidR="00284EE8" w:rsidRPr="00BD1C90" w:rsidRDefault="005F1F73" w:rsidP="00BD1C90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BD1C90">
        <w:rPr>
          <w:lang w:val="ru-RU"/>
        </w:rPr>
        <w:t>проверить работу приложения на тестовом текстовом файле.</w:t>
      </w:r>
    </w:p>
    <w:p w14:paraId="6A52C3EB" w14:textId="77777777" w:rsidR="00BD1C90" w:rsidRDefault="00BD1C90">
      <w:pPr>
        <w:spacing w:before="240" w:after="240" w:line="360" w:lineRule="auto"/>
        <w:jc w:val="center"/>
        <w:rPr>
          <w:b/>
          <w:lang w:val="ru-RU"/>
        </w:rPr>
      </w:pPr>
    </w:p>
    <w:p w14:paraId="33646A5D" w14:textId="77777777" w:rsidR="00BD1C90" w:rsidRDefault="00BD1C90">
      <w:pPr>
        <w:spacing w:before="240" w:after="240" w:line="360" w:lineRule="auto"/>
        <w:jc w:val="center"/>
        <w:rPr>
          <w:b/>
          <w:lang w:val="ru-RU"/>
        </w:rPr>
      </w:pPr>
    </w:p>
    <w:p w14:paraId="7DD241AF" w14:textId="77777777" w:rsidR="00BD1C90" w:rsidRDefault="00BD1C90">
      <w:pPr>
        <w:spacing w:before="240" w:after="240" w:line="360" w:lineRule="auto"/>
        <w:jc w:val="center"/>
        <w:rPr>
          <w:b/>
          <w:lang w:val="ru-RU"/>
        </w:rPr>
      </w:pPr>
    </w:p>
    <w:p w14:paraId="4DF541D6" w14:textId="77777777" w:rsidR="00BD1C90" w:rsidRDefault="00BD1C90">
      <w:pPr>
        <w:spacing w:before="240" w:after="240" w:line="360" w:lineRule="auto"/>
        <w:jc w:val="center"/>
        <w:rPr>
          <w:b/>
          <w:lang w:val="ru-RU"/>
        </w:rPr>
      </w:pPr>
    </w:p>
    <w:p w14:paraId="6A3435B0" w14:textId="77777777" w:rsidR="00BD1C90" w:rsidRDefault="00BD1C90">
      <w:pPr>
        <w:spacing w:before="240" w:after="240" w:line="360" w:lineRule="auto"/>
        <w:jc w:val="center"/>
        <w:rPr>
          <w:b/>
          <w:lang w:val="ru-RU"/>
        </w:rPr>
      </w:pPr>
    </w:p>
    <w:p w14:paraId="18B3EA13" w14:textId="54EB8402" w:rsidR="00284EE8" w:rsidRPr="00BD1C90" w:rsidRDefault="005F1F73">
      <w:pPr>
        <w:spacing w:before="240" w:after="240" w:line="360" w:lineRule="auto"/>
        <w:jc w:val="center"/>
        <w:rPr>
          <w:lang w:val="ru-RU"/>
        </w:rPr>
      </w:pPr>
      <w:r w:rsidRPr="00BD1C90">
        <w:rPr>
          <w:b/>
          <w:lang w:val="ru-RU"/>
        </w:rPr>
        <w:lastRenderedPageBreak/>
        <w:t>ХОД РАБОТЫ</w:t>
      </w:r>
    </w:p>
    <w:p w14:paraId="49278709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2.1 Подготовка среды разработки</w:t>
      </w:r>
    </w:p>
    <w:p w14:paraId="0C743D96" w14:textId="6FFC8F8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выполнения лабораторной работы была использована среда разработки </w:t>
      </w:r>
      <w:r>
        <w:t>Visual</w:t>
      </w:r>
      <w:r w:rsidRPr="00BD1C90">
        <w:rPr>
          <w:lang w:val="ru-RU"/>
        </w:rPr>
        <w:t xml:space="preserve"> </w:t>
      </w:r>
      <w:r>
        <w:t>Studio</w:t>
      </w:r>
      <w:r w:rsidRPr="00BD1C90">
        <w:rPr>
          <w:lang w:val="ru-RU"/>
        </w:rPr>
        <w:t xml:space="preserve"> и язык программирования </w:t>
      </w:r>
      <w:r>
        <w:t>Python</w:t>
      </w:r>
      <w:r w:rsidRPr="00BD1C90">
        <w:rPr>
          <w:lang w:val="ru-RU"/>
        </w:rPr>
        <w:t xml:space="preserve">. Работа выполнялась в отдельной папке </w:t>
      </w:r>
      <w:r>
        <w:t>Lab</w:t>
      </w:r>
      <w:r w:rsidRPr="00BD1C90">
        <w:rPr>
          <w:lang w:val="ru-RU"/>
        </w:rPr>
        <w:t>4_</w:t>
      </w:r>
      <w:proofErr w:type="spellStart"/>
      <w:r>
        <w:t>FilesPyQt</w:t>
      </w:r>
      <w:proofErr w:type="spellEnd"/>
      <w:r w:rsidRPr="00BD1C90">
        <w:rPr>
          <w:lang w:val="ru-RU"/>
        </w:rPr>
        <w:t xml:space="preserve">, созданной в каталоге </w:t>
      </w:r>
      <w:r>
        <w:t>Documents</w:t>
      </w:r>
      <w:r w:rsidRPr="00BD1C90">
        <w:rPr>
          <w:lang w:val="ru-RU"/>
        </w:rPr>
        <w:t xml:space="preserve">. </w:t>
      </w:r>
    </w:p>
    <w:p w14:paraId="626B6ABF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Сначала была выполнена проверка установленной версии </w:t>
      </w:r>
      <w:r>
        <w:t>Python</w:t>
      </w:r>
      <w:r w:rsidRPr="00BD1C90">
        <w:rPr>
          <w:lang w:val="ru-RU"/>
        </w:rPr>
        <w:t xml:space="preserve">. Для этого в </w:t>
      </w:r>
      <w:r>
        <w:t>PowerShell</w:t>
      </w:r>
      <w:r w:rsidRPr="00BD1C90">
        <w:rPr>
          <w:lang w:val="ru-RU"/>
        </w:rPr>
        <w:t xml:space="preserve"> была введена команда </w:t>
      </w:r>
      <w:r>
        <w:t>python</w:t>
      </w:r>
      <w:r w:rsidRPr="00BD1C90">
        <w:rPr>
          <w:lang w:val="ru-RU"/>
        </w:rPr>
        <w:t xml:space="preserve"> --</w:t>
      </w:r>
      <w:r>
        <w:t>version</w:t>
      </w:r>
      <w:r w:rsidRPr="00BD1C90">
        <w:rPr>
          <w:lang w:val="ru-RU"/>
        </w:rPr>
        <w:t xml:space="preserve">. После этого была создана папка проекта и виртуальное </w:t>
      </w:r>
      <w:proofErr w:type="gramStart"/>
      <w:r w:rsidRPr="00BD1C90">
        <w:rPr>
          <w:lang w:val="ru-RU"/>
        </w:rPr>
        <w:t>окружение .</w:t>
      </w:r>
      <w:proofErr w:type="spellStart"/>
      <w:r>
        <w:t>venv</w:t>
      </w:r>
      <w:proofErr w:type="spellEnd"/>
      <w:proofErr w:type="gramEnd"/>
      <w:r w:rsidRPr="00BD1C90">
        <w:rPr>
          <w:lang w:val="ru-RU"/>
        </w:rPr>
        <w:t xml:space="preserve">. Виртуальное окружение позволяет устанавливать библиотеку </w:t>
      </w:r>
      <w:proofErr w:type="spellStart"/>
      <w:r>
        <w:t>PyQt</w:t>
      </w:r>
      <w:proofErr w:type="spellEnd"/>
      <w:r w:rsidRPr="00BD1C90">
        <w:rPr>
          <w:lang w:val="ru-RU"/>
        </w:rPr>
        <w:t>6 отдельно для текущего проекта и не смешивать зависимости разных лабораторных работ.</w:t>
      </w:r>
    </w:p>
    <w:p w14:paraId="4DEB179F" w14:textId="16FB9E04" w:rsidR="00284EE8" w:rsidRPr="00B018D0" w:rsidRDefault="005F1F73">
      <w:pPr>
        <w:spacing w:before="120" w:after="80"/>
        <w:rPr>
          <w:bCs/>
          <w:szCs w:val="28"/>
          <w:lang w:val="ru-RU"/>
        </w:rPr>
      </w:pPr>
      <w:r w:rsidRPr="00B018D0">
        <w:rPr>
          <w:bCs/>
          <w:szCs w:val="28"/>
          <w:lang w:val="ru-RU"/>
        </w:rPr>
        <w:t>Листинг 1 - Создание папки проекта и виртуального окружения</w:t>
      </w:r>
    </w:p>
    <w:p w14:paraId="4DE9BA6C" w14:textId="1AA19934" w:rsidR="00BD1C90" w:rsidRPr="00BD1C90" w:rsidRDefault="00BD1C90">
      <w:pPr>
        <w:spacing w:before="120" w:after="80"/>
        <w:rPr>
          <w:bCs/>
        </w:rPr>
      </w:pPr>
      <w:r w:rsidRPr="00BD1C90">
        <w:rPr>
          <w:rFonts w:ascii="Consolas" w:eastAsia="Courier New" w:hAnsi="Consolas" w:cs="Consolas"/>
          <w:sz w:val="24"/>
          <w:szCs w:val="24"/>
        </w:rPr>
        <w:t>cd $</w:t>
      </w:r>
      <w:proofErr w:type="spellStart"/>
      <w:proofErr w:type="gramStart"/>
      <w:r w:rsidRPr="00BD1C90">
        <w:rPr>
          <w:rFonts w:ascii="Consolas" w:eastAsia="Courier New" w:hAnsi="Consolas" w:cs="Consolas"/>
          <w:sz w:val="24"/>
          <w:szCs w:val="24"/>
        </w:rPr>
        <w:t>env:USERPROFILE</w:t>
      </w:r>
      <w:proofErr w:type="spellEnd"/>
      <w:proofErr w:type="gramEnd"/>
      <w:r w:rsidRPr="00BD1C90">
        <w:rPr>
          <w:rFonts w:ascii="Consolas" w:eastAsia="Courier New" w:hAnsi="Consolas" w:cs="Consolas"/>
          <w:sz w:val="24"/>
          <w:szCs w:val="24"/>
        </w:rPr>
        <w:t>\Documents</w:t>
      </w:r>
      <w:r w:rsidRPr="00BD1C90">
        <w:rPr>
          <w:rFonts w:ascii="Consolas" w:hAnsi="Consolas" w:cs="Consolas"/>
          <w:sz w:val="24"/>
          <w:szCs w:val="24"/>
        </w:rPr>
        <w:br/>
      </w:r>
      <w:proofErr w:type="spellStart"/>
      <w:r w:rsidRPr="00BD1C90">
        <w:rPr>
          <w:rFonts w:ascii="Consolas" w:eastAsia="Courier New" w:hAnsi="Consolas" w:cs="Consolas"/>
          <w:sz w:val="24"/>
          <w:szCs w:val="24"/>
        </w:rPr>
        <w:t>mkdir</w:t>
      </w:r>
      <w:proofErr w:type="spellEnd"/>
      <w:r w:rsidRPr="00BD1C90">
        <w:rPr>
          <w:rFonts w:ascii="Consolas" w:eastAsia="Courier New" w:hAnsi="Consolas" w:cs="Consolas"/>
          <w:sz w:val="24"/>
          <w:szCs w:val="24"/>
        </w:rPr>
        <w:t xml:space="preserve"> Lab4_FilesPyQt</w:t>
      </w:r>
      <w:r w:rsidRPr="00BD1C90">
        <w:rPr>
          <w:rFonts w:ascii="Consolas" w:hAnsi="Consolas" w:cs="Consolas"/>
          <w:sz w:val="24"/>
          <w:szCs w:val="24"/>
        </w:rPr>
        <w:br/>
      </w:r>
      <w:r w:rsidRPr="00BD1C90">
        <w:rPr>
          <w:rFonts w:ascii="Consolas" w:eastAsia="Courier New" w:hAnsi="Consolas" w:cs="Consolas"/>
          <w:sz w:val="24"/>
          <w:szCs w:val="24"/>
        </w:rPr>
        <w:t>cd Lab4_FilesPyQt</w:t>
      </w:r>
      <w:r w:rsidRPr="00BD1C90">
        <w:rPr>
          <w:rFonts w:ascii="Consolas" w:hAnsi="Consolas" w:cs="Consolas"/>
          <w:sz w:val="24"/>
          <w:szCs w:val="24"/>
        </w:rPr>
        <w:br/>
      </w:r>
      <w:r w:rsidRPr="00BD1C90">
        <w:rPr>
          <w:rFonts w:ascii="Consolas" w:eastAsia="Courier New" w:hAnsi="Consolas" w:cs="Consolas"/>
          <w:sz w:val="24"/>
          <w:szCs w:val="24"/>
        </w:rPr>
        <w:t xml:space="preserve">python -m </w:t>
      </w:r>
      <w:proofErr w:type="spellStart"/>
      <w:r w:rsidRPr="00BD1C90">
        <w:rPr>
          <w:rFonts w:ascii="Consolas" w:eastAsia="Courier New" w:hAnsi="Consolas" w:cs="Consolas"/>
          <w:sz w:val="24"/>
          <w:szCs w:val="24"/>
        </w:rPr>
        <w:t>venv</w:t>
      </w:r>
      <w:proofErr w:type="spellEnd"/>
      <w:r w:rsidRPr="00BD1C90">
        <w:rPr>
          <w:rFonts w:ascii="Consolas" w:eastAsia="Courier New" w:hAnsi="Consolas" w:cs="Consolas"/>
          <w:sz w:val="24"/>
          <w:szCs w:val="24"/>
        </w:rPr>
        <w:t xml:space="preserve"> .</w:t>
      </w:r>
      <w:proofErr w:type="spellStart"/>
      <w:r w:rsidRPr="00BD1C90">
        <w:rPr>
          <w:rFonts w:ascii="Consolas" w:eastAsia="Courier New" w:hAnsi="Consolas" w:cs="Consolas"/>
          <w:sz w:val="24"/>
          <w:szCs w:val="24"/>
        </w:rPr>
        <w:t>venv</w:t>
      </w:r>
      <w:proofErr w:type="spellEnd"/>
    </w:p>
    <w:p w14:paraId="28BF2B73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Далее была установлена библиотека </w:t>
      </w:r>
      <w:proofErr w:type="spellStart"/>
      <w:r>
        <w:t>PyQt</w:t>
      </w:r>
      <w:proofErr w:type="spellEnd"/>
      <w:r w:rsidRPr="00BD1C90">
        <w:rPr>
          <w:lang w:val="ru-RU"/>
        </w:rPr>
        <w:t xml:space="preserve">6. Для установки использовался </w:t>
      </w:r>
      <w:r>
        <w:t>pip</w:t>
      </w:r>
      <w:r w:rsidRPr="00BD1C90">
        <w:rPr>
          <w:lang w:val="ru-RU"/>
        </w:rPr>
        <w:t xml:space="preserve">, запущенный через интерпретатор </w:t>
      </w:r>
      <w:r>
        <w:t>Python</w:t>
      </w:r>
      <w:r w:rsidRPr="00BD1C90">
        <w:rPr>
          <w:lang w:val="ru-RU"/>
        </w:rPr>
        <w:t xml:space="preserve"> из виртуального окружения. После установки была выполнена проверка пакета командой </w:t>
      </w:r>
      <w:r>
        <w:t>pip</w:t>
      </w:r>
      <w:r w:rsidRPr="00BD1C90">
        <w:rPr>
          <w:lang w:val="ru-RU"/>
        </w:rPr>
        <w:t xml:space="preserve"> </w:t>
      </w:r>
      <w:r>
        <w:t>show</w:t>
      </w:r>
      <w:r w:rsidRPr="00BD1C90">
        <w:rPr>
          <w:lang w:val="ru-RU"/>
        </w:rPr>
        <w:t xml:space="preserve"> </w:t>
      </w:r>
      <w:proofErr w:type="spellStart"/>
      <w:r>
        <w:t>PyQt</w:t>
      </w:r>
      <w:proofErr w:type="spellEnd"/>
      <w:r w:rsidRPr="00BD1C90">
        <w:rPr>
          <w:lang w:val="ru-RU"/>
        </w:rPr>
        <w:t>6.</w:t>
      </w:r>
    </w:p>
    <w:p w14:paraId="48F2B105" w14:textId="05D29669" w:rsidR="00284EE8" w:rsidRPr="00B018D0" w:rsidRDefault="005F1F73">
      <w:pPr>
        <w:spacing w:before="120" w:after="80"/>
        <w:rPr>
          <w:bCs/>
          <w:szCs w:val="28"/>
          <w:lang w:val="ru-RU"/>
        </w:rPr>
      </w:pPr>
      <w:r w:rsidRPr="00B018D0">
        <w:rPr>
          <w:bCs/>
          <w:szCs w:val="28"/>
          <w:lang w:val="ru-RU"/>
        </w:rPr>
        <w:t>Листинг 2 - Установка и проверка библиотеки PyQt6</w:t>
      </w:r>
    </w:p>
    <w:p w14:paraId="7AE0F99B" w14:textId="23D4A9BE" w:rsidR="00BD1C90" w:rsidRPr="00BD1C90" w:rsidRDefault="00BD1C90">
      <w:pPr>
        <w:spacing w:before="120" w:after="80"/>
      </w:pPr>
      <w:r w:rsidRPr="00BD1C90">
        <w:rPr>
          <w:rFonts w:ascii="Consolas" w:eastAsia="Courier New" w:hAnsi="Consolas" w:cs="Consolas"/>
          <w:sz w:val="24"/>
          <w:szCs w:val="24"/>
        </w:rPr>
        <w:t>.\.</w:t>
      </w:r>
      <w:proofErr w:type="spellStart"/>
      <w:r w:rsidRPr="00BD1C90">
        <w:rPr>
          <w:rFonts w:ascii="Consolas" w:eastAsia="Courier New" w:hAnsi="Consolas" w:cs="Consolas"/>
          <w:sz w:val="24"/>
          <w:szCs w:val="24"/>
        </w:rPr>
        <w:t>venv</w:t>
      </w:r>
      <w:proofErr w:type="spellEnd"/>
      <w:r w:rsidRPr="00BD1C90">
        <w:rPr>
          <w:rFonts w:ascii="Consolas" w:eastAsia="Courier New" w:hAnsi="Consolas" w:cs="Consolas"/>
          <w:sz w:val="24"/>
          <w:szCs w:val="24"/>
        </w:rPr>
        <w:t>\Scripts\python.exe -m pip install --upgrade pip</w:t>
      </w:r>
      <w:r w:rsidRPr="00BD1C90">
        <w:rPr>
          <w:rFonts w:ascii="Consolas" w:eastAsia="Courier New" w:hAnsi="Consolas" w:cs="Consolas"/>
          <w:sz w:val="24"/>
          <w:szCs w:val="24"/>
        </w:rPr>
        <w:br/>
        <w:t>.\.</w:t>
      </w:r>
      <w:proofErr w:type="spellStart"/>
      <w:r w:rsidRPr="00BD1C90">
        <w:rPr>
          <w:rFonts w:ascii="Consolas" w:eastAsia="Courier New" w:hAnsi="Consolas" w:cs="Consolas"/>
          <w:sz w:val="24"/>
          <w:szCs w:val="24"/>
        </w:rPr>
        <w:t>venv</w:t>
      </w:r>
      <w:proofErr w:type="spellEnd"/>
      <w:r w:rsidRPr="00BD1C90">
        <w:rPr>
          <w:rFonts w:ascii="Consolas" w:eastAsia="Courier New" w:hAnsi="Consolas" w:cs="Consolas"/>
          <w:sz w:val="24"/>
          <w:szCs w:val="24"/>
        </w:rPr>
        <w:t>\Scripts\python.exe -m pip install PyQt6</w:t>
      </w:r>
      <w:r w:rsidRPr="00BD1C90">
        <w:rPr>
          <w:rFonts w:ascii="Consolas" w:eastAsia="Courier New" w:hAnsi="Consolas" w:cs="Consolas"/>
          <w:sz w:val="24"/>
          <w:szCs w:val="24"/>
        </w:rPr>
        <w:br/>
        <w:t>.\.</w:t>
      </w:r>
      <w:proofErr w:type="spellStart"/>
      <w:r w:rsidRPr="00BD1C90">
        <w:rPr>
          <w:rFonts w:ascii="Consolas" w:eastAsia="Courier New" w:hAnsi="Consolas" w:cs="Consolas"/>
          <w:sz w:val="24"/>
          <w:szCs w:val="24"/>
        </w:rPr>
        <w:t>venv</w:t>
      </w:r>
      <w:proofErr w:type="spellEnd"/>
      <w:r w:rsidRPr="00BD1C90">
        <w:rPr>
          <w:rFonts w:ascii="Consolas" w:eastAsia="Courier New" w:hAnsi="Consolas" w:cs="Consolas"/>
          <w:sz w:val="24"/>
          <w:szCs w:val="24"/>
        </w:rPr>
        <w:t>\Scripts\python.exe -m pip show PyQt6</w:t>
      </w:r>
    </w:p>
    <w:p w14:paraId="28790443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После подготовки окружения папка проекта была открыта в </w:t>
      </w:r>
      <w:r>
        <w:t>Visual</w:t>
      </w:r>
      <w:r w:rsidRPr="00BD1C90">
        <w:rPr>
          <w:lang w:val="ru-RU"/>
        </w:rPr>
        <w:t xml:space="preserve"> </w:t>
      </w:r>
      <w:r>
        <w:t>Studio</w:t>
      </w:r>
      <w:r w:rsidRPr="00BD1C90">
        <w:rPr>
          <w:lang w:val="ru-RU"/>
        </w:rPr>
        <w:t xml:space="preserve">. Внутри папки был создан файл </w:t>
      </w:r>
      <w:r>
        <w:t>app</w:t>
      </w:r>
      <w:r w:rsidRPr="00BD1C90">
        <w:rPr>
          <w:lang w:val="ru-RU"/>
        </w:rPr>
        <w:t>.</w:t>
      </w:r>
      <w:proofErr w:type="spellStart"/>
      <w:r>
        <w:t>py</w:t>
      </w:r>
      <w:proofErr w:type="spellEnd"/>
      <w:r w:rsidRPr="00BD1C90">
        <w:rPr>
          <w:lang w:val="ru-RU"/>
        </w:rPr>
        <w:t xml:space="preserve">, в котором размещен программный код приложения. Запуск программы выполнялся из </w:t>
      </w:r>
      <w:r>
        <w:t>PowerShell</w:t>
      </w:r>
      <w:r w:rsidRPr="00BD1C90">
        <w:rPr>
          <w:lang w:val="ru-RU"/>
        </w:rPr>
        <w:t xml:space="preserve"> командой, использующей интерпретатор из виртуального окружения.</w:t>
      </w:r>
    </w:p>
    <w:p w14:paraId="45A55422" w14:textId="37F86AD5" w:rsidR="00284EE8" w:rsidRPr="00B018D0" w:rsidRDefault="005F1F73">
      <w:pPr>
        <w:spacing w:before="120" w:after="80"/>
        <w:rPr>
          <w:bCs/>
          <w:szCs w:val="28"/>
          <w:lang w:val="ru-RU"/>
        </w:rPr>
      </w:pPr>
      <w:r w:rsidRPr="00B018D0">
        <w:rPr>
          <w:bCs/>
          <w:szCs w:val="28"/>
          <w:lang w:val="ru-RU"/>
        </w:rPr>
        <w:t>Листинг 3 - Команда запуска приложения</w:t>
      </w:r>
    </w:p>
    <w:p w14:paraId="50274B6A" w14:textId="0E84F9C7" w:rsidR="00B018D0" w:rsidRPr="002F46A7" w:rsidRDefault="00B018D0">
      <w:pPr>
        <w:spacing w:before="120" w:after="80"/>
        <w:rPr>
          <w:rFonts w:ascii="Consolas" w:eastAsia="Courier New" w:hAnsi="Consolas" w:cs="Consolas"/>
          <w:sz w:val="24"/>
          <w:szCs w:val="24"/>
          <w:lang w:val="ru-RU"/>
        </w:rPr>
      </w:pPr>
      <w:r w:rsidRPr="002F46A7">
        <w:rPr>
          <w:rFonts w:ascii="Consolas" w:eastAsia="Courier New" w:hAnsi="Consolas" w:cs="Consolas"/>
          <w:sz w:val="24"/>
          <w:szCs w:val="24"/>
          <w:lang w:val="ru-RU"/>
        </w:rPr>
        <w:t>.\.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venv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\</w:t>
      </w:r>
      <w:r w:rsidRPr="00B018D0">
        <w:rPr>
          <w:rFonts w:ascii="Consolas" w:eastAsia="Courier New" w:hAnsi="Consolas" w:cs="Consolas"/>
          <w:sz w:val="24"/>
          <w:szCs w:val="24"/>
        </w:rPr>
        <w:t>Scripts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\</w:t>
      </w:r>
      <w:r w:rsidRPr="00B018D0">
        <w:rPr>
          <w:rFonts w:ascii="Consolas" w:eastAsia="Courier New" w:hAnsi="Consolas" w:cs="Consolas"/>
          <w:sz w:val="24"/>
          <w:szCs w:val="24"/>
        </w:rPr>
        <w:t>python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exe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B018D0">
        <w:rPr>
          <w:rFonts w:ascii="Consolas" w:eastAsia="Courier New" w:hAnsi="Consolas" w:cs="Consolas"/>
          <w:sz w:val="24"/>
          <w:szCs w:val="24"/>
        </w:rPr>
        <w:t>app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py</w:t>
      </w:r>
      <w:proofErr w:type="spellEnd"/>
    </w:p>
    <w:p w14:paraId="031CF9A1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lastRenderedPageBreak/>
        <w:t>2.2 Архитектура программного приложения</w:t>
      </w:r>
    </w:p>
    <w:p w14:paraId="09A14033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Приложение реализовано как одноконная программа на </w:t>
      </w:r>
      <w:proofErr w:type="spellStart"/>
      <w:r>
        <w:t>PyQt</w:t>
      </w:r>
      <w:proofErr w:type="spellEnd"/>
      <w:r w:rsidRPr="00BD1C90">
        <w:rPr>
          <w:lang w:val="ru-RU"/>
        </w:rPr>
        <w:t xml:space="preserve">6. Главным классом является </w:t>
      </w:r>
      <w:proofErr w:type="spellStart"/>
      <w:r>
        <w:t>MainWindow</w:t>
      </w:r>
      <w:proofErr w:type="spellEnd"/>
      <w:r w:rsidRPr="00BD1C90">
        <w:rPr>
          <w:lang w:val="ru-RU"/>
        </w:rPr>
        <w:t xml:space="preserve">, унаследованный от </w:t>
      </w:r>
      <w:proofErr w:type="spellStart"/>
      <w:r>
        <w:t>QMainWindow</w:t>
      </w:r>
      <w:proofErr w:type="spellEnd"/>
      <w:r w:rsidRPr="00BD1C90">
        <w:rPr>
          <w:lang w:val="ru-RU"/>
        </w:rPr>
        <w:t>. Внутри этого класса создаются все элементы графического интерфейса, подключаются сигналы кнопок к методам-обработчикам и реализуется основная логика работы с файлами и папками.</w:t>
      </w:r>
    </w:p>
    <w:p w14:paraId="0A28AC8A" w14:textId="1E6EF9B9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Окно программы разделено на две основные части. Слева расположена панель управления с полем для пути, полем для нового имени и кнопками операций. Справа находится область вывода содержимого файла или информации о выбранном объекте, список содержимого папки и журнал действий. </w:t>
      </w:r>
    </w:p>
    <w:p w14:paraId="556FE398" w14:textId="6074A69B" w:rsidR="00284EE8" w:rsidRDefault="005F1F73">
      <w:pPr>
        <w:spacing w:before="120" w:after="80"/>
        <w:rPr>
          <w:bCs/>
          <w:szCs w:val="28"/>
          <w:lang w:val="ru-RU"/>
        </w:rPr>
      </w:pPr>
      <w:r w:rsidRPr="00B018D0">
        <w:rPr>
          <w:bCs/>
          <w:szCs w:val="28"/>
          <w:lang w:val="ru-RU"/>
        </w:rPr>
        <w:t>Листинг 4 - Создание главного окна приложения</w:t>
      </w:r>
    </w:p>
    <w:p w14:paraId="7628855C" w14:textId="0B9120B2" w:rsidR="00B018D0" w:rsidRPr="002F46A7" w:rsidRDefault="00B018D0">
      <w:pPr>
        <w:spacing w:before="120" w:after="80"/>
        <w:rPr>
          <w:rFonts w:ascii="Consolas" w:eastAsia="Courier New" w:hAnsi="Consolas" w:cs="Consolas"/>
          <w:sz w:val="24"/>
          <w:szCs w:val="24"/>
          <w:lang w:val="ru-RU"/>
        </w:rPr>
      </w:pPr>
      <w:r w:rsidRPr="00B018D0">
        <w:rPr>
          <w:rFonts w:ascii="Consolas" w:eastAsia="Courier New" w:hAnsi="Consolas" w:cs="Consolas"/>
          <w:sz w:val="24"/>
          <w:szCs w:val="24"/>
        </w:rPr>
        <w:t>class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proofErr w:type="spellStart"/>
      <w:proofErr w:type="gramStart"/>
      <w:r w:rsidRPr="00B018D0">
        <w:rPr>
          <w:rFonts w:ascii="Consolas" w:eastAsia="Courier New" w:hAnsi="Consolas" w:cs="Consolas"/>
          <w:sz w:val="24"/>
          <w:szCs w:val="24"/>
        </w:rPr>
        <w:t>MainWindow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proofErr w:type="spellStart"/>
      <w:proofErr w:type="gramEnd"/>
      <w:r w:rsidRPr="00B018D0">
        <w:rPr>
          <w:rFonts w:ascii="Consolas" w:eastAsia="Courier New" w:hAnsi="Consolas" w:cs="Consolas"/>
          <w:sz w:val="24"/>
          <w:szCs w:val="24"/>
        </w:rPr>
        <w:t>QMainWindow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):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</w:t>
      </w:r>
      <w:r w:rsidRPr="00B018D0">
        <w:rPr>
          <w:rFonts w:ascii="Consolas" w:eastAsia="Courier New" w:hAnsi="Consolas" w:cs="Consolas"/>
          <w:sz w:val="24"/>
          <w:szCs w:val="24"/>
        </w:rPr>
        <w:t>def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__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init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__(</w:t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):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r w:rsidRPr="00B018D0">
        <w:rPr>
          <w:rFonts w:ascii="Consolas" w:eastAsia="Courier New" w:hAnsi="Consolas" w:cs="Consolas"/>
          <w:sz w:val="24"/>
          <w:szCs w:val="24"/>
        </w:rPr>
        <w:t>super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().__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init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__()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setWindowTitle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("Лабораторная работа 4 — Работа с файлами")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resize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(1150, 720)</w:t>
      </w:r>
    </w:p>
    <w:p w14:paraId="158251D4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работы с файловой системой были использованы классы </w:t>
      </w:r>
      <w:proofErr w:type="spellStart"/>
      <w:r>
        <w:t>PyQt</w:t>
      </w:r>
      <w:proofErr w:type="spellEnd"/>
      <w:r w:rsidRPr="00BD1C90">
        <w:rPr>
          <w:lang w:val="ru-RU"/>
        </w:rPr>
        <w:t xml:space="preserve">6: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,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, </w:t>
      </w:r>
      <w:proofErr w:type="spellStart"/>
      <w:r>
        <w:t>QDir</w:t>
      </w:r>
      <w:proofErr w:type="spellEnd"/>
      <w:r w:rsidRPr="00BD1C90">
        <w:rPr>
          <w:lang w:val="ru-RU"/>
        </w:rPr>
        <w:t xml:space="preserve"> и </w:t>
      </w:r>
      <w:proofErr w:type="spellStart"/>
      <w:r>
        <w:t>QFileDialog</w:t>
      </w:r>
      <w:proofErr w:type="spellEnd"/>
      <w:r w:rsidRPr="00BD1C90">
        <w:rPr>
          <w:lang w:val="ru-RU"/>
        </w:rPr>
        <w:t xml:space="preserve">. Класс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 применяется для чтения, записи, создания, удаления и переименования файлов. Класс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 нужен для получения информации о файле или папке: имени, пути, размера, расширения, даты создания, даты изменения и атрибутов. Класс </w:t>
      </w:r>
      <w:proofErr w:type="spellStart"/>
      <w:r>
        <w:t>QDir</w:t>
      </w:r>
      <w:proofErr w:type="spellEnd"/>
      <w:r w:rsidRPr="00BD1C90">
        <w:rPr>
          <w:lang w:val="ru-RU"/>
        </w:rPr>
        <w:t xml:space="preserve"> используется для работы с папками и получения списка содержимого каталога. Класс </w:t>
      </w:r>
      <w:proofErr w:type="spellStart"/>
      <w:r>
        <w:t>QFileDialog</w:t>
      </w:r>
      <w:proofErr w:type="spellEnd"/>
      <w:r w:rsidRPr="00BD1C90">
        <w:rPr>
          <w:lang w:val="ru-RU"/>
        </w:rPr>
        <w:t xml:space="preserve"> предоставляет стандартные диалоговые окна выбора файла и папки.</w:t>
      </w:r>
    </w:p>
    <w:p w14:paraId="4389FEE4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2.3 Разработка графического интерфейса</w:t>
      </w:r>
    </w:p>
    <w:p w14:paraId="2004589B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В левой части окна размещена группа «Панель управления». В нее входят поле для пути к файлу или папке, поле для нового имени при переименовании и кнопки для выполнения основных операций. Для ввода пути используется </w:t>
      </w:r>
      <w:proofErr w:type="spellStart"/>
      <w:r>
        <w:lastRenderedPageBreak/>
        <w:t>QLineEdit</w:t>
      </w:r>
      <w:proofErr w:type="spellEnd"/>
      <w:r w:rsidRPr="00BD1C90">
        <w:rPr>
          <w:lang w:val="ru-RU"/>
        </w:rPr>
        <w:t xml:space="preserve">. Для вывода содержимого файла и информации о файле используется </w:t>
      </w:r>
      <w:proofErr w:type="spellStart"/>
      <w:r>
        <w:t>QTextEdit</w:t>
      </w:r>
      <w:proofErr w:type="spellEnd"/>
      <w:r w:rsidRPr="00BD1C90">
        <w:rPr>
          <w:lang w:val="ru-RU"/>
        </w:rPr>
        <w:t>, так как этот элемент поддерживает многострочный текст и удобен для просмотра больших фрагментов данных.</w:t>
      </w:r>
    </w:p>
    <w:p w14:paraId="61C7FBBD" w14:textId="69D52126" w:rsidR="00284EE8" w:rsidRDefault="005F1F73">
      <w:pPr>
        <w:spacing w:before="120" w:after="80"/>
        <w:rPr>
          <w:bCs/>
          <w:szCs w:val="28"/>
          <w:lang w:val="ru-RU"/>
        </w:rPr>
      </w:pPr>
      <w:r w:rsidRPr="00B018D0">
        <w:rPr>
          <w:bCs/>
          <w:szCs w:val="28"/>
          <w:lang w:val="ru-RU"/>
        </w:rPr>
        <w:t>Листинг 5 - Создание основных полей интерфейса</w:t>
      </w:r>
    </w:p>
    <w:p w14:paraId="3065904A" w14:textId="435D266C" w:rsidR="00B018D0" w:rsidRPr="00B018D0" w:rsidRDefault="00B018D0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proofErr w:type="gramStart"/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path</w:t>
      </w:r>
      <w:proofErr w:type="gram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input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QLineEdit</w:t>
      </w:r>
      <w:proofErr w:type="spell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>()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path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input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setPlaceholderText</w:t>
      </w:r>
      <w:proofErr w:type="spell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>("Укажите путь к файлу или папке...")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new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name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input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QLineEdit</w:t>
      </w:r>
      <w:proofErr w:type="spell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>()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new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name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input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setPlaceholderText</w:t>
      </w:r>
      <w:proofErr w:type="spell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 xml:space="preserve">("Новое имя, например </w:t>
      </w:r>
      <w:r w:rsidRPr="00B018D0">
        <w:rPr>
          <w:rFonts w:ascii="Consolas" w:eastAsia="Courier New" w:hAnsi="Consolas" w:cs="Consolas"/>
          <w:sz w:val="24"/>
          <w:szCs w:val="24"/>
        </w:rPr>
        <w:t>result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txt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 xml:space="preserve"> или 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NewFolder</w:t>
      </w:r>
      <w:proofErr w:type="spell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>")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text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area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QTextEdit</w:t>
      </w:r>
      <w:proofErr w:type="spell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>()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text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area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setPlaceholderText</w:t>
      </w:r>
      <w:proofErr w:type="spellEnd"/>
      <w:r w:rsidRPr="00B018D0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"Здесь будет отображаться содержимое файла или информация о файле/папке."</w:t>
      </w:r>
      <w:r w:rsidRPr="00B018D0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)</w:t>
      </w:r>
    </w:p>
    <w:p w14:paraId="019C8BF1" w14:textId="6797D845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Отдельно был создан журнал действий. Он также реализован через </w:t>
      </w:r>
      <w:proofErr w:type="spellStart"/>
      <w:r>
        <w:t>QTextEdit</w:t>
      </w:r>
      <w:proofErr w:type="spellEnd"/>
      <w:r w:rsidRPr="00BD1C90">
        <w:rPr>
          <w:lang w:val="ru-RU"/>
        </w:rPr>
        <w:t xml:space="preserve">, но переведен в режим только для чтения с помощью метода </w:t>
      </w:r>
      <w:proofErr w:type="spellStart"/>
      <w:proofErr w:type="gramStart"/>
      <w:r>
        <w:t>setReadOnly</w:t>
      </w:r>
      <w:proofErr w:type="spellEnd"/>
      <w:r w:rsidRPr="00BD1C90">
        <w:rPr>
          <w:lang w:val="ru-RU"/>
        </w:rPr>
        <w:t>(</w:t>
      </w:r>
      <w:proofErr w:type="gramEnd"/>
      <w:r>
        <w:t>True</w:t>
      </w:r>
      <w:r w:rsidRPr="00BD1C90">
        <w:rPr>
          <w:lang w:val="ru-RU"/>
        </w:rPr>
        <w:t xml:space="preserve">). В журнал записываются сообщения о запуске программы, выборе файла, чтении, записи, обновлении списка папки и возникших ошибках. </w:t>
      </w:r>
    </w:p>
    <w:p w14:paraId="6DB145E9" w14:textId="59994A37" w:rsidR="00284EE8" w:rsidRDefault="005F1F73">
      <w:pPr>
        <w:spacing w:before="120" w:after="80"/>
        <w:rPr>
          <w:bCs/>
          <w:szCs w:val="28"/>
          <w:lang w:val="ru-RU"/>
        </w:rPr>
      </w:pPr>
      <w:r w:rsidRPr="00B018D0">
        <w:rPr>
          <w:bCs/>
          <w:szCs w:val="28"/>
          <w:lang w:val="ru-RU"/>
        </w:rPr>
        <w:t>Листинг 6 - Создание журнала действий</w:t>
      </w:r>
    </w:p>
    <w:p w14:paraId="68C1001D" w14:textId="4F2E427C" w:rsidR="00B018D0" w:rsidRPr="002F46A7" w:rsidRDefault="00B018D0">
      <w:pPr>
        <w:spacing w:before="120" w:after="80"/>
        <w:rPr>
          <w:rFonts w:ascii="Consolas" w:eastAsia="Courier New" w:hAnsi="Consolas" w:cs="Consolas"/>
          <w:sz w:val="24"/>
          <w:szCs w:val="24"/>
          <w:lang w:val="ru-RU"/>
        </w:rPr>
      </w:pP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log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area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QTextEdit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log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proofErr w:type="gramStart"/>
      <w:r w:rsidRPr="00B018D0">
        <w:rPr>
          <w:rFonts w:ascii="Consolas" w:eastAsia="Courier New" w:hAnsi="Consolas" w:cs="Consolas"/>
          <w:sz w:val="24"/>
          <w:szCs w:val="24"/>
        </w:rPr>
        <w:t>area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setReadOnly</w:t>
      </w:r>
      <w:proofErr w:type="spellEnd"/>
      <w:proofErr w:type="gram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B018D0">
        <w:rPr>
          <w:rFonts w:ascii="Consolas" w:eastAsia="Courier New" w:hAnsi="Consolas" w:cs="Consolas"/>
          <w:sz w:val="24"/>
          <w:szCs w:val="24"/>
        </w:rPr>
        <w:t>True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log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area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setMaximumHeight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(130)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B018D0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B018D0">
        <w:rPr>
          <w:rFonts w:ascii="Consolas" w:eastAsia="Courier New" w:hAnsi="Consolas" w:cs="Consolas"/>
          <w:sz w:val="24"/>
          <w:szCs w:val="24"/>
        </w:rPr>
        <w:t>log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B018D0">
        <w:rPr>
          <w:rFonts w:ascii="Consolas" w:eastAsia="Courier New" w:hAnsi="Consolas" w:cs="Consolas"/>
          <w:sz w:val="24"/>
          <w:szCs w:val="24"/>
        </w:rPr>
        <w:t>area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setPlaceholderText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("Журнал действий программы...")</w:t>
      </w:r>
    </w:p>
    <w:p w14:paraId="0F6D8452" w14:textId="3996879A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отображения содержимого выбранной папки используется </w:t>
      </w:r>
      <w:proofErr w:type="spellStart"/>
      <w:r>
        <w:t>QListWidget</w:t>
      </w:r>
      <w:proofErr w:type="spellEnd"/>
      <w:r w:rsidRPr="00BD1C90">
        <w:rPr>
          <w:lang w:val="ru-RU"/>
        </w:rPr>
        <w:t>. Каждый элемент списка содержит пометку [ПАПКА] или [ФАЙЛ]. При двойном щелчке по элементу его путь автоматически подставляется в поле пути. Если выбран файл, программа сразу может прочитать его содержимое; если выбрана папка, обновляется список ее содержимого</w:t>
      </w:r>
      <w:r w:rsidR="002F46A7">
        <w:rPr>
          <w:lang w:val="ru-RU"/>
        </w:rPr>
        <w:t xml:space="preserve"> (Рисунок 1)</w:t>
      </w:r>
      <w:r w:rsidRPr="00BD1C90">
        <w:rPr>
          <w:lang w:val="ru-RU"/>
        </w:rPr>
        <w:t>.</w:t>
      </w:r>
    </w:p>
    <w:p w14:paraId="7779FFA6" w14:textId="43A69312" w:rsidR="00284EE8" w:rsidRPr="00B018D0" w:rsidRDefault="005F1F73">
      <w:pPr>
        <w:spacing w:before="120" w:after="80"/>
        <w:rPr>
          <w:bCs/>
          <w:szCs w:val="28"/>
          <w:lang w:val="ru-RU"/>
        </w:rPr>
      </w:pPr>
      <w:r w:rsidRPr="00B018D0">
        <w:rPr>
          <w:bCs/>
          <w:szCs w:val="28"/>
          <w:lang w:val="ru-RU"/>
        </w:rPr>
        <w:t>Листинг 7 - Создание списка содержимого папки</w:t>
      </w:r>
    </w:p>
    <w:p w14:paraId="6864EF68" w14:textId="034148C5" w:rsidR="00B018D0" w:rsidRPr="00B018D0" w:rsidRDefault="00B018D0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proofErr w:type="spellStart"/>
      <w:proofErr w:type="gramStart"/>
      <w:r w:rsidRPr="00B018D0">
        <w:rPr>
          <w:rFonts w:ascii="Consolas" w:eastAsia="Courier New" w:hAnsi="Consolas" w:cs="Consolas"/>
          <w:sz w:val="24"/>
          <w:szCs w:val="24"/>
        </w:rPr>
        <w:t>self.files</w:t>
      </w:r>
      <w:proofErr w:type="gramEnd"/>
      <w:r w:rsidRPr="00B018D0">
        <w:rPr>
          <w:rFonts w:ascii="Consolas" w:eastAsia="Courier New" w:hAnsi="Consolas" w:cs="Consolas"/>
          <w:sz w:val="24"/>
          <w:szCs w:val="24"/>
        </w:rPr>
        <w:t>_list</w:t>
      </w:r>
      <w:proofErr w:type="spellEnd"/>
      <w:r w:rsidRPr="00B018D0">
        <w:rPr>
          <w:rFonts w:ascii="Consolas" w:eastAsia="Courier New" w:hAnsi="Consolas" w:cs="Consolas"/>
          <w:sz w:val="24"/>
          <w:szCs w:val="24"/>
        </w:rPr>
        <w:t xml:space="preserve"> = </w:t>
      </w:r>
      <w:proofErr w:type="spellStart"/>
      <w:r w:rsidRPr="00B018D0">
        <w:rPr>
          <w:rFonts w:ascii="Consolas" w:eastAsia="Courier New" w:hAnsi="Consolas" w:cs="Consolas"/>
          <w:sz w:val="24"/>
          <w:szCs w:val="24"/>
        </w:rPr>
        <w:t>QListWidget</w:t>
      </w:r>
      <w:proofErr w:type="spellEnd"/>
      <w:r w:rsidRPr="00B018D0">
        <w:rPr>
          <w:rFonts w:ascii="Consolas" w:eastAsia="Courier New" w:hAnsi="Consolas" w:cs="Consolas"/>
          <w:sz w:val="24"/>
          <w:szCs w:val="24"/>
        </w:rPr>
        <w:t>()</w:t>
      </w:r>
      <w:r w:rsidRPr="00B018D0">
        <w:rPr>
          <w:rFonts w:ascii="Consolas" w:eastAsia="Courier New" w:hAnsi="Consolas" w:cs="Consolas"/>
          <w:sz w:val="24"/>
          <w:szCs w:val="24"/>
        </w:rPr>
        <w:br/>
        <w:t>self.files_list.itemDoubleClicked.connect(self.open_item_from_list)</w:t>
      </w:r>
    </w:p>
    <w:p w14:paraId="7459F899" w14:textId="77777777" w:rsidR="00284EE8" w:rsidRDefault="005F1F73">
      <w:pPr>
        <w:jc w:val="center"/>
      </w:pPr>
      <w:r>
        <w:rPr>
          <w:noProof/>
        </w:rPr>
        <w:lastRenderedPageBreak/>
        <w:drawing>
          <wp:inline distT="0" distB="0" distL="0" distR="0" wp14:anchorId="41174D3C" wp14:editId="35FAD92E">
            <wp:extent cx="5760000" cy="373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2.55.4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DD8" w14:textId="347029C0" w:rsidR="00284EE8" w:rsidRPr="002F46A7" w:rsidRDefault="005F1F73">
      <w:pPr>
        <w:spacing w:after="160"/>
        <w:jc w:val="center"/>
        <w:rPr>
          <w:szCs w:val="28"/>
          <w:lang w:val="ru-RU"/>
        </w:rPr>
      </w:pPr>
      <w:r w:rsidRPr="002F46A7">
        <w:rPr>
          <w:szCs w:val="28"/>
          <w:lang w:val="ru-RU"/>
        </w:rPr>
        <w:t xml:space="preserve">Рисунок </w:t>
      </w:r>
      <w:r w:rsidR="00B018D0" w:rsidRPr="002F46A7">
        <w:rPr>
          <w:szCs w:val="28"/>
          <w:lang w:val="ru-RU"/>
        </w:rPr>
        <w:t>1</w:t>
      </w:r>
      <w:r w:rsidRPr="002F46A7">
        <w:rPr>
          <w:szCs w:val="28"/>
          <w:lang w:val="ru-RU"/>
        </w:rPr>
        <w:t xml:space="preserve"> - Главное окно приложения после выбора тестового файла</w:t>
      </w:r>
    </w:p>
    <w:p w14:paraId="19F10F7A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2.4 Подключение сигналов и слотов</w:t>
      </w:r>
    </w:p>
    <w:p w14:paraId="4FEB8426" w14:textId="55E932B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Каждая кнопка имеет сигнал </w:t>
      </w:r>
      <w:r>
        <w:t>clicked</w:t>
      </w:r>
      <w:r w:rsidRPr="00BD1C90">
        <w:rPr>
          <w:lang w:val="ru-RU"/>
        </w:rPr>
        <w:t xml:space="preserve">, который подключается к соответствующему методу класса </w:t>
      </w:r>
      <w:proofErr w:type="spellStart"/>
      <w:r>
        <w:t>MainWindow</w:t>
      </w:r>
      <w:proofErr w:type="spellEnd"/>
      <w:r w:rsidRPr="00BD1C90">
        <w:rPr>
          <w:lang w:val="ru-RU"/>
        </w:rPr>
        <w:t xml:space="preserve">. Например, кнопка «Прочитать файл» вызывает метод </w:t>
      </w:r>
      <w:r>
        <w:t>read</w:t>
      </w:r>
      <w:r w:rsidRPr="00BD1C90">
        <w:rPr>
          <w:lang w:val="ru-RU"/>
        </w:rPr>
        <w:t>_</w:t>
      </w:r>
      <w:r>
        <w:t>file</w:t>
      </w:r>
      <w:r w:rsidRPr="00BD1C90">
        <w:rPr>
          <w:lang w:val="ru-RU"/>
        </w:rPr>
        <w:t xml:space="preserve">, кнопка «Записать в файл» вызывает метод </w:t>
      </w:r>
      <w:r>
        <w:t>write</w:t>
      </w:r>
      <w:r w:rsidRPr="00BD1C90">
        <w:rPr>
          <w:lang w:val="ru-RU"/>
        </w:rPr>
        <w:t>_</w:t>
      </w:r>
      <w:r>
        <w:t>file</w:t>
      </w:r>
      <w:r w:rsidRPr="00BD1C90">
        <w:rPr>
          <w:lang w:val="ru-RU"/>
        </w:rPr>
        <w:t xml:space="preserve">, а кнопка «Информация о файле/папке» вызывает метод </w:t>
      </w:r>
      <w:r>
        <w:t>show</w:t>
      </w:r>
      <w:r w:rsidRPr="00BD1C90">
        <w:rPr>
          <w:lang w:val="ru-RU"/>
        </w:rPr>
        <w:t>_</w:t>
      </w:r>
      <w:r>
        <w:t>object</w:t>
      </w:r>
      <w:r w:rsidRPr="00BD1C90">
        <w:rPr>
          <w:lang w:val="ru-RU"/>
        </w:rPr>
        <w:t>_</w:t>
      </w:r>
      <w:r>
        <w:t>info</w:t>
      </w:r>
      <w:r w:rsidRPr="00BD1C90">
        <w:rPr>
          <w:lang w:val="ru-RU"/>
        </w:rPr>
        <w:t>.</w:t>
      </w:r>
    </w:p>
    <w:p w14:paraId="193994ED" w14:textId="25C9AA41" w:rsidR="00284EE8" w:rsidRPr="004114F6" w:rsidRDefault="005F1F73">
      <w:pPr>
        <w:spacing w:before="120" w:after="80"/>
        <w:rPr>
          <w:bCs/>
          <w:szCs w:val="28"/>
          <w:lang w:val="ru-RU"/>
        </w:rPr>
      </w:pPr>
      <w:r w:rsidRPr="004114F6">
        <w:rPr>
          <w:bCs/>
          <w:szCs w:val="28"/>
          <w:lang w:val="ru-RU"/>
        </w:rPr>
        <w:t>Листинг 8 - Связь кнопок с методами-обработчиками</w:t>
      </w:r>
    </w:p>
    <w:p w14:paraId="449543F3" w14:textId="2D5C8DEE" w:rsidR="004114F6" w:rsidRPr="004114F6" w:rsidRDefault="004114F6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self.btn_choose_</w:t>
      </w:r>
      <w:proofErr w:type="gramStart"/>
      <w:r w:rsidRPr="004114F6">
        <w:rPr>
          <w:rFonts w:ascii="Consolas" w:eastAsia="Courier New" w:hAnsi="Consolas" w:cs="Consolas"/>
          <w:sz w:val="24"/>
          <w:szCs w:val="24"/>
        </w:rPr>
        <w:t>file.clicked</w:t>
      </w:r>
      <w:proofErr w:type="gramEnd"/>
      <w:r w:rsidRPr="004114F6">
        <w:rPr>
          <w:rFonts w:ascii="Consolas" w:eastAsia="Courier New" w:hAnsi="Consolas" w:cs="Consolas"/>
          <w:sz w:val="24"/>
          <w:szCs w:val="24"/>
        </w:rPr>
        <w:t>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self.choose_file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self.btn_choose_folder.clicked.connect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self.choose_folder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self.btn_read.clicked.connect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self.read_file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self.btn_write.clicked.connect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self.write_file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self.btn_info.clicked.connect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self.show_object_info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self.btn_create_file.clicked.connect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self.create_file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self.btn_create_folder.clicked.connect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self.create_folder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lastRenderedPageBreak/>
        <w:t>self.btn_rename.clicked.connect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self.rename_object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self.btn_delete.clicked.connect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self.delete_object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</w:p>
    <w:p w14:paraId="59AD9B68" w14:textId="52BDB655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Пользователь нажимает кнопку, </w:t>
      </w:r>
      <w:r>
        <w:t>Qt</w:t>
      </w:r>
      <w:r w:rsidRPr="00BD1C90">
        <w:rPr>
          <w:lang w:val="ru-RU"/>
        </w:rPr>
        <w:t xml:space="preserve"> формирует событие, сигнал </w:t>
      </w:r>
      <w:r>
        <w:t>clicked</w:t>
      </w:r>
      <w:r w:rsidRPr="00BD1C90">
        <w:rPr>
          <w:lang w:val="ru-RU"/>
        </w:rPr>
        <w:t xml:space="preserve"> передается в подключенный метод, а метод выполняет нужную операцию с файлом или папкой.</w:t>
      </w:r>
    </w:p>
    <w:p w14:paraId="742FD432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 xml:space="preserve">2.5 Выбор файла и папки через </w:t>
      </w:r>
      <w:proofErr w:type="spellStart"/>
      <w:r>
        <w:rPr>
          <w:b/>
        </w:rPr>
        <w:t>QFileDialog</w:t>
      </w:r>
      <w:proofErr w:type="spellEnd"/>
    </w:p>
    <w:p w14:paraId="69EC862F" w14:textId="0F6E8F81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выбора файла используется стандартный диалог </w:t>
      </w:r>
      <w:proofErr w:type="spellStart"/>
      <w:r>
        <w:t>QFileDialog</w:t>
      </w:r>
      <w:proofErr w:type="spellEnd"/>
      <w:r w:rsidRPr="00BD1C90">
        <w:rPr>
          <w:lang w:val="ru-RU"/>
        </w:rPr>
        <w:t>.</w:t>
      </w:r>
      <w:proofErr w:type="spellStart"/>
      <w:r>
        <w:t>getOpenFileName</w:t>
      </w:r>
      <w:proofErr w:type="spellEnd"/>
      <w:r w:rsidRPr="00BD1C90">
        <w:rPr>
          <w:lang w:val="ru-RU"/>
        </w:rPr>
        <w:t xml:space="preserve">. В диалоговом окне установлен фильтр: текстовые файлы, </w:t>
      </w:r>
      <w:r>
        <w:t>Python</w:t>
      </w:r>
      <w:r w:rsidRPr="00BD1C90">
        <w:rPr>
          <w:lang w:val="ru-RU"/>
        </w:rPr>
        <w:t xml:space="preserve">-файлы и все файлы. После выбора файла его путь записывается в поле </w:t>
      </w:r>
      <w:r>
        <w:t>path</w:t>
      </w:r>
      <w:r w:rsidRPr="00BD1C90">
        <w:rPr>
          <w:lang w:val="ru-RU"/>
        </w:rPr>
        <w:t>_</w:t>
      </w:r>
      <w:r>
        <w:t>input</w:t>
      </w:r>
      <w:r w:rsidRPr="00BD1C90">
        <w:rPr>
          <w:lang w:val="ru-RU"/>
        </w:rPr>
        <w:t>, а в журнал добавляется сообщение о выбранном файле.</w:t>
      </w:r>
    </w:p>
    <w:p w14:paraId="31E4BB60" w14:textId="68A04666" w:rsidR="00284EE8" w:rsidRPr="004114F6" w:rsidRDefault="005F1F73">
      <w:pPr>
        <w:spacing w:before="120" w:after="80"/>
        <w:rPr>
          <w:bCs/>
          <w:szCs w:val="28"/>
          <w:lang w:val="ru-RU"/>
        </w:rPr>
      </w:pPr>
      <w:r w:rsidRPr="004114F6">
        <w:rPr>
          <w:bCs/>
          <w:szCs w:val="28"/>
          <w:lang w:val="ru-RU"/>
        </w:rPr>
        <w:t xml:space="preserve">Листинг 9 - Выбор файла через </w:t>
      </w:r>
      <w:proofErr w:type="spellStart"/>
      <w:r w:rsidRPr="004114F6">
        <w:rPr>
          <w:bCs/>
          <w:szCs w:val="28"/>
          <w:lang w:val="ru-RU"/>
        </w:rPr>
        <w:t>QFileDialog</w:t>
      </w:r>
      <w:proofErr w:type="spellEnd"/>
    </w:p>
    <w:p w14:paraId="67B9A5DF" w14:textId="581D4EA7" w:rsidR="004114F6" w:rsidRPr="002F46A7" w:rsidRDefault="004114F6">
      <w:pPr>
        <w:spacing w:before="120" w:after="80"/>
        <w:rPr>
          <w:rFonts w:ascii="Consolas" w:eastAsia="Courier New" w:hAnsi="Consolas" w:cs="Consolas"/>
          <w:sz w:val="24"/>
          <w:szCs w:val="24"/>
          <w:lang w:val="ru-RU"/>
        </w:rPr>
      </w:pPr>
      <w:r w:rsidRPr="004114F6">
        <w:rPr>
          <w:rFonts w:ascii="Consolas" w:eastAsia="Courier New" w:hAnsi="Consolas" w:cs="Consolas"/>
          <w:sz w:val="24"/>
          <w:szCs w:val="24"/>
        </w:rPr>
        <w:t>def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choose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4114F6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):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</w:t>
      </w:r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path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, </w:t>
      </w:r>
      <w:r w:rsidRPr="004114F6">
        <w:rPr>
          <w:rFonts w:ascii="Consolas" w:eastAsia="Courier New" w:hAnsi="Consolas" w:cs="Consolas"/>
          <w:sz w:val="24"/>
          <w:szCs w:val="24"/>
        </w:rPr>
        <w:t>selected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filter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QFileDialog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getOpenFileName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r w:rsidRPr="004114F6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,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"Выберите файл",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proofErr w:type="spellStart"/>
      <w:proofErr w:type="gramStart"/>
      <w:r w:rsidRPr="004114F6">
        <w:rPr>
          <w:rFonts w:ascii="Consolas" w:eastAsia="Courier New" w:hAnsi="Consolas" w:cs="Consolas"/>
          <w:sz w:val="24"/>
          <w:szCs w:val="24"/>
        </w:rPr>
        <w:t>os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getcwd</w:t>
      </w:r>
      <w:proofErr w:type="spellEnd"/>
      <w:proofErr w:type="gram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(),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"Текстовые файлы (*.</w:t>
      </w:r>
      <w:r w:rsidRPr="004114F6">
        <w:rPr>
          <w:rFonts w:ascii="Consolas" w:eastAsia="Courier New" w:hAnsi="Consolas" w:cs="Consolas"/>
          <w:sz w:val="24"/>
          <w:szCs w:val="24"/>
        </w:rPr>
        <w:t>txt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);;</w:t>
      </w:r>
      <w:r w:rsidRPr="004114F6">
        <w:rPr>
          <w:rFonts w:ascii="Consolas" w:eastAsia="Courier New" w:hAnsi="Consolas" w:cs="Consolas"/>
          <w:sz w:val="24"/>
          <w:szCs w:val="24"/>
        </w:rPr>
        <w:t>Python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файлы (*.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py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);;Все файлы (*)",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</w:t>
      </w:r>
      <w:r w:rsidRPr="004114F6">
        <w:rPr>
          <w:rFonts w:ascii="Consolas" w:eastAsia="Courier New" w:hAnsi="Consolas" w:cs="Consolas"/>
          <w:sz w:val="24"/>
          <w:szCs w:val="24"/>
        </w:rPr>
        <w:t>if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path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: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r w:rsidRPr="004114F6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path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input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setText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path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r w:rsidRPr="004114F6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log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4114F6">
        <w:rPr>
          <w:rFonts w:ascii="Consolas" w:eastAsia="Courier New" w:hAnsi="Consolas" w:cs="Consolas"/>
          <w:sz w:val="24"/>
          <w:szCs w:val="24"/>
        </w:rPr>
        <w:t>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"Выбран файл: {</w:t>
      </w:r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path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}")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    </w:t>
      </w:r>
      <w:r w:rsidRPr="004114F6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update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list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()</w:t>
      </w:r>
    </w:p>
    <w:p w14:paraId="664217AA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выбора папки используется </w:t>
      </w:r>
      <w:proofErr w:type="spellStart"/>
      <w:r>
        <w:t>QFileDialog</w:t>
      </w:r>
      <w:proofErr w:type="spellEnd"/>
      <w:r w:rsidRPr="00BD1C90">
        <w:rPr>
          <w:lang w:val="ru-RU"/>
        </w:rPr>
        <w:t>.</w:t>
      </w:r>
      <w:proofErr w:type="spellStart"/>
      <w:r>
        <w:t>getExistingDirectory</w:t>
      </w:r>
      <w:proofErr w:type="spellEnd"/>
      <w:r w:rsidRPr="00BD1C90">
        <w:rPr>
          <w:lang w:val="ru-RU"/>
        </w:rPr>
        <w:t xml:space="preserve">. После выбора путь к папке также отображается в поле ввода. Затем вызывается метод </w:t>
      </w:r>
      <w:r>
        <w:t>update</w:t>
      </w:r>
      <w:r w:rsidRPr="00BD1C90">
        <w:rPr>
          <w:lang w:val="ru-RU"/>
        </w:rPr>
        <w:t>_</w:t>
      </w:r>
      <w:r>
        <w:t>file</w:t>
      </w:r>
      <w:r w:rsidRPr="00BD1C90">
        <w:rPr>
          <w:lang w:val="ru-RU"/>
        </w:rPr>
        <w:t>_</w:t>
      </w:r>
      <w:r>
        <w:t>list</w:t>
      </w:r>
      <w:r w:rsidRPr="00BD1C90">
        <w:rPr>
          <w:lang w:val="ru-RU"/>
        </w:rPr>
        <w:t>, который выводит содержимое выбранной папки в список.</w:t>
      </w:r>
    </w:p>
    <w:p w14:paraId="1092B0FF" w14:textId="3F2B4BF9" w:rsidR="00284EE8" w:rsidRPr="004114F6" w:rsidRDefault="005F1F73">
      <w:pPr>
        <w:spacing w:before="120" w:after="80"/>
        <w:rPr>
          <w:bCs/>
          <w:szCs w:val="28"/>
          <w:lang w:val="ru-RU"/>
        </w:rPr>
      </w:pPr>
      <w:r w:rsidRPr="004114F6">
        <w:rPr>
          <w:bCs/>
          <w:szCs w:val="28"/>
          <w:lang w:val="ru-RU"/>
        </w:rPr>
        <w:t xml:space="preserve">Листинг 10 - Выбор папки через </w:t>
      </w:r>
      <w:proofErr w:type="spellStart"/>
      <w:r w:rsidRPr="004114F6">
        <w:rPr>
          <w:bCs/>
          <w:szCs w:val="28"/>
          <w:lang w:val="ru-RU"/>
        </w:rPr>
        <w:t>QFileDialog</w:t>
      </w:r>
      <w:proofErr w:type="spellEnd"/>
    </w:p>
    <w:p w14:paraId="7B0E72CF" w14:textId="745769DB" w:rsidR="004114F6" w:rsidRPr="004114F6" w:rsidRDefault="004114F6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r w:rsidRPr="004114F6">
        <w:rPr>
          <w:rFonts w:ascii="Consolas" w:eastAsia="Courier New" w:hAnsi="Consolas" w:cs="Consolas"/>
          <w:sz w:val="24"/>
          <w:szCs w:val="24"/>
        </w:rPr>
        <w:t xml:space="preserve">def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choose_folder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(self):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folder_path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 xml:space="preserve"> =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QFileDialog.getExistingDirectory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    self,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    "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Выберите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папку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",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    </w:t>
      </w:r>
      <w:proofErr w:type="spellStart"/>
      <w:proofErr w:type="gramStart"/>
      <w:r w:rsidRPr="004114F6">
        <w:rPr>
          <w:rFonts w:ascii="Consolas" w:eastAsia="Courier New" w:hAnsi="Consolas" w:cs="Consolas"/>
          <w:sz w:val="24"/>
          <w:szCs w:val="24"/>
        </w:rPr>
        <w:t>os.getcwd</w:t>
      </w:r>
      <w:proofErr w:type="spellEnd"/>
      <w:proofErr w:type="gramEnd"/>
      <w:r w:rsidRPr="004114F6">
        <w:rPr>
          <w:rFonts w:ascii="Consolas" w:eastAsia="Courier New" w:hAnsi="Consolas" w:cs="Consolas"/>
          <w:sz w:val="24"/>
          <w:szCs w:val="24"/>
        </w:rPr>
        <w:t>(),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lastRenderedPageBreak/>
        <w:br/>
        <w:t xml:space="preserve">    if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folder_path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: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   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self.path_input.setText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folder_path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)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    self.log(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f"Выбрана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папка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: {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folder_path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}")</w:t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       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self.update_file_list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()</w:t>
      </w:r>
    </w:p>
    <w:p w14:paraId="3F173314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2.6 Чтение текстового файла</w:t>
      </w:r>
    </w:p>
    <w:p w14:paraId="780F546A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чтения текстового файла был реализован метод </w:t>
      </w:r>
      <w:r>
        <w:t>read</w:t>
      </w:r>
      <w:r w:rsidRPr="00BD1C90">
        <w:rPr>
          <w:lang w:val="ru-RU"/>
        </w:rPr>
        <w:t>_</w:t>
      </w:r>
      <w:r>
        <w:t>file</w:t>
      </w:r>
      <w:r w:rsidRPr="00BD1C90">
        <w:rPr>
          <w:lang w:val="ru-RU"/>
        </w:rPr>
        <w:t>. Сначала программа получает путь из поля ввода. Затем выполняются проверки: указан ли путь, существует ли объект, является ли выбранный объект именно файлом. Если проверка не пройдена, пользователь получает сообщение об ошибке.</w:t>
      </w:r>
    </w:p>
    <w:p w14:paraId="7F2651A7" w14:textId="39590FE8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Если путь корректный, создается объект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. Файл открывается в режиме </w:t>
      </w:r>
      <w:proofErr w:type="spellStart"/>
      <w:r>
        <w:t>ReadOnly</w:t>
      </w:r>
      <w:proofErr w:type="spellEnd"/>
      <w:r w:rsidRPr="00BD1C90">
        <w:rPr>
          <w:lang w:val="ru-RU"/>
        </w:rPr>
        <w:t xml:space="preserve"> и </w:t>
      </w:r>
      <w:r>
        <w:t>Text</w:t>
      </w:r>
      <w:r w:rsidRPr="00BD1C90">
        <w:rPr>
          <w:lang w:val="ru-RU"/>
        </w:rPr>
        <w:t xml:space="preserve">. После успешного открытия содержимое считывается методом </w:t>
      </w:r>
      <w:proofErr w:type="spellStart"/>
      <w:r>
        <w:t>readAll</w:t>
      </w:r>
      <w:proofErr w:type="spellEnd"/>
      <w:r w:rsidRPr="00BD1C90">
        <w:rPr>
          <w:lang w:val="ru-RU"/>
        </w:rPr>
        <w:t xml:space="preserve">, преобразуется из байтов в строку с кодировкой </w:t>
      </w:r>
      <w:r>
        <w:t>UTF</w:t>
      </w:r>
      <w:r w:rsidRPr="00BD1C90">
        <w:rPr>
          <w:lang w:val="ru-RU"/>
        </w:rPr>
        <w:t xml:space="preserve">-8 и выводится в </w:t>
      </w:r>
      <w:proofErr w:type="spellStart"/>
      <w:r>
        <w:t>QTextEdit</w:t>
      </w:r>
      <w:proofErr w:type="spellEnd"/>
      <w:r w:rsidRPr="00BD1C90">
        <w:rPr>
          <w:lang w:val="ru-RU"/>
        </w:rPr>
        <w:t xml:space="preserve">. После чтения файл обязательно закрывается методом </w:t>
      </w:r>
      <w:r>
        <w:t>close</w:t>
      </w:r>
      <w:r w:rsidR="002F46A7">
        <w:rPr>
          <w:lang w:val="ru-RU"/>
        </w:rPr>
        <w:t xml:space="preserve"> (Рисунок 2)</w:t>
      </w:r>
      <w:r w:rsidRPr="00BD1C90">
        <w:rPr>
          <w:lang w:val="ru-RU"/>
        </w:rPr>
        <w:t>.</w:t>
      </w:r>
    </w:p>
    <w:p w14:paraId="7C176A47" w14:textId="3D119D1C" w:rsidR="00284EE8" w:rsidRPr="004114F6" w:rsidRDefault="005F1F73">
      <w:pPr>
        <w:spacing w:before="120" w:after="80"/>
        <w:rPr>
          <w:bCs/>
          <w:szCs w:val="28"/>
          <w:lang w:val="ru-RU"/>
        </w:rPr>
      </w:pPr>
      <w:r w:rsidRPr="004114F6">
        <w:rPr>
          <w:bCs/>
          <w:szCs w:val="28"/>
          <w:lang w:val="ru-RU"/>
        </w:rPr>
        <w:t>Листинг 11 - Чтение содержимого файла</w:t>
      </w:r>
    </w:p>
    <w:p w14:paraId="67C50606" w14:textId="0C84FFA1" w:rsidR="004114F6" w:rsidRPr="004114F6" w:rsidRDefault="004114F6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QFile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4114F6">
        <w:rPr>
          <w:rFonts w:ascii="Consolas" w:eastAsia="Courier New" w:hAnsi="Consolas" w:cs="Consolas"/>
          <w:sz w:val="24"/>
          <w:szCs w:val="24"/>
        </w:rPr>
        <w:t>path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t>if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not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proofErr w:type="gramStart"/>
      <w:r w:rsidRPr="004114F6">
        <w:rPr>
          <w:rFonts w:ascii="Consolas" w:eastAsia="Courier New" w:hAnsi="Consolas" w:cs="Consolas"/>
          <w:sz w:val="24"/>
          <w:szCs w:val="24"/>
        </w:rPr>
        <w:t>file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open</w:t>
      </w:r>
      <w:proofErr w:type="gram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QIODevice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OpenModeFlag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ReadOnly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|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QIODevice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OpenModeFlag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Text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):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</w:t>
      </w:r>
      <w:r w:rsidRPr="004114F6">
        <w:rPr>
          <w:rFonts w:ascii="Consolas" w:eastAsia="Courier New" w:hAnsi="Consolas" w:cs="Consolas"/>
          <w:sz w:val="24"/>
          <w:szCs w:val="24"/>
        </w:rPr>
        <w:t>self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show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error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("Не удалось открыть файл для чтения.")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  <w:t xml:space="preserve">    </w:t>
      </w:r>
      <w:r w:rsidRPr="004114F6">
        <w:rPr>
          <w:rFonts w:ascii="Consolas" w:eastAsia="Courier New" w:hAnsi="Consolas" w:cs="Consolas"/>
          <w:sz w:val="24"/>
          <w:szCs w:val="24"/>
        </w:rPr>
        <w:t>return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br/>
        <w:t xml:space="preserve">data =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file.readAll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file.close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br/>
        <w:t>text = bytes(data).decode("utf-8", errors="replace")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self.text_area.setPlainText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(text)</w:t>
      </w:r>
    </w:p>
    <w:p w14:paraId="5216E6C3" w14:textId="77777777" w:rsidR="00284EE8" w:rsidRDefault="005F1F73">
      <w:pPr>
        <w:jc w:val="center"/>
      </w:pPr>
      <w:r>
        <w:rPr>
          <w:noProof/>
        </w:rPr>
        <w:lastRenderedPageBreak/>
        <w:drawing>
          <wp:inline distT="0" distB="0" distL="0" distR="0" wp14:anchorId="736A8024" wp14:editId="57C2DB64">
            <wp:extent cx="5760000" cy="3734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2.56.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AB9E" w14:textId="374B541B" w:rsidR="00284EE8" w:rsidRPr="00BD1C90" w:rsidRDefault="005F1F73">
      <w:pPr>
        <w:spacing w:after="160"/>
        <w:jc w:val="center"/>
        <w:rPr>
          <w:lang w:val="ru-RU"/>
        </w:rPr>
      </w:pPr>
      <w:r w:rsidRPr="00BD1C90">
        <w:rPr>
          <w:sz w:val="24"/>
          <w:lang w:val="ru-RU"/>
        </w:rPr>
        <w:t xml:space="preserve">Рисунок </w:t>
      </w:r>
      <w:r w:rsidR="004114F6">
        <w:rPr>
          <w:sz w:val="24"/>
          <w:lang w:val="ru-RU"/>
        </w:rPr>
        <w:t>2</w:t>
      </w:r>
      <w:r w:rsidRPr="00BD1C90">
        <w:rPr>
          <w:sz w:val="24"/>
          <w:lang w:val="ru-RU"/>
        </w:rPr>
        <w:t xml:space="preserve"> - Чтение содержимого тестового текстового файла</w:t>
      </w:r>
    </w:p>
    <w:p w14:paraId="2F87B201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2.7 Запись данных в файл</w:t>
      </w:r>
    </w:p>
    <w:p w14:paraId="03C48F88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записи данных был реализован метод </w:t>
      </w:r>
      <w:r>
        <w:t>write</w:t>
      </w:r>
      <w:r w:rsidRPr="00BD1C90">
        <w:rPr>
          <w:lang w:val="ru-RU"/>
        </w:rPr>
        <w:t>_</w:t>
      </w:r>
      <w:r>
        <w:t>file</w:t>
      </w:r>
      <w:r w:rsidRPr="00BD1C90">
        <w:rPr>
          <w:lang w:val="ru-RU"/>
        </w:rPr>
        <w:t xml:space="preserve">. Он получает путь из поля ввода и текст из </w:t>
      </w:r>
      <w:proofErr w:type="spellStart"/>
      <w:r>
        <w:t>QTextEdit</w:t>
      </w:r>
      <w:proofErr w:type="spellEnd"/>
      <w:r w:rsidRPr="00BD1C90">
        <w:rPr>
          <w:lang w:val="ru-RU"/>
        </w:rPr>
        <w:t xml:space="preserve">. Если выбранная область является папкой, программа выводит ошибку, так как запись выполняется только в файл. Для записи используется режим </w:t>
      </w:r>
      <w:proofErr w:type="spellStart"/>
      <w:r>
        <w:t>WriteOnly</w:t>
      </w:r>
      <w:proofErr w:type="spellEnd"/>
      <w:r w:rsidRPr="00BD1C90">
        <w:rPr>
          <w:lang w:val="ru-RU"/>
        </w:rPr>
        <w:t xml:space="preserve"> и </w:t>
      </w:r>
      <w:r>
        <w:t>Text</w:t>
      </w:r>
      <w:r w:rsidRPr="00BD1C90">
        <w:rPr>
          <w:lang w:val="ru-RU"/>
        </w:rPr>
        <w:t xml:space="preserve">. При таком режиме старое содержимое файла заменяется новым текстом, который пользователь ввел или изменил в </w:t>
      </w:r>
      <w:proofErr w:type="spellStart"/>
      <w:r>
        <w:t>QTextEdit</w:t>
      </w:r>
      <w:proofErr w:type="spellEnd"/>
      <w:r w:rsidRPr="00BD1C90">
        <w:rPr>
          <w:lang w:val="ru-RU"/>
        </w:rPr>
        <w:t>.</w:t>
      </w:r>
    </w:p>
    <w:p w14:paraId="26C30C9B" w14:textId="157D66A6" w:rsidR="00284EE8" w:rsidRPr="004114F6" w:rsidRDefault="005F1F73">
      <w:pPr>
        <w:spacing w:before="120" w:after="80"/>
        <w:rPr>
          <w:bCs/>
          <w:szCs w:val="28"/>
          <w:lang w:val="ru-RU"/>
        </w:rPr>
      </w:pPr>
      <w:r w:rsidRPr="004114F6">
        <w:rPr>
          <w:bCs/>
          <w:szCs w:val="28"/>
          <w:lang w:val="ru-RU"/>
        </w:rPr>
        <w:t>Листинг 12 - Запись текста в файл</w:t>
      </w:r>
    </w:p>
    <w:p w14:paraId="06D7BB09" w14:textId="1D2EFBBF" w:rsidR="004114F6" w:rsidRPr="004114F6" w:rsidRDefault="004114F6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r w:rsidRPr="004114F6">
        <w:rPr>
          <w:rFonts w:ascii="Consolas" w:eastAsia="Courier New" w:hAnsi="Consolas" w:cs="Consolas"/>
          <w:sz w:val="24"/>
          <w:szCs w:val="24"/>
        </w:rPr>
        <w:t xml:space="preserve">text =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self.text_</w:t>
      </w:r>
      <w:proofErr w:type="gramStart"/>
      <w:r w:rsidRPr="004114F6">
        <w:rPr>
          <w:rFonts w:ascii="Consolas" w:eastAsia="Courier New" w:hAnsi="Consolas" w:cs="Consolas"/>
          <w:sz w:val="24"/>
          <w:szCs w:val="24"/>
        </w:rPr>
        <w:t>area.toPlainText</w:t>
      </w:r>
      <w:proofErr w:type="spellEnd"/>
      <w:proofErr w:type="gramEnd"/>
      <w:r w:rsidRPr="004114F6">
        <w:rPr>
          <w:rFonts w:ascii="Consolas" w:eastAsia="Courier New" w:hAnsi="Consolas" w:cs="Consolas"/>
          <w:sz w:val="24"/>
          <w:szCs w:val="24"/>
        </w:rPr>
        <w:t>()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file.write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text.encode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("utf-8"))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file.close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self.show_message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("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Данные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успешно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записаны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 xml:space="preserve"> в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файл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.")</w:t>
      </w:r>
      <w:r w:rsidRPr="004114F6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self.update_file_list</w:t>
      </w:r>
      <w:proofErr w:type="spellEnd"/>
      <w:r w:rsidRPr="004114F6">
        <w:rPr>
          <w:rFonts w:ascii="Consolas" w:eastAsia="Courier New" w:hAnsi="Consolas" w:cs="Consolas"/>
          <w:sz w:val="24"/>
          <w:szCs w:val="24"/>
        </w:rPr>
        <w:t>()</w:t>
      </w:r>
    </w:p>
    <w:p w14:paraId="65CBB71F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lastRenderedPageBreak/>
        <w:t xml:space="preserve">После записи вызывается метод </w:t>
      </w:r>
      <w:r>
        <w:t>update</w:t>
      </w:r>
      <w:r w:rsidRPr="00BD1C90">
        <w:rPr>
          <w:lang w:val="ru-RU"/>
        </w:rPr>
        <w:t>_</w:t>
      </w:r>
      <w:r>
        <w:t>file</w:t>
      </w:r>
      <w:r w:rsidRPr="00BD1C90">
        <w:rPr>
          <w:lang w:val="ru-RU"/>
        </w:rPr>
        <w:t>_</w:t>
      </w:r>
      <w:r>
        <w:t>list</w:t>
      </w:r>
      <w:r w:rsidRPr="00BD1C90">
        <w:rPr>
          <w:lang w:val="ru-RU"/>
        </w:rPr>
        <w:t>, чтобы список содержимого папки оставался актуальным. В журнал действий добавляется сообщение об успешной записи данных.</w:t>
      </w:r>
    </w:p>
    <w:p w14:paraId="533CFEF8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2.8 Получение информации о файле или папке</w:t>
      </w:r>
    </w:p>
    <w:p w14:paraId="660E60B5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получения информации о выбранном объекте используется класс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. Метод </w:t>
      </w:r>
      <w:r>
        <w:t>show</w:t>
      </w:r>
      <w:r w:rsidRPr="00BD1C90">
        <w:rPr>
          <w:lang w:val="ru-RU"/>
        </w:rPr>
        <w:t>_</w:t>
      </w:r>
      <w:r>
        <w:t>object</w:t>
      </w:r>
      <w:r w:rsidRPr="00BD1C90">
        <w:rPr>
          <w:lang w:val="ru-RU"/>
        </w:rPr>
        <w:t>_</w:t>
      </w:r>
      <w:r>
        <w:t>info</w:t>
      </w:r>
      <w:r w:rsidRPr="00BD1C90">
        <w:rPr>
          <w:lang w:val="ru-RU"/>
        </w:rPr>
        <w:t xml:space="preserve"> определяет тип объекта, имя, полный путь, папку размещения, расширение, размер, дату создания и дату последнего изменения. Также выводятся атрибуты: скрытый объект или нет, доступен ли он для чтения, записи и выполнения.</w:t>
      </w:r>
    </w:p>
    <w:p w14:paraId="50A1002E" w14:textId="0F325E55" w:rsidR="00284EE8" w:rsidRPr="004114F6" w:rsidRDefault="005F1F73">
      <w:pPr>
        <w:spacing w:before="120" w:after="80"/>
        <w:rPr>
          <w:bCs/>
          <w:szCs w:val="28"/>
          <w:lang w:val="ru-RU"/>
        </w:rPr>
      </w:pPr>
      <w:r w:rsidRPr="004114F6">
        <w:rPr>
          <w:bCs/>
          <w:szCs w:val="28"/>
          <w:lang w:val="ru-RU"/>
        </w:rPr>
        <w:t xml:space="preserve">Листинг 13 - Получение сведений с помощью </w:t>
      </w:r>
      <w:proofErr w:type="spellStart"/>
      <w:r w:rsidRPr="004114F6">
        <w:rPr>
          <w:bCs/>
          <w:szCs w:val="28"/>
          <w:lang w:val="ru-RU"/>
        </w:rPr>
        <w:t>QFileInfo</w:t>
      </w:r>
      <w:proofErr w:type="spellEnd"/>
    </w:p>
    <w:p w14:paraId="1A59AEA2" w14:textId="302FCDE6" w:rsidR="004114F6" w:rsidRPr="002F46A7" w:rsidRDefault="004114F6">
      <w:pPr>
        <w:spacing w:before="120" w:after="80"/>
        <w:rPr>
          <w:rFonts w:ascii="Consolas" w:eastAsia="Courier New" w:hAnsi="Consolas" w:cs="Consolas"/>
          <w:sz w:val="24"/>
          <w:szCs w:val="24"/>
          <w:lang w:val="ru-RU"/>
        </w:rPr>
      </w:pPr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QFileInfo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4114F6">
        <w:rPr>
          <w:rFonts w:ascii="Consolas" w:eastAsia="Courier New" w:hAnsi="Consolas" w:cs="Consolas"/>
          <w:sz w:val="24"/>
          <w:szCs w:val="24"/>
        </w:rPr>
        <w:t>path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t>object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type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"Файл" </w:t>
      </w:r>
      <w:r w:rsidRPr="004114F6">
        <w:rPr>
          <w:rFonts w:ascii="Consolas" w:eastAsia="Courier New" w:hAnsi="Consolas" w:cs="Consolas"/>
          <w:sz w:val="24"/>
          <w:szCs w:val="24"/>
        </w:rPr>
        <w:t>if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proofErr w:type="gramStart"/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isFile</w:t>
      </w:r>
      <w:proofErr w:type="spellEnd"/>
      <w:proofErr w:type="gram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() </w:t>
      </w:r>
      <w:r w:rsidRPr="004114F6">
        <w:rPr>
          <w:rFonts w:ascii="Consolas" w:eastAsia="Courier New" w:hAnsi="Consolas" w:cs="Consolas"/>
          <w:sz w:val="24"/>
          <w:szCs w:val="24"/>
        </w:rPr>
        <w:t>else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"Папка" </w:t>
      </w:r>
      <w:r w:rsidRPr="004114F6">
        <w:rPr>
          <w:rFonts w:ascii="Consolas" w:eastAsia="Courier New" w:hAnsi="Consolas" w:cs="Consolas"/>
          <w:sz w:val="24"/>
          <w:szCs w:val="24"/>
        </w:rPr>
        <w:t>if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isDir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() </w:t>
      </w:r>
      <w:r w:rsidRPr="004114F6">
        <w:rPr>
          <w:rFonts w:ascii="Consolas" w:eastAsia="Courier New" w:hAnsi="Consolas" w:cs="Consolas"/>
          <w:sz w:val="24"/>
          <w:szCs w:val="24"/>
        </w:rPr>
        <w:t>else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"Другой объект"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t>extension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suffix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() </w:t>
      </w:r>
      <w:r w:rsidRPr="004114F6">
        <w:rPr>
          <w:rFonts w:ascii="Consolas" w:eastAsia="Courier New" w:hAnsi="Consolas" w:cs="Consolas"/>
          <w:sz w:val="24"/>
          <w:szCs w:val="24"/>
        </w:rPr>
        <w:t>if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isFile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() </w:t>
      </w:r>
      <w:r w:rsidRPr="004114F6">
        <w:rPr>
          <w:rFonts w:ascii="Consolas" w:eastAsia="Courier New" w:hAnsi="Consolas" w:cs="Consolas"/>
          <w:sz w:val="24"/>
          <w:szCs w:val="24"/>
        </w:rPr>
        <w:t>and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suffix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() </w:t>
      </w:r>
      <w:r w:rsidRPr="004114F6">
        <w:rPr>
          <w:rFonts w:ascii="Consolas" w:eastAsia="Courier New" w:hAnsi="Consolas" w:cs="Consolas"/>
          <w:sz w:val="24"/>
          <w:szCs w:val="24"/>
        </w:rPr>
        <w:t>else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"нет расширения"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t>birth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time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birthTime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().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toString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("</w:t>
      </w:r>
      <w:r w:rsidRPr="004114F6">
        <w:rPr>
          <w:rFonts w:ascii="Consolas" w:eastAsia="Courier New" w:hAnsi="Consolas" w:cs="Consolas"/>
          <w:sz w:val="24"/>
          <w:szCs w:val="24"/>
        </w:rPr>
        <w:t>dd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MM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yyyy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HH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:</w:t>
      </w:r>
      <w:r w:rsidRPr="004114F6">
        <w:rPr>
          <w:rFonts w:ascii="Consolas" w:eastAsia="Courier New" w:hAnsi="Consolas" w:cs="Consolas"/>
          <w:sz w:val="24"/>
          <w:szCs w:val="24"/>
        </w:rPr>
        <w:t>mm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:</w:t>
      </w:r>
      <w:r w:rsidRPr="004114F6">
        <w:rPr>
          <w:rFonts w:ascii="Consolas" w:eastAsia="Courier New" w:hAnsi="Consolas" w:cs="Consolas"/>
          <w:sz w:val="24"/>
          <w:szCs w:val="24"/>
        </w:rPr>
        <w:t>ss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")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br/>
      </w:r>
      <w:r w:rsidRPr="004114F6">
        <w:rPr>
          <w:rFonts w:ascii="Consolas" w:eastAsia="Courier New" w:hAnsi="Consolas" w:cs="Consolas"/>
          <w:sz w:val="24"/>
          <w:szCs w:val="24"/>
        </w:rPr>
        <w:t>modified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_</w:t>
      </w:r>
      <w:r w:rsidRPr="004114F6">
        <w:rPr>
          <w:rFonts w:ascii="Consolas" w:eastAsia="Courier New" w:hAnsi="Consolas" w:cs="Consolas"/>
          <w:sz w:val="24"/>
          <w:szCs w:val="24"/>
        </w:rPr>
        <w:t>time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r w:rsidRPr="004114F6">
        <w:rPr>
          <w:rFonts w:ascii="Consolas" w:eastAsia="Courier New" w:hAnsi="Consolas" w:cs="Consolas"/>
          <w:sz w:val="24"/>
          <w:szCs w:val="24"/>
        </w:rPr>
        <w:t>info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lastModified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().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toString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("</w:t>
      </w:r>
      <w:r w:rsidRPr="004114F6">
        <w:rPr>
          <w:rFonts w:ascii="Consolas" w:eastAsia="Courier New" w:hAnsi="Consolas" w:cs="Consolas"/>
          <w:sz w:val="24"/>
          <w:szCs w:val="24"/>
        </w:rPr>
        <w:t>dd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4114F6">
        <w:rPr>
          <w:rFonts w:ascii="Consolas" w:eastAsia="Courier New" w:hAnsi="Consolas" w:cs="Consolas"/>
          <w:sz w:val="24"/>
          <w:szCs w:val="24"/>
        </w:rPr>
        <w:t>MM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4114F6">
        <w:rPr>
          <w:rFonts w:ascii="Consolas" w:eastAsia="Courier New" w:hAnsi="Consolas" w:cs="Consolas"/>
          <w:sz w:val="24"/>
          <w:szCs w:val="24"/>
        </w:rPr>
        <w:t>yyyy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4114F6">
        <w:rPr>
          <w:rFonts w:ascii="Consolas" w:eastAsia="Courier New" w:hAnsi="Consolas" w:cs="Consolas"/>
          <w:sz w:val="24"/>
          <w:szCs w:val="24"/>
        </w:rPr>
        <w:t>HH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:</w:t>
      </w:r>
      <w:r w:rsidRPr="004114F6">
        <w:rPr>
          <w:rFonts w:ascii="Consolas" w:eastAsia="Courier New" w:hAnsi="Consolas" w:cs="Consolas"/>
          <w:sz w:val="24"/>
          <w:szCs w:val="24"/>
        </w:rPr>
        <w:t>mm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:</w:t>
      </w:r>
      <w:r w:rsidRPr="004114F6">
        <w:rPr>
          <w:rFonts w:ascii="Consolas" w:eastAsia="Courier New" w:hAnsi="Consolas" w:cs="Consolas"/>
          <w:sz w:val="24"/>
          <w:szCs w:val="24"/>
        </w:rPr>
        <w:t>ss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")</w:t>
      </w:r>
    </w:p>
    <w:p w14:paraId="2E1D93FF" w14:textId="388E608D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Полученные сведения формируются в одну строку </w:t>
      </w:r>
      <w:r>
        <w:t>info</w:t>
      </w:r>
      <w:r w:rsidRPr="00BD1C90">
        <w:rPr>
          <w:lang w:val="ru-RU"/>
        </w:rPr>
        <w:t>_</w:t>
      </w:r>
      <w:r>
        <w:t>text</w:t>
      </w:r>
      <w:r w:rsidRPr="00BD1C90">
        <w:rPr>
          <w:lang w:val="ru-RU"/>
        </w:rPr>
        <w:t xml:space="preserve"> и выводятся в </w:t>
      </w:r>
      <w:proofErr w:type="spellStart"/>
      <w:r>
        <w:t>QTextEdit</w:t>
      </w:r>
      <w:proofErr w:type="spellEnd"/>
      <w:r w:rsidRPr="00BD1C90">
        <w:rPr>
          <w:lang w:val="ru-RU"/>
        </w:rPr>
        <w:t xml:space="preserve">. Это позволяет пользователю сразу увидеть основные свойства файла или папки без открытия проводника </w:t>
      </w:r>
      <w:r>
        <w:t>Windows</w:t>
      </w:r>
      <w:r w:rsidR="002F46A7">
        <w:rPr>
          <w:lang w:val="ru-RU"/>
        </w:rPr>
        <w:t xml:space="preserve"> (Рисунок 3)</w:t>
      </w:r>
      <w:r w:rsidRPr="00BD1C90">
        <w:rPr>
          <w:lang w:val="ru-RU"/>
        </w:rPr>
        <w:t>.</w:t>
      </w:r>
    </w:p>
    <w:p w14:paraId="3FC35ED3" w14:textId="77777777" w:rsidR="00284EE8" w:rsidRDefault="005F1F73">
      <w:pPr>
        <w:jc w:val="center"/>
      </w:pPr>
      <w:r>
        <w:rPr>
          <w:noProof/>
        </w:rPr>
        <w:lastRenderedPageBreak/>
        <w:drawing>
          <wp:inline distT="0" distB="0" distL="0" distR="0" wp14:anchorId="69675DF9" wp14:editId="3D8D00B5">
            <wp:extent cx="5760000" cy="37209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2.57.3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9F8A" w14:textId="0EE4FEBE" w:rsidR="00284EE8" w:rsidRDefault="005F1F73">
      <w:pPr>
        <w:spacing w:after="160"/>
        <w:jc w:val="center"/>
        <w:rPr>
          <w:szCs w:val="28"/>
          <w:lang w:val="ru-RU"/>
        </w:rPr>
      </w:pPr>
      <w:r w:rsidRPr="002F46A7">
        <w:rPr>
          <w:szCs w:val="28"/>
          <w:lang w:val="ru-RU"/>
        </w:rPr>
        <w:t xml:space="preserve">Рисунок </w:t>
      </w:r>
      <w:r w:rsidR="00A67FDA" w:rsidRPr="002F46A7">
        <w:rPr>
          <w:szCs w:val="28"/>
          <w:lang w:val="ru-RU"/>
        </w:rPr>
        <w:t>3</w:t>
      </w:r>
      <w:r w:rsidRPr="002F46A7">
        <w:rPr>
          <w:szCs w:val="28"/>
          <w:lang w:val="ru-RU"/>
        </w:rPr>
        <w:t xml:space="preserve"> - Вывод информации о выбранном файле</w:t>
      </w:r>
    </w:p>
    <w:p w14:paraId="020D6F48" w14:textId="6D4E4C43" w:rsidR="00BD06AB" w:rsidRPr="002F46A7" w:rsidRDefault="00BD06AB">
      <w:pPr>
        <w:spacing w:after="160"/>
        <w:jc w:val="center"/>
        <w:rPr>
          <w:szCs w:val="28"/>
          <w:lang w:val="ru-RU"/>
        </w:rPr>
      </w:pPr>
    </w:p>
    <w:p w14:paraId="030A57A4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2.9 Создание файла и папки</w:t>
      </w:r>
    </w:p>
    <w:p w14:paraId="3ED0CE46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создания нового файла используется метод </w:t>
      </w:r>
      <w:r>
        <w:t>create</w:t>
      </w:r>
      <w:r w:rsidRPr="00BD1C90">
        <w:rPr>
          <w:lang w:val="ru-RU"/>
        </w:rPr>
        <w:t>_</w:t>
      </w:r>
      <w:r>
        <w:t>file</w:t>
      </w:r>
      <w:r w:rsidRPr="00BD1C90">
        <w:rPr>
          <w:lang w:val="ru-RU"/>
        </w:rPr>
        <w:t xml:space="preserve">. Пользователь вводит полный путь к будущему файлу в поле </w:t>
      </w:r>
      <w:r>
        <w:t>path</w:t>
      </w:r>
      <w:r w:rsidRPr="00BD1C90">
        <w:rPr>
          <w:lang w:val="ru-RU"/>
        </w:rPr>
        <w:t>_</w:t>
      </w:r>
      <w:r>
        <w:t>input</w:t>
      </w:r>
      <w:r w:rsidRPr="00BD1C90">
        <w:rPr>
          <w:lang w:val="ru-RU"/>
        </w:rPr>
        <w:t xml:space="preserve">. Программа проверяет, что путь указан, что объекта с таким именем еще нет, и что родительская папка существует. После этого создается объект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, который открывается в режиме </w:t>
      </w:r>
      <w:proofErr w:type="spellStart"/>
      <w:r>
        <w:t>WriteOnly</w:t>
      </w:r>
      <w:proofErr w:type="spellEnd"/>
      <w:r w:rsidRPr="00BD1C90">
        <w:rPr>
          <w:lang w:val="ru-RU"/>
        </w:rPr>
        <w:t>. Если файл успешно открыт, в него записывается начальная строка, после чего файл закрывается.</w:t>
      </w:r>
    </w:p>
    <w:p w14:paraId="6B8626E6" w14:textId="1EDF4150" w:rsidR="00284EE8" w:rsidRPr="00A67FDA" w:rsidRDefault="005F1F73">
      <w:pPr>
        <w:spacing w:before="120" w:after="80"/>
        <w:rPr>
          <w:bCs/>
          <w:szCs w:val="28"/>
        </w:rPr>
      </w:pPr>
      <w:proofErr w:type="spellStart"/>
      <w:r w:rsidRPr="00A67FDA">
        <w:rPr>
          <w:bCs/>
          <w:szCs w:val="28"/>
        </w:rPr>
        <w:t>Листинг</w:t>
      </w:r>
      <w:proofErr w:type="spellEnd"/>
      <w:r w:rsidRPr="00A67FDA">
        <w:rPr>
          <w:bCs/>
          <w:szCs w:val="28"/>
        </w:rPr>
        <w:t xml:space="preserve"> 14 - </w:t>
      </w:r>
      <w:proofErr w:type="spellStart"/>
      <w:r w:rsidRPr="00A67FDA">
        <w:rPr>
          <w:bCs/>
          <w:szCs w:val="28"/>
        </w:rPr>
        <w:t>Создание</w:t>
      </w:r>
      <w:proofErr w:type="spellEnd"/>
      <w:r w:rsidRPr="00A67FDA">
        <w:rPr>
          <w:bCs/>
          <w:szCs w:val="28"/>
        </w:rPr>
        <w:t xml:space="preserve"> </w:t>
      </w:r>
      <w:proofErr w:type="spellStart"/>
      <w:r w:rsidRPr="00A67FDA">
        <w:rPr>
          <w:bCs/>
          <w:szCs w:val="28"/>
        </w:rPr>
        <w:t>нового</w:t>
      </w:r>
      <w:proofErr w:type="spellEnd"/>
      <w:r w:rsidRPr="00A67FDA">
        <w:rPr>
          <w:bCs/>
          <w:szCs w:val="28"/>
        </w:rPr>
        <w:t xml:space="preserve"> </w:t>
      </w:r>
      <w:proofErr w:type="spellStart"/>
      <w:r w:rsidRPr="00A67FDA">
        <w:rPr>
          <w:bCs/>
          <w:szCs w:val="28"/>
        </w:rPr>
        <w:t>файла</w:t>
      </w:r>
      <w:proofErr w:type="spellEnd"/>
    </w:p>
    <w:p w14:paraId="75D9612B" w14:textId="33B7AF95" w:rsidR="00A67FDA" w:rsidRDefault="00A67FDA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r w:rsidRPr="00A67FDA">
        <w:rPr>
          <w:rFonts w:ascii="Consolas" w:eastAsia="Courier New" w:hAnsi="Consolas" w:cs="Consolas"/>
          <w:sz w:val="24"/>
          <w:szCs w:val="24"/>
        </w:rPr>
        <w:t xml:space="preserve">file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QFile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(path)</w:t>
      </w:r>
      <w:r w:rsidRPr="00A67FDA">
        <w:rPr>
          <w:rFonts w:ascii="Consolas" w:eastAsia="Courier New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br/>
        <w:t xml:space="preserve">if not </w:t>
      </w:r>
      <w:proofErr w:type="spellStart"/>
      <w:proofErr w:type="gramStart"/>
      <w:r w:rsidRPr="00A67FDA">
        <w:rPr>
          <w:rFonts w:ascii="Consolas" w:eastAsia="Courier New" w:hAnsi="Consolas" w:cs="Consolas"/>
          <w:sz w:val="24"/>
          <w:szCs w:val="24"/>
        </w:rPr>
        <w:t>file.open</w:t>
      </w:r>
      <w:proofErr w:type="spellEnd"/>
      <w:proofErr w:type="gram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QIODevice.OpenModeFlag.WriteOnly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|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QIODevice.OpenModeFlag.Text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):</w:t>
      </w:r>
      <w:r w:rsidRPr="00A67FDA">
        <w:rPr>
          <w:rFonts w:ascii="Consolas" w:eastAsia="Courier New" w:hAnsi="Consolas" w:cs="Consolas"/>
          <w:sz w:val="24"/>
          <w:szCs w:val="24"/>
        </w:rPr>
        <w:br/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self.show_error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Не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удалось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создать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файл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.")</w:t>
      </w:r>
      <w:r w:rsidRPr="00A67FDA">
        <w:rPr>
          <w:rFonts w:ascii="Consolas" w:eastAsia="Courier New" w:hAnsi="Consolas" w:cs="Consolas"/>
          <w:sz w:val="24"/>
          <w:szCs w:val="24"/>
        </w:rPr>
        <w:br/>
        <w:t xml:space="preserve">    return</w:t>
      </w:r>
      <w:r w:rsidRPr="00A67FDA">
        <w:rPr>
          <w:rFonts w:ascii="Consolas" w:eastAsia="Courier New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lastRenderedPageBreak/>
        <w:t>file.write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Новый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текстовый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файл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создан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в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лабораторной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работе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4.\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n".encode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("utf-8"))</w:t>
      </w:r>
      <w:r w:rsidRPr="00A67FDA">
        <w:rPr>
          <w:rFonts w:ascii="Consolas" w:eastAsia="Courier New" w:hAnsi="Consolas" w:cs="Consolas"/>
          <w:sz w:val="24"/>
          <w:szCs w:val="24"/>
        </w:rPr>
        <w:br/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file.close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()</w:t>
      </w:r>
    </w:p>
    <w:p w14:paraId="264FD301" w14:textId="77777777" w:rsidR="00284EE8" w:rsidRPr="00BD1C90" w:rsidRDefault="005F1F73" w:rsidP="00A67FDA">
      <w:pPr>
        <w:spacing w:after="0" w:line="360" w:lineRule="auto"/>
        <w:ind w:firstLine="720"/>
        <w:jc w:val="both"/>
        <w:rPr>
          <w:lang w:val="ru-RU"/>
        </w:rPr>
      </w:pPr>
      <w:r w:rsidRPr="00BD1C90">
        <w:rPr>
          <w:lang w:val="ru-RU"/>
        </w:rPr>
        <w:t xml:space="preserve">Для создания папки реализован метод </w:t>
      </w:r>
      <w:r>
        <w:t>create</w:t>
      </w:r>
      <w:r w:rsidRPr="00BD1C90">
        <w:rPr>
          <w:lang w:val="ru-RU"/>
        </w:rPr>
        <w:t>_</w:t>
      </w:r>
      <w:r>
        <w:t>folder</w:t>
      </w:r>
      <w:r w:rsidRPr="00BD1C90">
        <w:rPr>
          <w:lang w:val="ru-RU"/>
        </w:rPr>
        <w:t xml:space="preserve">. В отличие от создания файла, здесь используется объект </w:t>
      </w:r>
      <w:proofErr w:type="spellStart"/>
      <w:r>
        <w:t>QDir</w:t>
      </w:r>
      <w:proofErr w:type="spellEnd"/>
      <w:r w:rsidRPr="00BD1C90">
        <w:rPr>
          <w:lang w:val="ru-RU"/>
        </w:rPr>
        <w:t xml:space="preserve"> и метод </w:t>
      </w:r>
      <w:proofErr w:type="spellStart"/>
      <w:r>
        <w:t>mkpath</w:t>
      </w:r>
      <w:proofErr w:type="spellEnd"/>
      <w:r w:rsidRPr="00BD1C90">
        <w:rPr>
          <w:lang w:val="ru-RU"/>
        </w:rPr>
        <w:t xml:space="preserve">. Метод </w:t>
      </w:r>
      <w:proofErr w:type="spellStart"/>
      <w:r>
        <w:t>mkpath</w:t>
      </w:r>
      <w:proofErr w:type="spellEnd"/>
      <w:r w:rsidRPr="00BD1C90">
        <w:rPr>
          <w:lang w:val="ru-RU"/>
        </w:rPr>
        <w:t xml:space="preserve"> удобен тем, что позволяет создать папку по указанному пути. Если операция выполнена успешно, пользователь получает информационное сообщение.</w:t>
      </w:r>
    </w:p>
    <w:p w14:paraId="5F5E9DE9" w14:textId="7F2E2764" w:rsidR="00284EE8" w:rsidRPr="00A67FDA" w:rsidRDefault="005F1F73">
      <w:pPr>
        <w:spacing w:before="120" w:after="80"/>
        <w:rPr>
          <w:bCs/>
          <w:szCs w:val="28"/>
          <w:lang w:val="ru-RU"/>
        </w:rPr>
      </w:pPr>
      <w:r w:rsidRPr="00A67FDA">
        <w:rPr>
          <w:bCs/>
          <w:szCs w:val="28"/>
          <w:lang w:val="ru-RU"/>
        </w:rPr>
        <w:t>Листинг 15 - Создание новой папки</w:t>
      </w:r>
    </w:p>
    <w:p w14:paraId="28AA255C" w14:textId="226801FB" w:rsidR="00A67FDA" w:rsidRPr="00A67FDA" w:rsidRDefault="00A67FDA">
      <w:pPr>
        <w:spacing w:before="120" w:after="80"/>
        <w:rPr>
          <w:rFonts w:ascii="Consolas" w:eastAsia="Courier New" w:hAnsi="Consolas" w:cs="Consolas"/>
          <w:sz w:val="24"/>
          <w:szCs w:val="24"/>
        </w:rPr>
      </w:pP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dir_object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= </w:t>
      </w:r>
      <w:proofErr w:type="spellStart"/>
      <w:proofErr w:type="gramStart"/>
      <w:r w:rsidRPr="00A67FDA">
        <w:rPr>
          <w:rFonts w:ascii="Consolas" w:eastAsia="Courier New" w:hAnsi="Consolas" w:cs="Consolas"/>
          <w:sz w:val="24"/>
          <w:szCs w:val="24"/>
        </w:rPr>
        <w:t>QDir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gramEnd"/>
      <w:r w:rsidRPr="00A67FDA">
        <w:rPr>
          <w:rFonts w:ascii="Consolas" w:eastAsia="Courier New" w:hAnsi="Consolas" w:cs="Consolas"/>
          <w:sz w:val="24"/>
          <w:szCs w:val="24"/>
        </w:rPr>
        <w:t>)</w:t>
      </w:r>
      <w:r w:rsidRPr="00A67FDA">
        <w:rPr>
          <w:rFonts w:ascii="Consolas" w:eastAsia="Courier New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br/>
        <w:t xml:space="preserve">if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dir_object.mkpath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(path):</w:t>
      </w:r>
      <w:r w:rsidRPr="00A67FDA">
        <w:rPr>
          <w:rFonts w:ascii="Consolas" w:eastAsia="Courier New" w:hAnsi="Consolas" w:cs="Consolas"/>
          <w:sz w:val="24"/>
          <w:szCs w:val="24"/>
        </w:rPr>
        <w:br/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self.show_message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Папка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успешно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создана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.")</w:t>
      </w:r>
      <w:r w:rsidRPr="00A67FDA">
        <w:rPr>
          <w:rFonts w:ascii="Consolas" w:eastAsia="Courier New" w:hAnsi="Consolas" w:cs="Consolas"/>
          <w:sz w:val="24"/>
          <w:szCs w:val="24"/>
        </w:rPr>
        <w:br/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self.update_file_list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()</w:t>
      </w:r>
      <w:r w:rsidRPr="00A67FDA">
        <w:rPr>
          <w:rFonts w:ascii="Consolas" w:eastAsia="Courier New" w:hAnsi="Consolas" w:cs="Consolas"/>
          <w:sz w:val="24"/>
          <w:szCs w:val="24"/>
        </w:rPr>
        <w:br/>
        <w:t>else:</w:t>
      </w:r>
      <w:r w:rsidRPr="00A67FDA">
        <w:rPr>
          <w:rFonts w:ascii="Consolas" w:eastAsia="Courier New" w:hAnsi="Consolas" w:cs="Consolas"/>
          <w:sz w:val="24"/>
          <w:szCs w:val="24"/>
        </w:rPr>
        <w:br/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self.show_error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Не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удалось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создать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папку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.")</w:t>
      </w:r>
    </w:p>
    <w:p w14:paraId="13E2892D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2.10 Переименование файла или папки</w:t>
      </w:r>
    </w:p>
    <w:p w14:paraId="74B52E47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>Для переименования объекта используются два поля: путь к текущему файлу или папке и новое имя. Пользователь указывает новое имя без полного пути. Программа проверяет, что путь существует, новое имя указано, и что в новом имени нет символов разделения пути. Далее формируется новый путь в той же папке, где находится исходный объект.</w:t>
      </w:r>
    </w:p>
    <w:p w14:paraId="65BD5D11" w14:textId="04868770" w:rsidR="00284EE8" w:rsidRDefault="005F1F73">
      <w:pPr>
        <w:spacing w:before="120" w:after="80"/>
        <w:rPr>
          <w:bCs/>
          <w:szCs w:val="28"/>
          <w:lang w:val="ru-RU"/>
        </w:rPr>
      </w:pPr>
      <w:r w:rsidRPr="00A67FDA">
        <w:rPr>
          <w:bCs/>
          <w:szCs w:val="28"/>
          <w:lang w:val="ru-RU"/>
        </w:rPr>
        <w:t>Листинг 16 - Переименование файла или папки</w:t>
      </w:r>
    </w:p>
    <w:p w14:paraId="3806885E" w14:textId="6DAA3CDA" w:rsidR="00A67FDA" w:rsidRPr="00A67FDA" w:rsidRDefault="00A67FDA">
      <w:pPr>
        <w:spacing w:before="120" w:after="80"/>
        <w:rPr>
          <w:rFonts w:ascii="Consolas" w:hAnsi="Consolas" w:cs="Consolas"/>
          <w:bCs/>
          <w:sz w:val="24"/>
          <w:szCs w:val="24"/>
        </w:rPr>
      </w:pP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new_path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QDir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proofErr w:type="gramStart"/>
      <w:r w:rsidRPr="00A67FDA">
        <w:rPr>
          <w:rFonts w:ascii="Consolas" w:eastAsia="Courier New" w:hAnsi="Consolas" w:cs="Consolas"/>
          <w:sz w:val="24"/>
          <w:szCs w:val="24"/>
        </w:rPr>
        <w:t>info.absolutePath</w:t>
      </w:r>
      <w:proofErr w:type="spellEnd"/>
      <w:proofErr w:type="gramEnd"/>
      <w:r w:rsidRPr="00A67FDA">
        <w:rPr>
          <w:rFonts w:ascii="Consolas" w:eastAsia="Courier New" w:hAnsi="Consolas" w:cs="Consolas"/>
          <w:sz w:val="24"/>
          <w:szCs w:val="24"/>
        </w:rPr>
        <w:t>()).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absoluteFilePath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new_name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)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if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QFileInfo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new_path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).exists():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self.show_error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Объект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с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таким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новым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именем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уже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существует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.")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return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if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info.isFile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():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success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QFile.rename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(path,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new_path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)</w:t>
      </w:r>
      <w:r w:rsidRPr="00A67FDA">
        <w:rPr>
          <w:rFonts w:ascii="Consolas" w:hAnsi="Consolas" w:cs="Consolas"/>
          <w:sz w:val="24"/>
          <w:szCs w:val="24"/>
        </w:rPr>
        <w:br/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elif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info.isDir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():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parent_dir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QDir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info.absolutePath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())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success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parent_dir.rename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info.fileName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 xml:space="preserve">(),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new_name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)</w:t>
      </w:r>
    </w:p>
    <w:p w14:paraId="203DC87C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lastRenderedPageBreak/>
        <w:t xml:space="preserve">Если операция переименования выполнена успешно, новый путь автоматически подставляется в поле </w:t>
      </w:r>
      <w:r>
        <w:t>path</w:t>
      </w:r>
      <w:r w:rsidRPr="00BD1C90">
        <w:rPr>
          <w:lang w:val="ru-RU"/>
        </w:rPr>
        <w:t>_</w:t>
      </w:r>
      <w:r>
        <w:t>input</w:t>
      </w:r>
      <w:r w:rsidRPr="00BD1C90">
        <w:rPr>
          <w:lang w:val="ru-RU"/>
        </w:rPr>
        <w:t>. Это позволяет сразу продолжить работу уже с переименованным объектом.</w:t>
      </w:r>
    </w:p>
    <w:p w14:paraId="7D40F22B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2.11 Удаление файла или папки</w:t>
      </w:r>
    </w:p>
    <w:p w14:paraId="3F975382" w14:textId="74669329" w:rsidR="00284EE8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удаления объекта реализован метод </w:t>
      </w:r>
      <w:r>
        <w:t>delete</w:t>
      </w:r>
      <w:r w:rsidRPr="00BD1C90">
        <w:rPr>
          <w:lang w:val="ru-RU"/>
        </w:rPr>
        <w:t>_</w:t>
      </w:r>
      <w:r>
        <w:t>object</w:t>
      </w:r>
      <w:r w:rsidRPr="00BD1C90">
        <w:rPr>
          <w:lang w:val="ru-RU"/>
        </w:rPr>
        <w:t xml:space="preserve">. Перед удалением появляется окно подтверждения через </w:t>
      </w:r>
      <w:proofErr w:type="spellStart"/>
      <w:r>
        <w:t>QMessageBox</w:t>
      </w:r>
      <w:proofErr w:type="spellEnd"/>
      <w:r w:rsidRPr="00BD1C90">
        <w:rPr>
          <w:lang w:val="ru-RU"/>
        </w:rPr>
        <w:t>.</w:t>
      </w:r>
      <w:r>
        <w:t>question</w:t>
      </w:r>
      <w:r w:rsidRPr="00BD1C90">
        <w:rPr>
          <w:lang w:val="ru-RU"/>
        </w:rPr>
        <w:t xml:space="preserve">. Это сделано для защиты от случайного удаления. Если пользователь подтверждает действие, программа определяет тип объекта. Если выбран файл, он удаляется методом </w:t>
      </w:r>
      <w:proofErr w:type="spellStart"/>
      <w:r>
        <w:t>QFile</w:t>
      </w:r>
      <w:proofErr w:type="spellEnd"/>
      <w:r w:rsidRPr="00BD1C90">
        <w:rPr>
          <w:lang w:val="ru-RU"/>
        </w:rPr>
        <w:t>.</w:t>
      </w:r>
      <w:r>
        <w:t>remove</w:t>
      </w:r>
      <w:r w:rsidRPr="00BD1C90">
        <w:rPr>
          <w:lang w:val="ru-RU"/>
        </w:rPr>
        <w:t xml:space="preserve">. Если выбрана папка, используется </w:t>
      </w:r>
      <w:proofErr w:type="spellStart"/>
      <w:r>
        <w:t>QDir</w:t>
      </w:r>
      <w:proofErr w:type="spellEnd"/>
      <w:r w:rsidRPr="00BD1C90">
        <w:rPr>
          <w:lang w:val="ru-RU"/>
        </w:rPr>
        <w:t>.</w:t>
      </w:r>
      <w:proofErr w:type="spellStart"/>
      <w:r>
        <w:t>rmdir</w:t>
      </w:r>
      <w:proofErr w:type="spellEnd"/>
      <w:r w:rsidR="00BD06AB" w:rsidRPr="00BD06AB">
        <w:rPr>
          <w:lang w:val="ru-RU"/>
        </w:rPr>
        <w:t xml:space="preserve"> (</w:t>
      </w:r>
      <w:r w:rsidR="00BD06AB">
        <w:rPr>
          <w:lang w:val="ru-RU"/>
        </w:rPr>
        <w:t>Рисунок 4</w:t>
      </w:r>
      <w:r w:rsidR="00BD06AB" w:rsidRPr="00BD06AB">
        <w:rPr>
          <w:lang w:val="ru-RU"/>
        </w:rPr>
        <w:t>)</w:t>
      </w:r>
      <w:r w:rsidRPr="00BD1C90">
        <w:rPr>
          <w:lang w:val="ru-RU"/>
        </w:rPr>
        <w:t>.</w:t>
      </w:r>
    </w:p>
    <w:p w14:paraId="1E287971" w14:textId="22C4CEF6" w:rsidR="00BD06AB" w:rsidRDefault="00BD06AB" w:rsidP="00BD06AB">
      <w:pPr>
        <w:spacing w:after="0" w:line="360" w:lineRule="auto"/>
        <w:ind w:firstLine="709"/>
        <w:jc w:val="center"/>
        <w:rPr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3448C278" wp14:editId="57C45A30">
            <wp:extent cx="5357858" cy="3434581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078" cy="34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7FF1" w14:textId="441DB933" w:rsidR="00BD06AB" w:rsidRPr="00BD1C90" w:rsidRDefault="00BD06AB" w:rsidP="00BD06AB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4 – Удаление выбранного файла</w:t>
      </w:r>
    </w:p>
    <w:p w14:paraId="2B6B6DAE" w14:textId="4D184068" w:rsidR="00284EE8" w:rsidRDefault="005F1F73">
      <w:pPr>
        <w:spacing w:before="120" w:after="80"/>
        <w:rPr>
          <w:bCs/>
          <w:szCs w:val="28"/>
          <w:lang w:val="ru-RU"/>
        </w:rPr>
      </w:pPr>
      <w:r w:rsidRPr="00A67FDA">
        <w:rPr>
          <w:bCs/>
          <w:szCs w:val="28"/>
          <w:lang w:val="ru-RU"/>
        </w:rPr>
        <w:t>Листинг 17 - Удаление файла или пустой папки</w:t>
      </w:r>
    </w:p>
    <w:p w14:paraId="366BAAAD" w14:textId="5B7F80F8" w:rsidR="00A67FDA" w:rsidRPr="00A67FDA" w:rsidRDefault="00A67FDA">
      <w:pPr>
        <w:spacing w:before="120" w:after="80"/>
        <w:rPr>
          <w:rFonts w:ascii="Consolas" w:hAnsi="Consolas" w:cs="Consolas"/>
          <w:bCs/>
          <w:sz w:val="24"/>
          <w:szCs w:val="24"/>
          <w:lang w:val="ru-RU"/>
        </w:rPr>
      </w:pPr>
      <w:r w:rsidRPr="00A67FDA">
        <w:rPr>
          <w:rFonts w:ascii="Consolas" w:eastAsia="Courier New" w:hAnsi="Consolas" w:cs="Consolas"/>
          <w:sz w:val="24"/>
          <w:szCs w:val="24"/>
        </w:rPr>
        <w:t>answer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QMessageBox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A67FDA">
        <w:rPr>
          <w:rFonts w:ascii="Consolas" w:eastAsia="Courier New" w:hAnsi="Consolas" w:cs="Consolas"/>
          <w:sz w:val="24"/>
          <w:szCs w:val="24"/>
        </w:rPr>
        <w:t>question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   </w:t>
      </w:r>
      <w:r w:rsidRPr="00A67FDA">
        <w:rPr>
          <w:rFonts w:ascii="Consolas" w:eastAsia="Courier New" w:hAnsi="Consolas" w:cs="Consolas"/>
          <w:sz w:val="24"/>
          <w:szCs w:val="24"/>
        </w:rPr>
        <w:t>self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,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   "Подтверждение удаления",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   "Вы действительно хотите удалить выбранный объект?",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   </w:t>
      </w:r>
      <w:proofErr w:type="spellStart"/>
      <w:proofErr w:type="gramStart"/>
      <w:r w:rsidRPr="00A67FDA">
        <w:rPr>
          <w:rFonts w:ascii="Consolas" w:eastAsia="Courier New" w:hAnsi="Consolas" w:cs="Consolas"/>
          <w:sz w:val="24"/>
          <w:szCs w:val="24"/>
        </w:rPr>
        <w:t>QMessageBox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StandardButton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A67FDA">
        <w:rPr>
          <w:rFonts w:ascii="Consolas" w:eastAsia="Courier New" w:hAnsi="Consolas" w:cs="Consolas"/>
          <w:sz w:val="24"/>
          <w:szCs w:val="24"/>
        </w:rPr>
        <w:t>Yes</w:t>
      </w:r>
      <w:proofErr w:type="gram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|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QMessageBox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StandardButton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A67FDA">
        <w:rPr>
          <w:rFonts w:ascii="Consolas" w:eastAsia="Courier New" w:hAnsi="Consolas" w:cs="Consolas"/>
          <w:sz w:val="24"/>
          <w:szCs w:val="24"/>
        </w:rPr>
        <w:t>No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,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)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lastRenderedPageBreak/>
        <w:t>if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A67FDA">
        <w:rPr>
          <w:rFonts w:ascii="Consolas" w:eastAsia="Courier New" w:hAnsi="Consolas" w:cs="Consolas"/>
          <w:sz w:val="24"/>
          <w:szCs w:val="24"/>
        </w:rPr>
        <w:t>info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isFile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():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   </w:t>
      </w:r>
      <w:r w:rsidRPr="00A67FDA">
        <w:rPr>
          <w:rFonts w:ascii="Consolas" w:eastAsia="Courier New" w:hAnsi="Consolas" w:cs="Consolas"/>
          <w:sz w:val="24"/>
          <w:szCs w:val="24"/>
        </w:rPr>
        <w:t>success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QFile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A67FDA">
        <w:rPr>
          <w:rFonts w:ascii="Consolas" w:eastAsia="Courier New" w:hAnsi="Consolas" w:cs="Consolas"/>
          <w:sz w:val="24"/>
          <w:szCs w:val="24"/>
        </w:rPr>
        <w:t>remove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A67FDA">
        <w:rPr>
          <w:rFonts w:ascii="Consolas" w:eastAsia="Courier New" w:hAnsi="Consolas" w:cs="Consolas"/>
          <w:sz w:val="24"/>
          <w:szCs w:val="24"/>
        </w:rPr>
        <w:t>path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)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elif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A67FDA">
        <w:rPr>
          <w:rFonts w:ascii="Consolas" w:eastAsia="Courier New" w:hAnsi="Consolas" w:cs="Consolas"/>
          <w:sz w:val="24"/>
          <w:szCs w:val="24"/>
        </w:rPr>
        <w:t>info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isDir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():</w:t>
      </w:r>
      <w:r w:rsidRPr="00A67FDA">
        <w:rPr>
          <w:rFonts w:ascii="Consolas" w:hAnsi="Consolas" w:cs="Consolas"/>
          <w:sz w:val="24"/>
          <w:szCs w:val="24"/>
          <w:lang w:val="ru-RU"/>
        </w:rPr>
        <w:br/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   </w:t>
      </w:r>
      <w:r w:rsidRPr="00A67FDA">
        <w:rPr>
          <w:rFonts w:ascii="Consolas" w:eastAsia="Courier New" w:hAnsi="Consolas" w:cs="Consolas"/>
          <w:sz w:val="24"/>
          <w:szCs w:val="24"/>
        </w:rPr>
        <w:t>success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 xml:space="preserve"> =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QDir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().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rmdir</w:t>
      </w:r>
      <w:proofErr w:type="spellEnd"/>
      <w:r w:rsidRPr="00A67FDA">
        <w:rPr>
          <w:rFonts w:ascii="Consolas" w:eastAsia="Courier New" w:hAnsi="Consolas" w:cs="Consolas"/>
          <w:sz w:val="24"/>
          <w:szCs w:val="24"/>
          <w:lang w:val="ru-RU"/>
        </w:rPr>
        <w:t>(</w:t>
      </w:r>
      <w:r w:rsidRPr="00A67FDA">
        <w:rPr>
          <w:rFonts w:ascii="Consolas" w:eastAsia="Courier New" w:hAnsi="Consolas" w:cs="Consolas"/>
          <w:sz w:val="24"/>
          <w:szCs w:val="24"/>
        </w:rPr>
        <w:t>path</w:t>
      </w:r>
      <w:r w:rsidRPr="00A67FDA">
        <w:rPr>
          <w:rFonts w:ascii="Consolas" w:eastAsia="Courier New" w:hAnsi="Consolas" w:cs="Consolas"/>
          <w:sz w:val="24"/>
          <w:szCs w:val="24"/>
          <w:lang w:val="ru-RU"/>
        </w:rPr>
        <w:t>)</w:t>
      </w:r>
    </w:p>
    <w:p w14:paraId="6F64D866" w14:textId="1921EF3F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QDir</w:t>
      </w:r>
      <w:proofErr w:type="spellEnd"/>
      <w:r w:rsidRPr="00BD1C90">
        <w:rPr>
          <w:lang w:val="ru-RU"/>
        </w:rPr>
        <w:t>.</w:t>
      </w:r>
      <w:proofErr w:type="spellStart"/>
      <w:r>
        <w:t>rmdir</w:t>
      </w:r>
      <w:proofErr w:type="spellEnd"/>
      <w:r w:rsidRPr="00BD1C90">
        <w:rPr>
          <w:lang w:val="ru-RU"/>
        </w:rPr>
        <w:t xml:space="preserve"> удаляет только пустую папку. </w:t>
      </w:r>
    </w:p>
    <w:p w14:paraId="0ACEA84F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2.12 Обработка ошибок</w:t>
      </w:r>
    </w:p>
    <w:p w14:paraId="351B9DDD" w14:textId="45E4085F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В программе реализована обработка ошибок через </w:t>
      </w:r>
      <w:proofErr w:type="spellStart"/>
      <w:r>
        <w:t>QMessageBox</w:t>
      </w:r>
      <w:proofErr w:type="spellEnd"/>
      <w:r w:rsidRPr="00BD1C90">
        <w:rPr>
          <w:lang w:val="ru-RU"/>
        </w:rPr>
        <w:t xml:space="preserve">. Для этого создан отдельный метод </w:t>
      </w:r>
      <w:r>
        <w:t>show</w:t>
      </w:r>
      <w:r w:rsidRPr="00BD1C90">
        <w:rPr>
          <w:lang w:val="ru-RU"/>
        </w:rPr>
        <w:t>_</w:t>
      </w:r>
      <w:r>
        <w:t>error</w:t>
      </w:r>
      <w:r w:rsidRPr="00BD1C90">
        <w:rPr>
          <w:lang w:val="ru-RU"/>
        </w:rPr>
        <w:t xml:space="preserve">. Он выводит критическое сообщение пользователю и одновременно записывает текст ошибки в журнал действий. </w:t>
      </w:r>
    </w:p>
    <w:p w14:paraId="7F8405D7" w14:textId="7733D671" w:rsidR="00284EE8" w:rsidRDefault="005F1F73">
      <w:pPr>
        <w:spacing w:before="120" w:after="80"/>
        <w:rPr>
          <w:bCs/>
          <w:szCs w:val="28"/>
          <w:lang w:val="ru-RU"/>
        </w:rPr>
      </w:pPr>
      <w:r w:rsidRPr="00A67FDA">
        <w:rPr>
          <w:bCs/>
          <w:szCs w:val="28"/>
          <w:lang w:val="ru-RU"/>
        </w:rPr>
        <w:t>Листинг 18 - Вывод сообщений об ошибках и успешных операциях</w:t>
      </w:r>
    </w:p>
    <w:p w14:paraId="1AB6A563" w14:textId="6BF39603" w:rsidR="00A67FDA" w:rsidRPr="00A67FDA" w:rsidRDefault="00A67FDA">
      <w:pPr>
        <w:spacing w:before="120" w:after="80"/>
        <w:rPr>
          <w:rFonts w:ascii="Consolas" w:hAnsi="Consolas" w:cs="Consolas"/>
          <w:bCs/>
          <w:sz w:val="24"/>
          <w:szCs w:val="24"/>
        </w:rPr>
      </w:pPr>
      <w:r w:rsidRPr="00A67FDA">
        <w:rPr>
          <w:rFonts w:ascii="Consolas" w:eastAsia="Courier New" w:hAnsi="Consolas" w:cs="Consolas"/>
          <w:sz w:val="24"/>
          <w:szCs w:val="24"/>
        </w:rPr>
        <w:t xml:space="preserve">def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show_</w:t>
      </w:r>
      <w:proofErr w:type="gramStart"/>
      <w:r w:rsidRPr="00A67FDA">
        <w:rPr>
          <w:rFonts w:ascii="Consolas" w:eastAsia="Courier New" w:hAnsi="Consolas" w:cs="Consolas"/>
          <w:sz w:val="24"/>
          <w:szCs w:val="24"/>
        </w:rPr>
        <w:t>error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</w:t>
      </w:r>
      <w:proofErr w:type="gramEnd"/>
      <w:r w:rsidRPr="00A67FDA">
        <w:rPr>
          <w:rFonts w:ascii="Consolas" w:eastAsia="Courier New" w:hAnsi="Consolas" w:cs="Consolas"/>
          <w:sz w:val="24"/>
          <w:szCs w:val="24"/>
        </w:rPr>
        <w:t>self, message):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QMessageBox.critical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(self, 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Ошибка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", message)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self.log("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Ошибка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: " + message)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def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show_message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(self, message):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QMessageBox.information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(self, "</w:t>
      </w:r>
      <w:proofErr w:type="spellStart"/>
      <w:r w:rsidRPr="00A67FDA">
        <w:rPr>
          <w:rFonts w:ascii="Consolas" w:eastAsia="Courier New" w:hAnsi="Consolas" w:cs="Consolas"/>
          <w:sz w:val="24"/>
          <w:szCs w:val="24"/>
        </w:rPr>
        <w:t>Сообщение</w:t>
      </w:r>
      <w:proofErr w:type="spellEnd"/>
      <w:r w:rsidRPr="00A67FDA">
        <w:rPr>
          <w:rFonts w:ascii="Consolas" w:eastAsia="Courier New" w:hAnsi="Consolas" w:cs="Consolas"/>
          <w:sz w:val="24"/>
          <w:szCs w:val="24"/>
        </w:rPr>
        <w:t>", message)</w:t>
      </w:r>
      <w:r w:rsidRPr="00A67FDA">
        <w:rPr>
          <w:rFonts w:ascii="Consolas" w:hAnsi="Consolas" w:cs="Consolas"/>
          <w:sz w:val="24"/>
          <w:szCs w:val="24"/>
        </w:rPr>
        <w:br/>
      </w:r>
      <w:r w:rsidRPr="00A67FDA">
        <w:rPr>
          <w:rFonts w:ascii="Consolas" w:eastAsia="Courier New" w:hAnsi="Consolas" w:cs="Consolas"/>
          <w:sz w:val="24"/>
          <w:szCs w:val="24"/>
        </w:rPr>
        <w:t xml:space="preserve">    self.log(message)</w:t>
      </w:r>
    </w:p>
    <w:p w14:paraId="46FD4578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>Ошибки проверяются почти в каждом методе. Например, если пользователь не указал путь, программа не пытается открыть файл, а сразу выводит сообщение «Путь не указан». Если файл не найден, выводится сообщение «Файл не найден». Если пользователь пытается записать данные в папку, программа сообщает, что запись возможна только в файл.</w:t>
      </w:r>
    </w:p>
    <w:p w14:paraId="7D5EF617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2.13 Запуск приложения</w:t>
      </w:r>
    </w:p>
    <w:p w14:paraId="3F13C6F8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После сохранения файла </w:t>
      </w:r>
      <w:r>
        <w:t>app</w:t>
      </w:r>
      <w:r w:rsidRPr="00BD1C90">
        <w:rPr>
          <w:lang w:val="ru-RU"/>
        </w:rPr>
        <w:t>.</w:t>
      </w:r>
      <w:proofErr w:type="spellStart"/>
      <w:r>
        <w:t>py</w:t>
      </w:r>
      <w:proofErr w:type="spellEnd"/>
      <w:r w:rsidRPr="00BD1C90">
        <w:rPr>
          <w:lang w:val="ru-RU"/>
        </w:rPr>
        <w:t xml:space="preserve"> программа запускалась из </w:t>
      </w:r>
      <w:r>
        <w:t>PowerShell</w:t>
      </w:r>
      <w:r w:rsidRPr="00BD1C90">
        <w:rPr>
          <w:lang w:val="ru-RU"/>
        </w:rPr>
        <w:t xml:space="preserve">. Для запуска использовался </w:t>
      </w:r>
      <w:r>
        <w:t>Python</w:t>
      </w:r>
      <w:r w:rsidRPr="00BD1C90">
        <w:rPr>
          <w:lang w:val="ru-RU"/>
        </w:rPr>
        <w:t xml:space="preserve"> из виртуального </w:t>
      </w:r>
      <w:proofErr w:type="gramStart"/>
      <w:r w:rsidRPr="00BD1C90">
        <w:rPr>
          <w:lang w:val="ru-RU"/>
        </w:rPr>
        <w:t>окружения .</w:t>
      </w:r>
      <w:proofErr w:type="spellStart"/>
      <w:r>
        <w:t>venv</w:t>
      </w:r>
      <w:proofErr w:type="spellEnd"/>
      <w:proofErr w:type="gramEnd"/>
      <w:r w:rsidRPr="00BD1C90">
        <w:rPr>
          <w:lang w:val="ru-RU"/>
        </w:rPr>
        <w:t xml:space="preserve">. После запуска открывается главное окно лабораторной работы №4. В окне можно выбрать тестовый файл </w:t>
      </w:r>
      <w:r>
        <w:t>test</w:t>
      </w:r>
      <w:r w:rsidRPr="00BD1C90">
        <w:rPr>
          <w:lang w:val="ru-RU"/>
        </w:rPr>
        <w:t>.</w:t>
      </w:r>
      <w:r>
        <w:t>txt</w:t>
      </w:r>
      <w:r w:rsidRPr="00BD1C90">
        <w:rPr>
          <w:lang w:val="ru-RU"/>
        </w:rPr>
        <w:t>, прочитать его содержимое, записать измененный текст, вывести сведения о файле, а также выполнить операции создания, удаления и переименования.</w:t>
      </w:r>
    </w:p>
    <w:p w14:paraId="74C4E03F" w14:textId="1ADF81B6" w:rsidR="00284EE8" w:rsidRPr="002F46A7" w:rsidRDefault="005F1F73">
      <w:pPr>
        <w:spacing w:before="120" w:after="80"/>
        <w:rPr>
          <w:bCs/>
          <w:szCs w:val="28"/>
          <w:lang w:val="ru-RU"/>
        </w:rPr>
      </w:pPr>
      <w:r w:rsidRPr="002F46A7">
        <w:rPr>
          <w:bCs/>
          <w:szCs w:val="28"/>
          <w:lang w:val="ru-RU"/>
        </w:rPr>
        <w:lastRenderedPageBreak/>
        <w:t>Листинг 19 - Запуск программы</w:t>
      </w:r>
    </w:p>
    <w:p w14:paraId="0B7FF11F" w14:textId="4651E91C" w:rsidR="005F1F73" w:rsidRPr="002F46A7" w:rsidRDefault="005F1F73">
      <w:pPr>
        <w:spacing w:before="120" w:after="80"/>
        <w:rPr>
          <w:rFonts w:ascii="Consolas" w:hAnsi="Consolas" w:cs="Consolas"/>
          <w:bCs/>
          <w:sz w:val="24"/>
          <w:szCs w:val="24"/>
          <w:lang w:val="ru-RU"/>
        </w:rPr>
      </w:pPr>
      <w:r w:rsidRPr="002F46A7">
        <w:rPr>
          <w:rFonts w:ascii="Consolas" w:eastAsia="Courier New" w:hAnsi="Consolas" w:cs="Consolas"/>
          <w:sz w:val="24"/>
          <w:szCs w:val="24"/>
          <w:lang w:val="ru-RU"/>
        </w:rPr>
        <w:t>.\.</w:t>
      </w:r>
      <w:proofErr w:type="spellStart"/>
      <w:r w:rsidRPr="005F1F73">
        <w:rPr>
          <w:rFonts w:ascii="Consolas" w:eastAsia="Courier New" w:hAnsi="Consolas" w:cs="Consolas"/>
          <w:sz w:val="24"/>
          <w:szCs w:val="24"/>
        </w:rPr>
        <w:t>venv</w:t>
      </w:r>
      <w:proofErr w:type="spellEnd"/>
      <w:r w:rsidRPr="002F46A7">
        <w:rPr>
          <w:rFonts w:ascii="Consolas" w:eastAsia="Courier New" w:hAnsi="Consolas" w:cs="Consolas"/>
          <w:sz w:val="24"/>
          <w:szCs w:val="24"/>
          <w:lang w:val="ru-RU"/>
        </w:rPr>
        <w:t>\</w:t>
      </w:r>
      <w:r w:rsidRPr="005F1F73">
        <w:rPr>
          <w:rFonts w:ascii="Consolas" w:eastAsia="Courier New" w:hAnsi="Consolas" w:cs="Consolas"/>
          <w:sz w:val="24"/>
          <w:szCs w:val="24"/>
        </w:rPr>
        <w:t>Scripts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\</w:t>
      </w:r>
      <w:r w:rsidRPr="005F1F73">
        <w:rPr>
          <w:rFonts w:ascii="Consolas" w:eastAsia="Courier New" w:hAnsi="Consolas" w:cs="Consolas"/>
          <w:sz w:val="24"/>
          <w:szCs w:val="24"/>
        </w:rPr>
        <w:t>python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5F1F73">
        <w:rPr>
          <w:rFonts w:ascii="Consolas" w:eastAsia="Courier New" w:hAnsi="Consolas" w:cs="Consolas"/>
          <w:sz w:val="24"/>
          <w:szCs w:val="24"/>
        </w:rPr>
        <w:t>exe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 xml:space="preserve"> </w:t>
      </w:r>
      <w:r w:rsidRPr="005F1F73">
        <w:rPr>
          <w:rFonts w:ascii="Consolas" w:eastAsia="Courier New" w:hAnsi="Consolas" w:cs="Consolas"/>
          <w:sz w:val="24"/>
          <w:szCs w:val="24"/>
        </w:rPr>
        <w:t>app</w:t>
      </w:r>
      <w:r w:rsidRPr="002F46A7">
        <w:rPr>
          <w:rFonts w:ascii="Consolas" w:eastAsia="Courier New" w:hAnsi="Consolas" w:cs="Consolas"/>
          <w:sz w:val="24"/>
          <w:szCs w:val="24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24"/>
          <w:szCs w:val="24"/>
        </w:rPr>
        <w:t>py</w:t>
      </w:r>
      <w:proofErr w:type="spellEnd"/>
    </w:p>
    <w:p w14:paraId="0CB17D29" w14:textId="77777777" w:rsidR="00284EE8" w:rsidRPr="002F46A7" w:rsidRDefault="005F1F73">
      <w:pPr>
        <w:spacing w:before="240" w:after="240" w:line="360" w:lineRule="auto"/>
        <w:jc w:val="center"/>
        <w:rPr>
          <w:lang w:val="ru-RU"/>
        </w:rPr>
      </w:pPr>
      <w:r w:rsidRPr="00BD1C90">
        <w:rPr>
          <w:b/>
          <w:lang w:val="ru-RU"/>
        </w:rPr>
        <w:t>ТЕСТИРОВАНИЕ</w:t>
      </w:r>
      <w:r w:rsidRPr="002F46A7">
        <w:rPr>
          <w:b/>
          <w:lang w:val="ru-RU"/>
        </w:rPr>
        <w:t xml:space="preserve"> </w:t>
      </w:r>
      <w:r w:rsidRPr="00BD1C90">
        <w:rPr>
          <w:b/>
          <w:lang w:val="ru-RU"/>
        </w:rPr>
        <w:t>ПРОГРАММЫ</w:t>
      </w:r>
    </w:p>
    <w:p w14:paraId="101B44AC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Тестирование выполнялось на текстовом файле </w:t>
      </w:r>
      <w:r>
        <w:t>test</w:t>
      </w:r>
      <w:r w:rsidRPr="00BD1C90">
        <w:rPr>
          <w:lang w:val="ru-RU"/>
        </w:rPr>
        <w:t>.</w:t>
      </w:r>
      <w:r>
        <w:t>txt</w:t>
      </w:r>
      <w:r w:rsidRPr="00BD1C90">
        <w:rPr>
          <w:lang w:val="ru-RU"/>
        </w:rPr>
        <w:t xml:space="preserve">, расположенном в папке проекта </w:t>
      </w:r>
      <w:r>
        <w:t>Lab</w:t>
      </w:r>
      <w:r w:rsidRPr="00BD1C90">
        <w:rPr>
          <w:lang w:val="ru-RU"/>
        </w:rPr>
        <w:t>4_</w:t>
      </w:r>
      <w:proofErr w:type="spellStart"/>
      <w:r>
        <w:t>FilesPyQt</w:t>
      </w:r>
      <w:proofErr w:type="spellEnd"/>
      <w:r w:rsidRPr="00BD1C90">
        <w:rPr>
          <w:lang w:val="ru-RU"/>
        </w:rPr>
        <w:t xml:space="preserve">. В файл заранее были записаны строки: «Лабораторная работа 4», «Проверка чтения текстового файла», «Работа с файлами через </w:t>
      </w:r>
      <w:proofErr w:type="spellStart"/>
      <w:r>
        <w:t>PyQt</w:t>
      </w:r>
      <w:proofErr w:type="spellEnd"/>
      <w:r w:rsidRPr="00BD1C90">
        <w:rPr>
          <w:lang w:val="ru-RU"/>
        </w:rPr>
        <w:t>6».</w:t>
      </w:r>
    </w:p>
    <w:p w14:paraId="0126257F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1. Проверка выбора файла</w:t>
      </w:r>
    </w:p>
    <w:p w14:paraId="2F7936A7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При нажатии кнопки «Выбрать файл» открылось стандартное диалоговое окно выбора файла. После выбора файла </w:t>
      </w:r>
      <w:r>
        <w:t>test</w:t>
      </w:r>
      <w:r w:rsidRPr="00BD1C90">
        <w:rPr>
          <w:lang w:val="ru-RU"/>
        </w:rPr>
        <w:t>.</w:t>
      </w:r>
      <w:r>
        <w:t>txt</w:t>
      </w:r>
      <w:r w:rsidRPr="00BD1C90">
        <w:rPr>
          <w:lang w:val="ru-RU"/>
        </w:rPr>
        <w:t xml:space="preserve"> путь к нему появился в поле ввода. В журнале действий появилась запись о выбранном файле. Также был обновлен список содержимого папки проекта.</w:t>
      </w:r>
    </w:p>
    <w:p w14:paraId="58328361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2. Проверка чтения файла</w:t>
      </w:r>
    </w:p>
    <w:p w14:paraId="24E6F5FF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После нажатия кнопки «Прочитать файл» содержимое </w:t>
      </w:r>
      <w:r>
        <w:t>test</w:t>
      </w:r>
      <w:r w:rsidRPr="00BD1C90">
        <w:rPr>
          <w:lang w:val="ru-RU"/>
        </w:rPr>
        <w:t>.</w:t>
      </w:r>
      <w:r>
        <w:t>txt</w:t>
      </w:r>
      <w:r w:rsidRPr="00BD1C90">
        <w:rPr>
          <w:lang w:val="ru-RU"/>
        </w:rPr>
        <w:t xml:space="preserve"> было считано и выведено в поле </w:t>
      </w:r>
      <w:proofErr w:type="spellStart"/>
      <w:r>
        <w:t>QTextEdit</w:t>
      </w:r>
      <w:proofErr w:type="spellEnd"/>
      <w:r w:rsidRPr="00BD1C90">
        <w:rPr>
          <w:lang w:val="ru-RU"/>
        </w:rPr>
        <w:t>. В журнале появилась запись «Файл прочитан», что подтверждает успешное выполнение операции чтения.</w:t>
      </w:r>
    </w:p>
    <w:p w14:paraId="4B77FA06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3. Проверка записи в файл</w:t>
      </w:r>
    </w:p>
    <w:p w14:paraId="54BF8F78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В поле </w:t>
      </w:r>
      <w:proofErr w:type="spellStart"/>
      <w:r>
        <w:t>QTextEdit</w:t>
      </w:r>
      <w:proofErr w:type="spellEnd"/>
      <w:r w:rsidRPr="00BD1C90">
        <w:rPr>
          <w:lang w:val="ru-RU"/>
        </w:rPr>
        <w:t xml:space="preserve"> был изменен текст файла, после чего была нажата кнопка «Записать в файл». Программа вывела сообщение об успешной записи данных. Затем файл был повторно прочитан, и измененный текст снова отобразился в </w:t>
      </w:r>
      <w:proofErr w:type="spellStart"/>
      <w:r>
        <w:t>QTextEdit</w:t>
      </w:r>
      <w:proofErr w:type="spellEnd"/>
      <w:r w:rsidRPr="00BD1C90">
        <w:rPr>
          <w:lang w:val="ru-RU"/>
        </w:rPr>
        <w:t>. Это подтвердило корректную работу операции записи.</w:t>
      </w:r>
    </w:p>
    <w:p w14:paraId="53EFDFE2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4. Проверка вывода информации о файле</w:t>
      </w:r>
    </w:p>
    <w:p w14:paraId="346CD385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При нажатии кнопки «Информация о файле/папке» программа вывела сведения о файле </w:t>
      </w:r>
      <w:r>
        <w:t>test</w:t>
      </w:r>
      <w:r w:rsidRPr="00BD1C90">
        <w:rPr>
          <w:lang w:val="ru-RU"/>
        </w:rPr>
        <w:t>.</w:t>
      </w:r>
      <w:r>
        <w:t>txt</w:t>
      </w:r>
      <w:r w:rsidRPr="00BD1C90">
        <w:rPr>
          <w:lang w:val="ru-RU"/>
        </w:rPr>
        <w:t xml:space="preserve">: тип объекта, имя, полный путь, папку размещения, </w:t>
      </w:r>
      <w:r w:rsidRPr="00BD1C90">
        <w:rPr>
          <w:lang w:val="ru-RU"/>
        </w:rPr>
        <w:lastRenderedPageBreak/>
        <w:t xml:space="preserve">расширение, размер, дату создания, дату изменения и атрибуты доступа. Это подтверждает правильное использование класса </w:t>
      </w:r>
      <w:proofErr w:type="spellStart"/>
      <w:r>
        <w:t>QFileInfo</w:t>
      </w:r>
      <w:proofErr w:type="spellEnd"/>
      <w:r w:rsidRPr="00BD1C90">
        <w:rPr>
          <w:lang w:val="ru-RU"/>
        </w:rPr>
        <w:t>.</w:t>
      </w:r>
    </w:p>
    <w:p w14:paraId="4DFB56CE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5. Проверка создания файла и папки</w:t>
      </w:r>
    </w:p>
    <w:p w14:paraId="3E3DED3C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>Для проверки создания файла в поле пути был введен путь к новому файлу. После нажатия кнопки «Создать файл» файл появился в списке содержимого папки. Аналогично была проверена кнопка «Создать папку»: после ввода пути к новой папке программа создала каталог и обновила список.</w:t>
      </w:r>
    </w:p>
    <w:p w14:paraId="68C2ECD0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6. Проверка переименования</w:t>
      </w:r>
    </w:p>
    <w:p w14:paraId="1903D57C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>Для проверки переименования был выбран созданный файл, а в поле нового имени введено новое название. После нажатия кнопки «Переименовать» файл получил новое имя, а поле пути автоматически обновилось.</w:t>
      </w:r>
    </w:p>
    <w:p w14:paraId="4321BB6E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7. Проверка удаления</w:t>
      </w:r>
    </w:p>
    <w:p w14:paraId="00204C72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>Для проверки удаления был выбран созданный файл. После нажатия кнопки «Удалить» появилось окно подтверждения. После подтверждения файл был удален, список содержимого папки обновился.</w:t>
      </w:r>
    </w:p>
    <w:p w14:paraId="722170F3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Тест 8. Проверка обработки ошибок</w:t>
      </w:r>
    </w:p>
    <w:p w14:paraId="07F71BAF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проверки ошибок поле пути очищалось, после чего нажималась кнопка чтения. Программа не завершалась </w:t>
      </w:r>
      <w:proofErr w:type="spellStart"/>
      <w:r w:rsidRPr="00BD1C90">
        <w:rPr>
          <w:lang w:val="ru-RU"/>
        </w:rPr>
        <w:t>аварийно</w:t>
      </w:r>
      <w:proofErr w:type="spellEnd"/>
      <w:r w:rsidRPr="00BD1C90">
        <w:rPr>
          <w:lang w:val="ru-RU"/>
        </w:rPr>
        <w:t>, а выводила окно с сообщением «Путь не указан». Также была проверена ситуация с несуществующим файлом. Во всех случаях пользователь получал понятное сообщение об ошибке, а текст ошибки записывался в журнал действий.</w:t>
      </w:r>
    </w:p>
    <w:p w14:paraId="2DEDBEC0" w14:textId="4F68AF83" w:rsidR="00284EE8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>В результате тестирования было подтверждено, что программа корректно выполняет основные операции с файлами и папками, отображает содержимое текстового файла, выводит сведения о выбранном объекте и обрабатывает ошибочные действия пользователя.</w:t>
      </w:r>
    </w:p>
    <w:p w14:paraId="7E221458" w14:textId="7C73796A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7505C4AD" w14:textId="795713B6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1C9C187E" w14:textId="2B64587D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43A38E86" w14:textId="749F7FB8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25F3BC44" w14:textId="128A5173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5F636CF6" w14:textId="0457FE73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3EC93687" w14:textId="483DAE16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014C620E" w14:textId="6A5A6150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28543D0A" w14:textId="42B67B0E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6D9B9A6E" w14:textId="05805FB5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28E44C0B" w14:textId="5945F8B1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6C628F11" w14:textId="1C17672E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48DE07AF" w14:textId="08D9925A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1DD04F01" w14:textId="77777777" w:rsidR="005F1F73" w:rsidRPr="00BD1C90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14BB8BBE" w14:textId="77777777" w:rsidR="00284EE8" w:rsidRPr="00BD1C90" w:rsidRDefault="005F1F73">
      <w:pPr>
        <w:spacing w:before="240" w:after="240" w:line="360" w:lineRule="auto"/>
        <w:jc w:val="center"/>
        <w:rPr>
          <w:lang w:val="ru-RU"/>
        </w:rPr>
      </w:pPr>
      <w:r w:rsidRPr="00BD1C90">
        <w:rPr>
          <w:b/>
          <w:lang w:val="ru-RU"/>
        </w:rPr>
        <w:t>ОТВЕТЫ НА КОНТРОЛЬНЫЕ ВОПРОСЫ</w:t>
      </w:r>
    </w:p>
    <w:p w14:paraId="79ECB024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 xml:space="preserve">1. Какие классы </w:t>
      </w:r>
      <w:r>
        <w:rPr>
          <w:b/>
        </w:rPr>
        <w:t>Qt</w:t>
      </w:r>
      <w:r w:rsidRPr="00BD1C90">
        <w:rPr>
          <w:b/>
          <w:lang w:val="ru-RU"/>
        </w:rPr>
        <w:t xml:space="preserve"> используются для работы с файловой системой?</w:t>
      </w:r>
    </w:p>
    <w:p w14:paraId="082E5728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работы с файловой системой в </w:t>
      </w:r>
      <w:proofErr w:type="spellStart"/>
      <w:r>
        <w:t>PyQt</w:t>
      </w:r>
      <w:proofErr w:type="spellEnd"/>
      <w:r w:rsidRPr="00BD1C90">
        <w:rPr>
          <w:lang w:val="ru-RU"/>
        </w:rPr>
        <w:t xml:space="preserve"> используются классы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,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, </w:t>
      </w:r>
      <w:proofErr w:type="spellStart"/>
      <w:r>
        <w:t>QDir</w:t>
      </w:r>
      <w:proofErr w:type="spellEnd"/>
      <w:r w:rsidRPr="00BD1C90">
        <w:rPr>
          <w:lang w:val="ru-RU"/>
        </w:rPr>
        <w:t xml:space="preserve"> и </w:t>
      </w:r>
      <w:proofErr w:type="spellStart"/>
      <w:r>
        <w:t>QFileDialog</w:t>
      </w:r>
      <w:proofErr w:type="spellEnd"/>
      <w:r w:rsidRPr="00BD1C90">
        <w:rPr>
          <w:lang w:val="ru-RU"/>
        </w:rPr>
        <w:t xml:space="preserve">.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 предназначен для операций с файлами: чтения, записи, удаления и переименования.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 используется для получения информации о файле или папке. </w:t>
      </w:r>
      <w:proofErr w:type="spellStart"/>
      <w:r>
        <w:t>QDir</w:t>
      </w:r>
      <w:proofErr w:type="spellEnd"/>
      <w:r w:rsidRPr="00BD1C90">
        <w:rPr>
          <w:lang w:val="ru-RU"/>
        </w:rPr>
        <w:t xml:space="preserve"> применяется для работы с каталогами. </w:t>
      </w:r>
      <w:proofErr w:type="spellStart"/>
      <w:r>
        <w:t>QFileDialog</w:t>
      </w:r>
      <w:proofErr w:type="spellEnd"/>
      <w:r w:rsidRPr="00BD1C90">
        <w:rPr>
          <w:lang w:val="ru-RU"/>
        </w:rPr>
        <w:t xml:space="preserve"> предоставляет стандартные окна выбора файла или папки.</w:t>
      </w:r>
    </w:p>
    <w:p w14:paraId="74D25998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2. Как открыть файл для чтения и записи?</w:t>
      </w:r>
    </w:p>
    <w:p w14:paraId="44C401AC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Файл открывается через объект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 с указанием режима доступа. Для чтения используется режим </w:t>
      </w:r>
      <w:proofErr w:type="spellStart"/>
      <w:r>
        <w:t>QIODevice</w:t>
      </w:r>
      <w:proofErr w:type="spellEnd"/>
      <w:r w:rsidRPr="00BD1C90">
        <w:rPr>
          <w:lang w:val="ru-RU"/>
        </w:rPr>
        <w:t>.</w:t>
      </w:r>
      <w:proofErr w:type="spellStart"/>
      <w:r>
        <w:t>OpenModeFlag</w:t>
      </w:r>
      <w:proofErr w:type="spellEnd"/>
      <w:r w:rsidRPr="00BD1C90">
        <w:rPr>
          <w:lang w:val="ru-RU"/>
        </w:rPr>
        <w:t>.</w:t>
      </w:r>
      <w:proofErr w:type="spellStart"/>
      <w:r>
        <w:t>ReadOnly</w:t>
      </w:r>
      <w:proofErr w:type="spellEnd"/>
      <w:r w:rsidRPr="00BD1C90">
        <w:rPr>
          <w:lang w:val="ru-RU"/>
        </w:rPr>
        <w:t xml:space="preserve">, для записи - </w:t>
      </w:r>
      <w:proofErr w:type="spellStart"/>
      <w:r>
        <w:t>QIODevice</w:t>
      </w:r>
      <w:proofErr w:type="spellEnd"/>
      <w:r w:rsidRPr="00BD1C90">
        <w:rPr>
          <w:lang w:val="ru-RU"/>
        </w:rPr>
        <w:t>.</w:t>
      </w:r>
      <w:proofErr w:type="spellStart"/>
      <w:r>
        <w:t>OpenModeFlag</w:t>
      </w:r>
      <w:proofErr w:type="spellEnd"/>
      <w:r w:rsidRPr="00BD1C90">
        <w:rPr>
          <w:lang w:val="ru-RU"/>
        </w:rPr>
        <w:t>.</w:t>
      </w:r>
      <w:proofErr w:type="spellStart"/>
      <w:r>
        <w:t>WriteOnly</w:t>
      </w:r>
      <w:proofErr w:type="spellEnd"/>
      <w:r w:rsidRPr="00BD1C90">
        <w:rPr>
          <w:lang w:val="ru-RU"/>
        </w:rPr>
        <w:t xml:space="preserve">, а для текстового режима добавляется </w:t>
      </w:r>
      <w:proofErr w:type="spellStart"/>
      <w:r>
        <w:lastRenderedPageBreak/>
        <w:t>QIODevice</w:t>
      </w:r>
      <w:proofErr w:type="spellEnd"/>
      <w:r w:rsidRPr="00BD1C90">
        <w:rPr>
          <w:lang w:val="ru-RU"/>
        </w:rPr>
        <w:t>.</w:t>
      </w:r>
      <w:proofErr w:type="spellStart"/>
      <w:r>
        <w:t>OpenModeFlag</w:t>
      </w:r>
      <w:proofErr w:type="spellEnd"/>
      <w:r w:rsidRPr="00BD1C90">
        <w:rPr>
          <w:lang w:val="ru-RU"/>
        </w:rPr>
        <w:t>.</w:t>
      </w:r>
      <w:r>
        <w:t>Text</w:t>
      </w:r>
      <w:r w:rsidRPr="00BD1C90">
        <w:rPr>
          <w:lang w:val="ru-RU"/>
        </w:rPr>
        <w:t xml:space="preserve">. После завершения работы файл необходимо закрыть методом </w:t>
      </w:r>
      <w:proofErr w:type="gramStart"/>
      <w:r>
        <w:t>close</w:t>
      </w:r>
      <w:r w:rsidRPr="00BD1C90">
        <w:rPr>
          <w:lang w:val="ru-RU"/>
        </w:rPr>
        <w:t>(</w:t>
      </w:r>
      <w:proofErr w:type="gramEnd"/>
      <w:r w:rsidRPr="00BD1C90">
        <w:rPr>
          <w:lang w:val="ru-RU"/>
        </w:rPr>
        <w:t>).</w:t>
      </w:r>
    </w:p>
    <w:p w14:paraId="2E80FB3A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3. Как получить информацию о файле (размер, дата создания)?</w:t>
      </w:r>
    </w:p>
    <w:p w14:paraId="2532AE73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получения информации о файле создается объект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. С помощью методов </w:t>
      </w:r>
      <w:proofErr w:type="gramStart"/>
      <w:r>
        <w:t>size</w:t>
      </w:r>
      <w:r w:rsidRPr="00BD1C90">
        <w:rPr>
          <w:lang w:val="ru-RU"/>
        </w:rPr>
        <w:t>(</w:t>
      </w:r>
      <w:proofErr w:type="gramEnd"/>
      <w:r w:rsidRPr="00BD1C90">
        <w:rPr>
          <w:lang w:val="ru-RU"/>
        </w:rPr>
        <w:t xml:space="preserve">), </w:t>
      </w:r>
      <w:proofErr w:type="spellStart"/>
      <w:r>
        <w:t>birthTime</w:t>
      </w:r>
      <w:proofErr w:type="spellEnd"/>
      <w:r w:rsidRPr="00BD1C90">
        <w:rPr>
          <w:lang w:val="ru-RU"/>
        </w:rPr>
        <w:t xml:space="preserve">(), </w:t>
      </w:r>
      <w:proofErr w:type="spellStart"/>
      <w:r>
        <w:t>lastModified</w:t>
      </w:r>
      <w:proofErr w:type="spellEnd"/>
      <w:r w:rsidRPr="00BD1C90">
        <w:rPr>
          <w:lang w:val="ru-RU"/>
        </w:rPr>
        <w:t xml:space="preserve">(), </w:t>
      </w:r>
      <w:proofErr w:type="spellStart"/>
      <w:r>
        <w:t>fileName</w:t>
      </w:r>
      <w:proofErr w:type="spellEnd"/>
      <w:r w:rsidRPr="00BD1C90">
        <w:rPr>
          <w:lang w:val="ru-RU"/>
        </w:rPr>
        <w:t xml:space="preserve">(), </w:t>
      </w:r>
      <w:proofErr w:type="spellStart"/>
      <w:r>
        <w:t>absoluteFilePath</w:t>
      </w:r>
      <w:proofErr w:type="spellEnd"/>
      <w:r w:rsidRPr="00BD1C90">
        <w:rPr>
          <w:lang w:val="ru-RU"/>
        </w:rPr>
        <w:t>() можно получить размер, дату создания, дату изменения, имя и полный путь к файлу.</w:t>
      </w:r>
    </w:p>
    <w:p w14:paraId="245B251B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4. Как создать и удалить директорию?</w:t>
      </w:r>
    </w:p>
    <w:p w14:paraId="57AB408B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Для создания директории используется класс </w:t>
      </w:r>
      <w:proofErr w:type="spellStart"/>
      <w:r>
        <w:t>QDir</w:t>
      </w:r>
      <w:proofErr w:type="spellEnd"/>
      <w:r w:rsidRPr="00BD1C90">
        <w:rPr>
          <w:lang w:val="ru-RU"/>
        </w:rPr>
        <w:t xml:space="preserve"> и метод </w:t>
      </w:r>
      <w:proofErr w:type="spellStart"/>
      <w:proofErr w:type="gramStart"/>
      <w:r>
        <w:t>mkpath</w:t>
      </w:r>
      <w:proofErr w:type="spellEnd"/>
      <w:r w:rsidRPr="00BD1C90">
        <w:rPr>
          <w:lang w:val="ru-RU"/>
        </w:rPr>
        <w:t>(</w:t>
      </w:r>
      <w:proofErr w:type="gramEnd"/>
      <w:r w:rsidRPr="00BD1C90">
        <w:rPr>
          <w:lang w:val="ru-RU"/>
        </w:rPr>
        <w:t xml:space="preserve">) или </w:t>
      </w:r>
      <w:proofErr w:type="spellStart"/>
      <w:r>
        <w:t>mkdir</w:t>
      </w:r>
      <w:proofErr w:type="spellEnd"/>
      <w:r w:rsidRPr="00BD1C90">
        <w:rPr>
          <w:lang w:val="ru-RU"/>
        </w:rPr>
        <w:t xml:space="preserve">(). Для удаления пустой директории используется метод </w:t>
      </w:r>
      <w:proofErr w:type="spellStart"/>
      <w:proofErr w:type="gramStart"/>
      <w:r>
        <w:t>rmdir</w:t>
      </w:r>
      <w:proofErr w:type="spellEnd"/>
      <w:r w:rsidRPr="00BD1C90">
        <w:rPr>
          <w:lang w:val="ru-RU"/>
        </w:rPr>
        <w:t>(</w:t>
      </w:r>
      <w:proofErr w:type="gramEnd"/>
      <w:r w:rsidRPr="00BD1C90">
        <w:rPr>
          <w:lang w:val="ru-RU"/>
        </w:rPr>
        <w:t>). В данной работе применен безопасный вариант удаления: папка удаляется только в том случае, если она пустая.</w:t>
      </w:r>
    </w:p>
    <w:p w14:paraId="5FD7F620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5. Как обрабатывать ошибки при работе с файлами?</w:t>
      </w:r>
    </w:p>
    <w:p w14:paraId="7B0A1D76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Ошибки можно обрабатывать предварительными проверками и сообщениями пользователю. Перед чтением или записью нужно проверить, указан ли путь, существует ли файл, является ли объект файлом или папкой, доступен ли он для записи. Для вывода сообщений удобно использовать </w:t>
      </w:r>
      <w:proofErr w:type="spellStart"/>
      <w:r>
        <w:t>QMessageBox</w:t>
      </w:r>
      <w:proofErr w:type="spellEnd"/>
      <w:r w:rsidRPr="00BD1C90">
        <w:rPr>
          <w:lang w:val="ru-RU"/>
        </w:rPr>
        <w:t>.</w:t>
      </w:r>
    </w:p>
    <w:p w14:paraId="4E193107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t>6. Какие фильтры можно использовать при получении содержимого директории?</w:t>
      </w:r>
    </w:p>
    <w:p w14:paraId="377AA871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При получении содержимого директории через </w:t>
      </w:r>
      <w:proofErr w:type="spellStart"/>
      <w:r>
        <w:t>QDir</w:t>
      </w:r>
      <w:proofErr w:type="spellEnd"/>
      <w:r w:rsidRPr="00BD1C90">
        <w:rPr>
          <w:lang w:val="ru-RU"/>
        </w:rPr>
        <w:t xml:space="preserve"> можно использовать фильтры </w:t>
      </w:r>
      <w:proofErr w:type="spellStart"/>
      <w:r>
        <w:t>QDir</w:t>
      </w:r>
      <w:proofErr w:type="spellEnd"/>
      <w:r w:rsidRPr="00BD1C90">
        <w:rPr>
          <w:lang w:val="ru-RU"/>
        </w:rPr>
        <w:t>.</w:t>
      </w:r>
      <w:r>
        <w:t>Filter</w:t>
      </w:r>
      <w:r w:rsidRPr="00BD1C90">
        <w:rPr>
          <w:lang w:val="ru-RU"/>
        </w:rPr>
        <w:t>.</w:t>
      </w:r>
      <w:r>
        <w:t>Files</w:t>
      </w:r>
      <w:r w:rsidRPr="00BD1C90">
        <w:rPr>
          <w:lang w:val="ru-RU"/>
        </w:rPr>
        <w:t xml:space="preserve">, </w:t>
      </w:r>
      <w:proofErr w:type="spellStart"/>
      <w:r>
        <w:t>QDir</w:t>
      </w:r>
      <w:proofErr w:type="spellEnd"/>
      <w:r w:rsidRPr="00BD1C90">
        <w:rPr>
          <w:lang w:val="ru-RU"/>
        </w:rPr>
        <w:t>.</w:t>
      </w:r>
      <w:r>
        <w:t>Filter</w:t>
      </w:r>
      <w:r w:rsidRPr="00BD1C90">
        <w:rPr>
          <w:lang w:val="ru-RU"/>
        </w:rPr>
        <w:t>.</w:t>
      </w:r>
      <w:proofErr w:type="spellStart"/>
      <w:r>
        <w:t>Dirs</w:t>
      </w:r>
      <w:proofErr w:type="spellEnd"/>
      <w:r w:rsidRPr="00BD1C90">
        <w:rPr>
          <w:lang w:val="ru-RU"/>
        </w:rPr>
        <w:t xml:space="preserve">, </w:t>
      </w:r>
      <w:proofErr w:type="spellStart"/>
      <w:r>
        <w:t>QDir</w:t>
      </w:r>
      <w:proofErr w:type="spellEnd"/>
      <w:r w:rsidRPr="00BD1C90">
        <w:rPr>
          <w:lang w:val="ru-RU"/>
        </w:rPr>
        <w:t>.</w:t>
      </w:r>
      <w:r>
        <w:t>Filter</w:t>
      </w:r>
      <w:r w:rsidRPr="00BD1C90">
        <w:rPr>
          <w:lang w:val="ru-RU"/>
        </w:rPr>
        <w:t>.</w:t>
      </w:r>
      <w:proofErr w:type="spellStart"/>
      <w:r>
        <w:t>AllEntries</w:t>
      </w:r>
      <w:proofErr w:type="spellEnd"/>
      <w:r w:rsidRPr="00BD1C90">
        <w:rPr>
          <w:lang w:val="ru-RU"/>
        </w:rPr>
        <w:t xml:space="preserve">, </w:t>
      </w:r>
      <w:proofErr w:type="spellStart"/>
      <w:r>
        <w:t>QDir</w:t>
      </w:r>
      <w:proofErr w:type="spellEnd"/>
      <w:r w:rsidRPr="00BD1C90">
        <w:rPr>
          <w:lang w:val="ru-RU"/>
        </w:rPr>
        <w:t>.</w:t>
      </w:r>
      <w:r>
        <w:t>Filter</w:t>
      </w:r>
      <w:r w:rsidRPr="00BD1C90">
        <w:rPr>
          <w:lang w:val="ru-RU"/>
        </w:rPr>
        <w:t>.</w:t>
      </w:r>
      <w:proofErr w:type="spellStart"/>
      <w:r>
        <w:t>NoDotAndDotDot</w:t>
      </w:r>
      <w:proofErr w:type="spellEnd"/>
      <w:r w:rsidRPr="00BD1C90">
        <w:rPr>
          <w:lang w:val="ru-RU"/>
        </w:rPr>
        <w:t xml:space="preserve"> и другие. В работе использован фильтр </w:t>
      </w:r>
      <w:proofErr w:type="spellStart"/>
      <w:r>
        <w:t>AllEntries</w:t>
      </w:r>
      <w:proofErr w:type="spellEnd"/>
      <w:r w:rsidRPr="00BD1C90">
        <w:rPr>
          <w:lang w:val="ru-RU"/>
        </w:rPr>
        <w:t xml:space="preserve"> вместе с </w:t>
      </w:r>
      <w:proofErr w:type="spellStart"/>
      <w:r>
        <w:t>NoDotAndDotDot</w:t>
      </w:r>
      <w:proofErr w:type="spellEnd"/>
      <w:r w:rsidRPr="00BD1C90">
        <w:rPr>
          <w:lang w:val="ru-RU"/>
        </w:rPr>
        <w:t>, чтобы показать файлы и папки, но убрать служебные элементы «.» и «..».</w:t>
      </w:r>
    </w:p>
    <w:p w14:paraId="779CDB27" w14:textId="77777777" w:rsidR="00284EE8" w:rsidRPr="00BD1C90" w:rsidRDefault="005F1F73">
      <w:pPr>
        <w:spacing w:before="200" w:after="120" w:line="360" w:lineRule="auto"/>
        <w:rPr>
          <w:lang w:val="ru-RU"/>
        </w:rPr>
      </w:pPr>
      <w:r w:rsidRPr="00BD1C90">
        <w:rPr>
          <w:b/>
          <w:lang w:val="ru-RU"/>
        </w:rPr>
        <w:lastRenderedPageBreak/>
        <w:t xml:space="preserve">7. В чем разница между </w:t>
      </w:r>
      <w:proofErr w:type="spellStart"/>
      <w:r>
        <w:rPr>
          <w:b/>
        </w:rPr>
        <w:t>QFile</w:t>
      </w:r>
      <w:proofErr w:type="spellEnd"/>
      <w:r w:rsidRPr="00BD1C90">
        <w:rPr>
          <w:b/>
          <w:lang w:val="ru-RU"/>
        </w:rPr>
        <w:t xml:space="preserve"> и </w:t>
      </w:r>
      <w:proofErr w:type="spellStart"/>
      <w:r>
        <w:rPr>
          <w:b/>
        </w:rPr>
        <w:t>QFileInfo</w:t>
      </w:r>
      <w:proofErr w:type="spellEnd"/>
      <w:r w:rsidRPr="00BD1C90">
        <w:rPr>
          <w:b/>
          <w:lang w:val="ru-RU"/>
        </w:rPr>
        <w:t>?</w:t>
      </w:r>
    </w:p>
    <w:p w14:paraId="57905AC8" w14:textId="5B7397B4" w:rsidR="00284EE8" w:rsidRDefault="005F1F73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QFile</w:t>
      </w:r>
      <w:proofErr w:type="spellEnd"/>
      <w:r w:rsidRPr="00BD1C90">
        <w:rPr>
          <w:lang w:val="ru-RU"/>
        </w:rPr>
        <w:t xml:space="preserve"> выполняет операции непосредственно с файлом: открытие, чтение, запись, удаление и переименование.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 не изменяет файл, а предоставляет информацию о нем: имя, путь, размер, расширение, даты и атрибуты. То есть </w:t>
      </w:r>
      <w:proofErr w:type="spellStart"/>
      <w:r>
        <w:t>QFile</w:t>
      </w:r>
      <w:proofErr w:type="spellEnd"/>
      <w:r w:rsidRPr="00BD1C90">
        <w:rPr>
          <w:lang w:val="ru-RU"/>
        </w:rPr>
        <w:t xml:space="preserve"> нужен для действий, а </w:t>
      </w:r>
      <w:proofErr w:type="spellStart"/>
      <w:r>
        <w:t>QFileInfo</w:t>
      </w:r>
      <w:proofErr w:type="spellEnd"/>
      <w:r w:rsidRPr="00BD1C90">
        <w:rPr>
          <w:lang w:val="ru-RU"/>
        </w:rPr>
        <w:t xml:space="preserve"> - для получения сведений.</w:t>
      </w:r>
    </w:p>
    <w:p w14:paraId="7C8FB306" w14:textId="2FD3D6D4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6CE56159" w14:textId="36D48779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125DF56A" w14:textId="399CAFC9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4B108869" w14:textId="544E0E8B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5190C1A3" w14:textId="39616D92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69B54E55" w14:textId="6B8AF9FA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4DA4E9A0" w14:textId="4AA37811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7C41EEF3" w14:textId="77777777" w:rsidR="005F1F73" w:rsidRPr="00BD1C90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57F78EFC" w14:textId="77777777" w:rsidR="00284EE8" w:rsidRPr="00BD1C90" w:rsidRDefault="005F1F73">
      <w:pPr>
        <w:spacing w:before="240" w:after="240" w:line="360" w:lineRule="auto"/>
        <w:jc w:val="center"/>
        <w:rPr>
          <w:lang w:val="ru-RU"/>
        </w:rPr>
      </w:pPr>
      <w:r w:rsidRPr="00BD1C90">
        <w:rPr>
          <w:b/>
          <w:lang w:val="ru-RU"/>
        </w:rPr>
        <w:t>ЗАКЛЮЧЕНИЕ</w:t>
      </w:r>
    </w:p>
    <w:p w14:paraId="4F353BB4" w14:textId="77777777" w:rsidR="00284EE8" w:rsidRPr="00BD1C90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 xml:space="preserve">В ходе выполнения лабораторно-практического задания №4 было разработано графическое приложение на языке </w:t>
      </w:r>
      <w:r>
        <w:t>Python</w:t>
      </w:r>
      <w:r w:rsidRPr="00BD1C90">
        <w:rPr>
          <w:lang w:val="ru-RU"/>
        </w:rPr>
        <w:t xml:space="preserve"> с использованием библиотеки </w:t>
      </w:r>
      <w:proofErr w:type="spellStart"/>
      <w:r>
        <w:t>PyQt</w:t>
      </w:r>
      <w:proofErr w:type="spellEnd"/>
      <w:r w:rsidRPr="00BD1C90">
        <w:rPr>
          <w:lang w:val="ru-RU"/>
        </w:rPr>
        <w:t>6. Программа предназначена для работы с файлами и файловой системой и позволяет выбирать файл или папку, читать содержимое текстового файла, записывать данные в файл, выводить информацию о выбранном объекте, создавать файлы и папки, переименовывать и удалять объекты.</w:t>
      </w:r>
    </w:p>
    <w:p w14:paraId="63EEE677" w14:textId="0878EB20" w:rsidR="00284EE8" w:rsidRDefault="005F1F73">
      <w:pPr>
        <w:spacing w:after="0" w:line="360" w:lineRule="auto"/>
        <w:ind w:firstLine="709"/>
        <w:jc w:val="both"/>
        <w:rPr>
          <w:lang w:val="ru-RU"/>
        </w:rPr>
      </w:pPr>
      <w:r w:rsidRPr="00BD1C90">
        <w:rPr>
          <w:lang w:val="ru-RU"/>
        </w:rPr>
        <w:t>В результате тестирования было подтверждено, что приложение корректно выполняет основные операции с файлами и папками, обновляет список содержимого каталога, ведет журнал действий и сообщает пользователю об ошибках. Цель лабораторной работы достигнута, все основные требования задания выполнены.</w:t>
      </w:r>
    </w:p>
    <w:p w14:paraId="21E0CE11" w14:textId="484E38CB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7BE59CAF" w14:textId="32B8D6B8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78120F1B" w14:textId="67DA7CD6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43F40BA9" w14:textId="04703E25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610CCC8F" w14:textId="43106FDA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689FD93B" w14:textId="575DA0DF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3DF16F31" w14:textId="72437F04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226CC2F4" w14:textId="417FBFEA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5CF25377" w14:textId="5778E5CE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5414E70D" w14:textId="40F0C80C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70374488" w14:textId="134CFCE3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0B8E3E1A" w14:textId="6AF1104F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3D0B8EA0" w14:textId="7F6B6790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5670FE8A" w14:textId="47E1DE75" w:rsidR="005F1F73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3F1FFEAD" w14:textId="77777777" w:rsidR="005F1F73" w:rsidRPr="00BD1C90" w:rsidRDefault="005F1F73">
      <w:pPr>
        <w:spacing w:after="0" w:line="360" w:lineRule="auto"/>
        <w:ind w:firstLine="709"/>
        <w:jc w:val="both"/>
        <w:rPr>
          <w:lang w:val="ru-RU"/>
        </w:rPr>
      </w:pPr>
    </w:p>
    <w:p w14:paraId="5F0C5B0A" w14:textId="77777777" w:rsidR="00284EE8" w:rsidRPr="00BD1C90" w:rsidRDefault="005F1F73" w:rsidP="00A47A82">
      <w:pPr>
        <w:spacing w:before="240" w:after="240" w:line="360" w:lineRule="auto"/>
        <w:jc w:val="right"/>
        <w:rPr>
          <w:lang w:val="ru-RU"/>
        </w:rPr>
      </w:pPr>
      <w:r w:rsidRPr="00BD1C90">
        <w:rPr>
          <w:b/>
          <w:lang w:val="ru-RU"/>
        </w:rPr>
        <w:t>ПРИЛОЖЕНИЕ А</w:t>
      </w:r>
    </w:p>
    <w:p w14:paraId="37FA3E46" w14:textId="77777777" w:rsidR="00284EE8" w:rsidRPr="00A47A82" w:rsidRDefault="005F1F73">
      <w:pPr>
        <w:spacing w:before="200" w:after="120" w:line="360" w:lineRule="auto"/>
        <w:rPr>
          <w:bCs/>
          <w:lang w:val="ru-RU"/>
        </w:rPr>
      </w:pPr>
      <w:r w:rsidRPr="00A47A82">
        <w:rPr>
          <w:bCs/>
          <w:lang w:val="ru-RU"/>
        </w:rPr>
        <w:t xml:space="preserve">Листинг А.1 - Главный модуль программы </w:t>
      </w:r>
      <w:r w:rsidRPr="00A47A82">
        <w:rPr>
          <w:bCs/>
        </w:rPr>
        <w:t>app</w:t>
      </w:r>
      <w:r w:rsidRPr="00A47A82">
        <w:rPr>
          <w:bCs/>
          <w:lang w:val="ru-RU"/>
        </w:rPr>
        <w:t>.</w:t>
      </w:r>
      <w:proofErr w:type="spellStart"/>
      <w:r w:rsidRPr="00A47A82">
        <w:rPr>
          <w:bCs/>
        </w:rPr>
        <w:t>py</w:t>
      </w:r>
      <w:proofErr w:type="spellEnd"/>
    </w:p>
    <w:p w14:paraId="1633CE2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>import sys</w:t>
      </w:r>
    </w:p>
    <w:p w14:paraId="5C77CBD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>import os</w:t>
      </w:r>
    </w:p>
    <w:p w14:paraId="7AD4AB2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BB62CF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>from PyQt6.QtCore import QFile, QFileInfo, QIODevice, QDir, Qt</w:t>
      </w:r>
    </w:p>
    <w:p w14:paraId="26E8C6A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>from PyQt6.QtWidgets import (</w:t>
      </w:r>
    </w:p>
    <w:p w14:paraId="4B196E8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QApplication,</w:t>
      </w:r>
    </w:p>
    <w:p w14:paraId="29B1E89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QGroupBox,</w:t>
      </w:r>
    </w:p>
    <w:p w14:paraId="2933CD0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QHBoxLayout,</w:t>
      </w:r>
    </w:p>
    <w:p w14:paraId="434C806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QLabel,</w:t>
      </w:r>
    </w:p>
    <w:p w14:paraId="68E6852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QLineEdit,</w:t>
      </w:r>
    </w:p>
    <w:p w14:paraId="6E8ED03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QListWidget,</w:t>
      </w:r>
    </w:p>
    <w:p w14:paraId="77D64D1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QListWidgetItem,</w:t>
      </w:r>
    </w:p>
    <w:p w14:paraId="7357F19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QMainWindow,</w:t>
      </w:r>
    </w:p>
    <w:p w14:paraId="0FDB713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QMessageBox,</w:t>
      </w:r>
    </w:p>
    <w:p w14:paraId="70940D1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QPushButton,</w:t>
      </w:r>
    </w:p>
    <w:p w14:paraId="7AC74D0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QTextEdit,</w:t>
      </w:r>
    </w:p>
    <w:p w14:paraId="4AE3C4F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QVBoxLayout,</w:t>
      </w:r>
    </w:p>
    <w:p w14:paraId="1F07F81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QWidget,</w:t>
      </w:r>
    </w:p>
    <w:p w14:paraId="0FC58BA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QFileDialog,</w:t>
      </w:r>
    </w:p>
    <w:p w14:paraId="288C7FA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>)</w:t>
      </w:r>
    </w:p>
    <w:p w14:paraId="310B1E8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29E5B7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02694F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>class MainWindow(QMainWindow):</w:t>
      </w:r>
    </w:p>
    <w:p w14:paraId="432E2AF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__init__(self):</w:t>
      </w:r>
    </w:p>
    <w:p w14:paraId="5D34028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super().__init__()</w:t>
      </w:r>
    </w:p>
    <w:p w14:paraId="2F51CDF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70580753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16"/>
        </w:rPr>
        <w:t>setWindowTitle</w:t>
      </w:r>
      <w:proofErr w:type="spellEnd"/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("Лабораторная работа 4 — Работа с файлами")</w:t>
      </w:r>
    </w:p>
    <w:p w14:paraId="7C1DDFA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resize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(1150, 720)</w:t>
      </w:r>
    </w:p>
    <w:p w14:paraId="211913A8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5A13EAB9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# Поле для пути к файлу или папке</w:t>
      </w:r>
    </w:p>
    <w:p w14:paraId="49209B1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path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input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r w:rsidRPr="005F1F73">
        <w:rPr>
          <w:rFonts w:ascii="Consolas" w:eastAsia="Courier New" w:hAnsi="Consolas" w:cs="Consolas"/>
          <w:sz w:val="16"/>
        </w:rPr>
        <w:t>QLineEdit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()</w:t>
      </w:r>
    </w:p>
    <w:p w14:paraId="02EB948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path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input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16"/>
        </w:rPr>
        <w:t>setPlaceholderText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("Укажите путь к файлу или папке...")</w:t>
      </w:r>
    </w:p>
    <w:p w14:paraId="22AEF07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2C4AE543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# Поле для нового имени при переименовании</w:t>
      </w:r>
    </w:p>
    <w:p w14:paraId="504A0D6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self.new_name_input</w:t>
      </w:r>
      <w:proofErr w:type="spellEnd"/>
      <w:r w:rsidRPr="005F1F73">
        <w:rPr>
          <w:rFonts w:ascii="Consolas" w:eastAsia="Courier New" w:hAnsi="Consolas" w:cs="Consolas"/>
          <w:sz w:val="16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QLineEdit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)</w:t>
      </w:r>
    </w:p>
    <w:p w14:paraId="43F064D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self.new_name_input.setPlaceholderText("Новое имя, например result.txt или NewFolder")</w:t>
      </w:r>
    </w:p>
    <w:p w14:paraId="78591F5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E15006A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># Главное поле для текста файла или информации</w:t>
      </w:r>
    </w:p>
    <w:p w14:paraId="56BD9CE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self.text_area</w:t>
      </w:r>
      <w:proofErr w:type="spellEnd"/>
      <w:r w:rsidRPr="005F1F73">
        <w:rPr>
          <w:rFonts w:ascii="Consolas" w:eastAsia="Courier New" w:hAnsi="Consolas" w:cs="Consolas"/>
          <w:sz w:val="16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QTextEdit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)</w:t>
      </w:r>
    </w:p>
    <w:p w14:paraId="43382A5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self.text_area.setPlaceholderText(</w:t>
      </w:r>
    </w:p>
    <w:p w14:paraId="5CBC69A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r w:rsidRPr="005F1F73">
        <w:rPr>
          <w:rFonts w:ascii="Consolas" w:eastAsia="Courier New" w:hAnsi="Consolas" w:cs="Consolas"/>
          <w:sz w:val="16"/>
          <w:lang w:val="ru-RU"/>
        </w:rPr>
        <w:t>"Здесь будет отображаться содержимое файла или информация о файле/папке."</w:t>
      </w:r>
    </w:p>
    <w:p w14:paraId="432EDC2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)</w:t>
      </w:r>
    </w:p>
    <w:p w14:paraId="77C18B60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570CEAB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# Журнал действий</w:t>
      </w:r>
    </w:p>
    <w:p w14:paraId="25947C37" w14:textId="77777777" w:rsidR="00284EE8" w:rsidRPr="002F46A7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</w:t>
      </w:r>
      <w:r w:rsidRPr="002F46A7">
        <w:rPr>
          <w:rFonts w:ascii="Consolas" w:eastAsia="Courier New" w:hAnsi="Consolas" w:cs="Consolas"/>
          <w:sz w:val="16"/>
        </w:rPr>
        <w:t>.</w:t>
      </w:r>
      <w:r w:rsidRPr="005F1F73">
        <w:rPr>
          <w:rFonts w:ascii="Consolas" w:eastAsia="Courier New" w:hAnsi="Consolas" w:cs="Consolas"/>
          <w:sz w:val="16"/>
        </w:rPr>
        <w:t>log</w:t>
      </w:r>
      <w:r w:rsidRPr="002F46A7">
        <w:rPr>
          <w:rFonts w:ascii="Consolas" w:eastAsia="Courier New" w:hAnsi="Consolas" w:cs="Consolas"/>
          <w:sz w:val="16"/>
        </w:rPr>
        <w:t>_</w:t>
      </w:r>
      <w:r w:rsidRPr="005F1F73">
        <w:rPr>
          <w:rFonts w:ascii="Consolas" w:eastAsia="Courier New" w:hAnsi="Consolas" w:cs="Consolas"/>
          <w:sz w:val="16"/>
        </w:rPr>
        <w:t>area</w:t>
      </w:r>
      <w:proofErr w:type="spellEnd"/>
      <w:r w:rsidRPr="002F46A7">
        <w:rPr>
          <w:rFonts w:ascii="Consolas" w:eastAsia="Courier New" w:hAnsi="Consolas" w:cs="Consolas"/>
          <w:sz w:val="16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QTextEdit</w:t>
      </w:r>
      <w:proofErr w:type="spellEnd"/>
      <w:r w:rsidRPr="002F46A7">
        <w:rPr>
          <w:rFonts w:ascii="Consolas" w:eastAsia="Courier New" w:hAnsi="Consolas" w:cs="Consolas"/>
          <w:sz w:val="16"/>
        </w:rPr>
        <w:t>(</w:t>
      </w:r>
      <w:proofErr w:type="gramEnd"/>
      <w:r w:rsidRPr="002F46A7">
        <w:rPr>
          <w:rFonts w:ascii="Consolas" w:eastAsia="Courier New" w:hAnsi="Consolas" w:cs="Consolas"/>
          <w:sz w:val="16"/>
        </w:rPr>
        <w:t>)</w:t>
      </w:r>
    </w:p>
    <w:p w14:paraId="4C6E23B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2F46A7">
        <w:rPr>
          <w:rFonts w:ascii="Consolas" w:eastAsia="Courier New" w:hAnsi="Consolas" w:cs="Consolas"/>
          <w:sz w:val="16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self.log_</w:t>
      </w:r>
      <w:proofErr w:type="gramStart"/>
      <w:r w:rsidRPr="005F1F73">
        <w:rPr>
          <w:rFonts w:ascii="Consolas" w:eastAsia="Courier New" w:hAnsi="Consolas" w:cs="Consolas"/>
          <w:sz w:val="16"/>
        </w:rPr>
        <w:t>area.setReadOnly</w:t>
      </w:r>
      <w:proofErr w:type="spellEnd"/>
      <w:proofErr w:type="gramEnd"/>
      <w:r w:rsidRPr="005F1F73">
        <w:rPr>
          <w:rFonts w:ascii="Consolas" w:eastAsia="Courier New" w:hAnsi="Consolas" w:cs="Consolas"/>
          <w:sz w:val="16"/>
        </w:rPr>
        <w:t>(True)</w:t>
      </w:r>
    </w:p>
    <w:p w14:paraId="385E211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self.log_area.setMaximumHeight(130)</w:t>
      </w:r>
    </w:p>
    <w:p w14:paraId="0E284CD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self.log_area.setPlaceholderText("Журнал действий программы...")</w:t>
      </w:r>
    </w:p>
    <w:p w14:paraId="3B19AE8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34833C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# Список содержимого папки</w:t>
      </w:r>
    </w:p>
    <w:p w14:paraId="63F7138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self.files_list = QListWidget()</w:t>
      </w:r>
    </w:p>
    <w:p w14:paraId="18B4679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self.files_list.itemDoubleClicked.connect(self.open_item_from_list)</w:t>
      </w:r>
    </w:p>
    <w:p w14:paraId="5BF73EB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72D95B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# Кнопки выбора</w:t>
      </w:r>
    </w:p>
    <w:p w14:paraId="6AD4B5B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self.btn_choose_file = QPushButton("Выбрать файл")</w:t>
      </w:r>
    </w:p>
    <w:p w14:paraId="7D4CF8F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self.btn_choose_folder = QPushButton("Выбрать папку")</w:t>
      </w:r>
    </w:p>
    <w:p w14:paraId="0CF7E56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D27CFB9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># Кнопки операций с файлами и папками</w:t>
      </w:r>
    </w:p>
    <w:p w14:paraId="1B58ADF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16"/>
        </w:rPr>
        <w:t>btn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read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QPushButton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"Прочитать файл")</w:t>
      </w:r>
    </w:p>
    <w:p w14:paraId="3417D58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16"/>
        </w:rPr>
        <w:t>btn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write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QPushButton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"Записать в файл")</w:t>
      </w:r>
    </w:p>
    <w:p w14:paraId="1168216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16"/>
        </w:rPr>
        <w:t>btn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info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QPushButton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"Информация о файле/папке")</w:t>
      </w:r>
    </w:p>
    <w:p w14:paraId="62D5E8B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434EC50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self.btn_create_file</w:t>
      </w:r>
      <w:proofErr w:type="spellEnd"/>
      <w:r w:rsidRPr="005F1F73">
        <w:rPr>
          <w:rFonts w:ascii="Consolas" w:eastAsia="Courier New" w:hAnsi="Consolas" w:cs="Consolas"/>
          <w:sz w:val="16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QPushButton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"</w:t>
      </w:r>
      <w:proofErr w:type="spellStart"/>
      <w:r w:rsidRPr="005F1F73">
        <w:rPr>
          <w:rFonts w:ascii="Consolas" w:eastAsia="Courier New" w:hAnsi="Consolas" w:cs="Consolas"/>
          <w:sz w:val="16"/>
        </w:rPr>
        <w:t>Создать</w:t>
      </w:r>
      <w:proofErr w:type="spellEnd"/>
      <w:r w:rsidRPr="005F1F73">
        <w:rPr>
          <w:rFonts w:ascii="Consolas" w:eastAsia="Courier New" w:hAnsi="Consolas" w:cs="Consolas"/>
          <w:sz w:val="16"/>
        </w:rPr>
        <w:t xml:space="preserve"> </w:t>
      </w:r>
      <w:proofErr w:type="spellStart"/>
      <w:r w:rsidRPr="005F1F73">
        <w:rPr>
          <w:rFonts w:ascii="Consolas" w:eastAsia="Courier New" w:hAnsi="Consolas" w:cs="Consolas"/>
          <w:sz w:val="16"/>
        </w:rPr>
        <w:t>файл</w:t>
      </w:r>
      <w:proofErr w:type="spellEnd"/>
      <w:r w:rsidRPr="005F1F73">
        <w:rPr>
          <w:rFonts w:ascii="Consolas" w:eastAsia="Courier New" w:hAnsi="Consolas" w:cs="Consolas"/>
          <w:sz w:val="16"/>
        </w:rPr>
        <w:t>")</w:t>
      </w:r>
    </w:p>
    <w:p w14:paraId="3FEA392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self.btn_create_folder = QPushButton("Создать папку")</w:t>
      </w:r>
    </w:p>
    <w:p w14:paraId="179F2DD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self.btn_rename = QPushButton("Переименовать")</w:t>
      </w:r>
    </w:p>
    <w:p w14:paraId="50AE4C1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self.btn_delete = QPushButton("Удалить")</w:t>
      </w:r>
    </w:p>
    <w:p w14:paraId="49A94CD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EF6C3E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self.btn_refresh = QPushButton("Обновить список папки")</w:t>
      </w:r>
    </w:p>
    <w:p w14:paraId="5BC74EC9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16"/>
        </w:rPr>
        <w:t>btn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clear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QPushButton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"Очистить поле текста")</w:t>
      </w:r>
    </w:p>
    <w:p w14:paraId="0826603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43470197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# Подключение кнопок к методам-обработчикам</w:t>
      </w:r>
    </w:p>
    <w:p w14:paraId="1614DA3F" w14:textId="77777777" w:rsidR="00284EE8" w:rsidRPr="002F46A7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</w:t>
      </w:r>
      <w:r w:rsidRPr="002F46A7">
        <w:rPr>
          <w:rFonts w:ascii="Consolas" w:eastAsia="Courier New" w:hAnsi="Consolas" w:cs="Consolas"/>
          <w:sz w:val="16"/>
        </w:rPr>
        <w:t>.</w:t>
      </w:r>
      <w:r w:rsidRPr="005F1F73">
        <w:rPr>
          <w:rFonts w:ascii="Consolas" w:eastAsia="Courier New" w:hAnsi="Consolas" w:cs="Consolas"/>
          <w:sz w:val="16"/>
        </w:rPr>
        <w:t>btn</w:t>
      </w:r>
      <w:r w:rsidRPr="002F46A7">
        <w:rPr>
          <w:rFonts w:ascii="Consolas" w:eastAsia="Courier New" w:hAnsi="Consolas" w:cs="Consolas"/>
          <w:sz w:val="16"/>
        </w:rPr>
        <w:t>_</w:t>
      </w:r>
      <w:r w:rsidRPr="005F1F73">
        <w:rPr>
          <w:rFonts w:ascii="Consolas" w:eastAsia="Courier New" w:hAnsi="Consolas" w:cs="Consolas"/>
          <w:sz w:val="16"/>
        </w:rPr>
        <w:t>choose</w:t>
      </w:r>
      <w:r w:rsidRPr="002F46A7">
        <w:rPr>
          <w:rFonts w:ascii="Consolas" w:eastAsia="Courier New" w:hAnsi="Consolas" w:cs="Consolas"/>
          <w:sz w:val="16"/>
        </w:rPr>
        <w:t>_</w:t>
      </w:r>
      <w:proofErr w:type="gramStart"/>
      <w:r w:rsidRPr="005F1F73">
        <w:rPr>
          <w:rFonts w:ascii="Consolas" w:eastAsia="Courier New" w:hAnsi="Consolas" w:cs="Consolas"/>
          <w:sz w:val="16"/>
        </w:rPr>
        <w:t>file</w:t>
      </w:r>
      <w:r w:rsidRPr="002F46A7">
        <w:rPr>
          <w:rFonts w:ascii="Consolas" w:eastAsia="Courier New" w:hAnsi="Consolas" w:cs="Consolas"/>
          <w:sz w:val="16"/>
        </w:rPr>
        <w:t>.</w:t>
      </w:r>
      <w:r w:rsidRPr="005F1F73">
        <w:rPr>
          <w:rFonts w:ascii="Consolas" w:eastAsia="Courier New" w:hAnsi="Consolas" w:cs="Consolas"/>
          <w:sz w:val="16"/>
        </w:rPr>
        <w:t>clicked</w:t>
      </w:r>
      <w:proofErr w:type="gramEnd"/>
      <w:r w:rsidRPr="002F46A7">
        <w:rPr>
          <w:rFonts w:ascii="Consolas" w:eastAsia="Courier New" w:hAnsi="Consolas" w:cs="Consolas"/>
          <w:sz w:val="16"/>
        </w:rPr>
        <w:t>.</w:t>
      </w:r>
      <w:r w:rsidRPr="005F1F73">
        <w:rPr>
          <w:rFonts w:ascii="Consolas" w:eastAsia="Courier New" w:hAnsi="Consolas" w:cs="Consolas"/>
          <w:sz w:val="16"/>
        </w:rPr>
        <w:t>connect</w:t>
      </w:r>
      <w:proofErr w:type="spellEnd"/>
      <w:r w:rsidRPr="002F46A7">
        <w:rPr>
          <w:rFonts w:ascii="Consolas" w:eastAsia="Courier New" w:hAnsi="Consolas" w:cs="Consolas"/>
          <w:sz w:val="16"/>
        </w:rPr>
        <w:t>(</w:t>
      </w:r>
      <w:proofErr w:type="spellStart"/>
      <w:r w:rsidRPr="005F1F73">
        <w:rPr>
          <w:rFonts w:ascii="Consolas" w:eastAsia="Courier New" w:hAnsi="Consolas" w:cs="Consolas"/>
          <w:sz w:val="16"/>
        </w:rPr>
        <w:t>self</w:t>
      </w:r>
      <w:r w:rsidRPr="002F46A7">
        <w:rPr>
          <w:rFonts w:ascii="Consolas" w:eastAsia="Courier New" w:hAnsi="Consolas" w:cs="Consolas"/>
          <w:sz w:val="16"/>
        </w:rPr>
        <w:t>.</w:t>
      </w:r>
      <w:r w:rsidRPr="005F1F73">
        <w:rPr>
          <w:rFonts w:ascii="Consolas" w:eastAsia="Courier New" w:hAnsi="Consolas" w:cs="Consolas"/>
          <w:sz w:val="16"/>
        </w:rPr>
        <w:t>choose</w:t>
      </w:r>
      <w:r w:rsidRPr="002F46A7">
        <w:rPr>
          <w:rFonts w:ascii="Consolas" w:eastAsia="Courier New" w:hAnsi="Consolas" w:cs="Consolas"/>
          <w:sz w:val="16"/>
        </w:rPr>
        <w:t>_</w:t>
      </w:r>
      <w:r w:rsidRPr="005F1F73">
        <w:rPr>
          <w:rFonts w:ascii="Consolas" w:eastAsia="Courier New" w:hAnsi="Consolas" w:cs="Consolas"/>
          <w:sz w:val="16"/>
        </w:rPr>
        <w:t>file</w:t>
      </w:r>
      <w:proofErr w:type="spellEnd"/>
      <w:r w:rsidRPr="002F46A7">
        <w:rPr>
          <w:rFonts w:ascii="Consolas" w:eastAsia="Courier New" w:hAnsi="Consolas" w:cs="Consolas"/>
          <w:sz w:val="16"/>
        </w:rPr>
        <w:t>)</w:t>
      </w:r>
    </w:p>
    <w:p w14:paraId="390554F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2F46A7">
        <w:rPr>
          <w:rFonts w:ascii="Consolas" w:eastAsia="Courier New" w:hAnsi="Consolas" w:cs="Consolas"/>
          <w:sz w:val="16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self.btn_choose_</w:t>
      </w:r>
      <w:proofErr w:type="gramStart"/>
      <w:r w:rsidRPr="005F1F73">
        <w:rPr>
          <w:rFonts w:ascii="Consolas" w:eastAsia="Courier New" w:hAnsi="Consolas" w:cs="Consolas"/>
          <w:sz w:val="16"/>
        </w:rPr>
        <w:t>folder.clicked</w:t>
      </w:r>
      <w:proofErr w:type="gramEnd"/>
      <w:r w:rsidRPr="005F1F73">
        <w:rPr>
          <w:rFonts w:ascii="Consolas" w:eastAsia="Courier New" w:hAnsi="Consolas" w:cs="Consolas"/>
          <w:sz w:val="16"/>
        </w:rPr>
        <w:t>.connect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spellStart"/>
      <w:r w:rsidRPr="005F1F73">
        <w:rPr>
          <w:rFonts w:ascii="Consolas" w:eastAsia="Courier New" w:hAnsi="Consolas" w:cs="Consolas"/>
          <w:sz w:val="16"/>
        </w:rPr>
        <w:t>self.choose_folder</w:t>
      </w:r>
      <w:proofErr w:type="spellEnd"/>
      <w:r w:rsidRPr="005F1F73">
        <w:rPr>
          <w:rFonts w:ascii="Consolas" w:eastAsia="Courier New" w:hAnsi="Consolas" w:cs="Consolas"/>
          <w:sz w:val="16"/>
        </w:rPr>
        <w:t>)</w:t>
      </w:r>
    </w:p>
    <w:p w14:paraId="1C9861E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CF128F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self.btn_read.clicked.connect(self.read_file)</w:t>
      </w:r>
    </w:p>
    <w:p w14:paraId="6ABD9F9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self.btn_write.clicked.connect(self.write_file)</w:t>
      </w:r>
    </w:p>
    <w:p w14:paraId="079F3F9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self.btn_info.clicked.connect(self.show_object_info)</w:t>
      </w:r>
    </w:p>
    <w:p w14:paraId="03583DE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B4AC46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self.btn_create_file.clicked.connect(self.create_file)</w:t>
      </w:r>
    </w:p>
    <w:p w14:paraId="2E5D207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self.btn_create_folder.clicked.connect(self.create_folder)</w:t>
      </w:r>
    </w:p>
    <w:p w14:paraId="45B47ED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self.btn_rename.clicked.connect(self.rename_object)</w:t>
      </w:r>
    </w:p>
    <w:p w14:paraId="38726AE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self.btn_delete.clicked.connect(self.delete_object)</w:t>
      </w:r>
    </w:p>
    <w:p w14:paraId="187CCCC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6C7ECF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self.btn_refresh.clicked.connect(self.update_file_list)</w:t>
      </w:r>
    </w:p>
    <w:p w14:paraId="3EDAAC4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self.btn_clear.clicked.connect(self.text_area.clear)</w:t>
      </w:r>
    </w:p>
    <w:p w14:paraId="6610E76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189532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># Левая панель управления</w:t>
      </w:r>
    </w:p>
    <w:p w14:paraId="7C489E24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control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box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QGroupBox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"Панель управления")</w:t>
      </w:r>
    </w:p>
    <w:p w14:paraId="08E7BF2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control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layout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QVBoxLayout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)</w:t>
      </w:r>
    </w:p>
    <w:p w14:paraId="3D9CAFDB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3F132DF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control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proofErr w:type="gramStart"/>
      <w:r w:rsidRPr="005F1F73">
        <w:rPr>
          <w:rFonts w:ascii="Consolas" w:eastAsia="Courier New" w:hAnsi="Consolas" w:cs="Consolas"/>
          <w:sz w:val="16"/>
        </w:rPr>
        <w:t>layout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proofErr w:type="spellStart"/>
      <w:r w:rsidRPr="005F1F73">
        <w:rPr>
          <w:rFonts w:ascii="Consolas" w:eastAsia="Courier New" w:hAnsi="Consolas" w:cs="Consolas"/>
          <w:sz w:val="16"/>
        </w:rPr>
        <w:t>addWidget</w:t>
      </w:r>
      <w:proofErr w:type="spellEnd"/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spellStart"/>
      <w:r w:rsidRPr="005F1F73">
        <w:rPr>
          <w:rFonts w:ascii="Consolas" w:eastAsia="Courier New" w:hAnsi="Consolas" w:cs="Consolas"/>
          <w:sz w:val="16"/>
        </w:rPr>
        <w:t>QLabel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("Путь к файлу или папке:"))</w:t>
      </w:r>
    </w:p>
    <w:p w14:paraId="5DD81D0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control_</w:t>
      </w:r>
      <w:proofErr w:type="gramStart"/>
      <w:r w:rsidRPr="005F1F73">
        <w:rPr>
          <w:rFonts w:ascii="Consolas" w:eastAsia="Courier New" w:hAnsi="Consolas" w:cs="Consolas"/>
          <w:sz w:val="16"/>
        </w:rPr>
        <w:t>layout.addWidget</w:t>
      </w:r>
      <w:proofErr w:type="spellEnd"/>
      <w:proofErr w:type="gramEnd"/>
      <w:r w:rsidRPr="005F1F73">
        <w:rPr>
          <w:rFonts w:ascii="Consolas" w:eastAsia="Courier New" w:hAnsi="Consolas" w:cs="Consolas"/>
          <w:sz w:val="16"/>
        </w:rPr>
        <w:t>(</w:t>
      </w:r>
      <w:proofErr w:type="spellStart"/>
      <w:r w:rsidRPr="005F1F73">
        <w:rPr>
          <w:rFonts w:ascii="Consolas" w:eastAsia="Courier New" w:hAnsi="Consolas" w:cs="Consolas"/>
          <w:sz w:val="16"/>
        </w:rPr>
        <w:t>self.path_input</w:t>
      </w:r>
      <w:proofErr w:type="spellEnd"/>
      <w:r w:rsidRPr="005F1F73">
        <w:rPr>
          <w:rFonts w:ascii="Consolas" w:eastAsia="Courier New" w:hAnsi="Consolas" w:cs="Consolas"/>
          <w:sz w:val="16"/>
        </w:rPr>
        <w:t>)</w:t>
      </w:r>
    </w:p>
    <w:p w14:paraId="46DF42E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E16872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choose_layout = QHBoxLayout()</w:t>
      </w:r>
    </w:p>
    <w:p w14:paraId="414D0C2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choose_layout.addWidget(self.btn_choose_file)</w:t>
      </w:r>
    </w:p>
    <w:p w14:paraId="43D864E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choose_layout.addWidget(self.btn_choose_folder)</w:t>
      </w:r>
    </w:p>
    <w:p w14:paraId="5FA49E6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control_layout.addLayout(choose_layout)</w:t>
      </w:r>
    </w:p>
    <w:p w14:paraId="495CD79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9C87CD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control_layout.addWidget(QLabel("Новое имя для переименования:"))</w:t>
      </w:r>
    </w:p>
    <w:p w14:paraId="6B6A705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control_layout.addWidget(self.new_name_input)</w:t>
      </w:r>
    </w:p>
    <w:p w14:paraId="6D65905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C5EB9C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control_layout.addWidget(self.btn_read)</w:t>
      </w:r>
    </w:p>
    <w:p w14:paraId="0909403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control_layout.addWidget(self.btn_write)</w:t>
      </w:r>
    </w:p>
    <w:p w14:paraId="42F03CE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control_layout.addWidget(self.btn_info)</w:t>
      </w:r>
    </w:p>
    <w:p w14:paraId="155CCD4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43CA79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control_layout.addWidget(self.btn_create_file)</w:t>
      </w:r>
    </w:p>
    <w:p w14:paraId="45F7050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control_layout.addWidget(self.btn_create_folder)</w:t>
      </w:r>
    </w:p>
    <w:p w14:paraId="3089CDD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control_layout.addWidget(self.btn_rename)</w:t>
      </w:r>
    </w:p>
    <w:p w14:paraId="31A99BB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control_layout.addWidget(self.btn_delete)</w:t>
      </w:r>
    </w:p>
    <w:p w14:paraId="52C6F48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59F91F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control_layout.addWidget(self.btn_refresh)</w:t>
      </w:r>
    </w:p>
    <w:p w14:paraId="45B0AAE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control_layout.addWidget(self.btn_clear)</w:t>
      </w:r>
    </w:p>
    <w:p w14:paraId="2598E31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54BCEC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control_layout.addStretch()</w:t>
      </w:r>
    </w:p>
    <w:p w14:paraId="78488CB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control_box.setLayout(control_layout)</w:t>
      </w:r>
    </w:p>
    <w:p w14:paraId="124A71C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CFC263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# Правая часть окна</w:t>
      </w:r>
    </w:p>
    <w:p w14:paraId="005362B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right_layout = QVBoxLayout()</w:t>
      </w:r>
    </w:p>
    <w:p w14:paraId="19FF436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0C8907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right_layout.addWidget(QLabel("Содержимое файла / информация:"))</w:t>
      </w:r>
    </w:p>
    <w:p w14:paraId="595C191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right_layout.addWidget(self.text_area)</w:t>
      </w:r>
    </w:p>
    <w:p w14:paraId="3D3B087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CC125F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right_layout.addWidget(QLabel("Содержимое выбранной папки:"))</w:t>
      </w:r>
    </w:p>
    <w:p w14:paraId="38DA089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right_layout.addWidget(self.files_list)</w:t>
      </w:r>
    </w:p>
    <w:p w14:paraId="1F88418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945B1A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right_layout.addWidget(QLabel("Журнал действий:"))</w:t>
      </w:r>
    </w:p>
    <w:p w14:paraId="11BC371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right_layout.addWidget(self.log_area)</w:t>
      </w:r>
    </w:p>
    <w:p w14:paraId="7C996F3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54DCF8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right_panel = QWidget()</w:t>
      </w:r>
    </w:p>
    <w:p w14:paraId="3520443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right_panel.setLayout(right_layout)</w:t>
      </w:r>
    </w:p>
    <w:p w14:paraId="31E6C73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D74F71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# Основной макет окна</w:t>
      </w:r>
    </w:p>
    <w:p w14:paraId="0B375DE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main_layout = QHBoxLayout()</w:t>
      </w:r>
    </w:p>
    <w:p w14:paraId="661B5EF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main_layout.addWidget(control_box, 0)</w:t>
      </w:r>
    </w:p>
    <w:p w14:paraId="4317B62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main_layout.addWidget(right_panel, 1)</w:t>
      </w:r>
    </w:p>
    <w:p w14:paraId="7FB2B58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5EAD5F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container = QWidget()</w:t>
      </w:r>
    </w:p>
    <w:p w14:paraId="1D1EF0A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container.setLayout(main_layout)</w:t>
      </w:r>
    </w:p>
    <w:p w14:paraId="4702BF3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self.setCentralWidget(container)</w:t>
      </w:r>
    </w:p>
    <w:p w14:paraId="4F6E493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4FBB193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self.log("Приложение запущено. </w:t>
      </w:r>
      <w:r w:rsidRPr="005F1F73">
        <w:rPr>
          <w:rFonts w:ascii="Consolas" w:eastAsia="Courier New" w:hAnsi="Consolas" w:cs="Consolas"/>
          <w:sz w:val="16"/>
          <w:lang w:val="ru-RU"/>
        </w:rPr>
        <w:t>Выберите файл или папку для работы.")</w:t>
      </w:r>
    </w:p>
    <w:p w14:paraId="56D83223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3F084B79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5F1F73">
        <w:rPr>
          <w:rFonts w:ascii="Consolas" w:eastAsia="Courier New" w:hAnsi="Consolas" w:cs="Consolas"/>
          <w:sz w:val="16"/>
        </w:rPr>
        <w:t>def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  <w:r w:rsidRPr="005F1F73">
        <w:rPr>
          <w:rFonts w:ascii="Consolas" w:eastAsia="Courier New" w:hAnsi="Consolas" w:cs="Consolas"/>
          <w:sz w:val="16"/>
        </w:rPr>
        <w:t>get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path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):</w:t>
      </w:r>
    </w:p>
    <w:p w14:paraId="3C4423DE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"""Получить путь из поля ввода."""</w:t>
      </w:r>
    </w:p>
    <w:p w14:paraId="1D20DD5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 xml:space="preserve">return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self.path</w:t>
      </w:r>
      <w:proofErr w:type="gramEnd"/>
      <w:r w:rsidRPr="005F1F73">
        <w:rPr>
          <w:rFonts w:ascii="Consolas" w:eastAsia="Courier New" w:hAnsi="Consolas" w:cs="Consolas"/>
          <w:sz w:val="16"/>
        </w:rPr>
        <w:t>_input.text</w:t>
      </w:r>
      <w:proofErr w:type="spellEnd"/>
      <w:r w:rsidRPr="005F1F73">
        <w:rPr>
          <w:rFonts w:ascii="Consolas" w:eastAsia="Courier New" w:hAnsi="Consolas" w:cs="Consolas"/>
          <w:sz w:val="16"/>
        </w:rPr>
        <w:t>().strip()</w:t>
      </w:r>
    </w:p>
    <w:p w14:paraId="10D8C08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665DE389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def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  <w:proofErr w:type="gramStart"/>
      <w:r w:rsidRPr="005F1F73">
        <w:rPr>
          <w:rFonts w:ascii="Consolas" w:eastAsia="Courier New" w:hAnsi="Consolas" w:cs="Consolas"/>
          <w:sz w:val="16"/>
        </w:rPr>
        <w:t>log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, </w:t>
      </w:r>
      <w:r w:rsidRPr="005F1F73">
        <w:rPr>
          <w:rFonts w:ascii="Consolas" w:eastAsia="Courier New" w:hAnsi="Consolas" w:cs="Consolas"/>
          <w:sz w:val="16"/>
        </w:rPr>
        <w:t>message</w:t>
      </w:r>
      <w:r w:rsidRPr="005F1F73">
        <w:rPr>
          <w:rFonts w:ascii="Consolas" w:eastAsia="Courier New" w:hAnsi="Consolas" w:cs="Consolas"/>
          <w:sz w:val="16"/>
          <w:lang w:val="ru-RU"/>
        </w:rPr>
        <w:t>):</w:t>
      </w:r>
    </w:p>
    <w:p w14:paraId="3AEEF45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"""Добавить сообщение в журнал действий."""</w:t>
      </w:r>
    </w:p>
    <w:p w14:paraId="7C203A7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self.log_</w:t>
      </w:r>
      <w:proofErr w:type="gramStart"/>
      <w:r w:rsidRPr="005F1F73">
        <w:rPr>
          <w:rFonts w:ascii="Consolas" w:eastAsia="Courier New" w:hAnsi="Consolas" w:cs="Consolas"/>
          <w:sz w:val="16"/>
        </w:rPr>
        <w:t>area.append</w:t>
      </w:r>
      <w:proofErr w:type="spellEnd"/>
      <w:proofErr w:type="gramEnd"/>
      <w:r w:rsidRPr="005F1F73">
        <w:rPr>
          <w:rFonts w:ascii="Consolas" w:eastAsia="Courier New" w:hAnsi="Consolas" w:cs="Consolas"/>
          <w:sz w:val="16"/>
        </w:rPr>
        <w:t>(message)</w:t>
      </w:r>
    </w:p>
    <w:p w14:paraId="7B70D6E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2F141B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show_error(self, message):</w:t>
      </w:r>
    </w:p>
    <w:p w14:paraId="6C74108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"""Показать окно ошибки."""</w:t>
      </w:r>
    </w:p>
    <w:p w14:paraId="3BAB0A9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QMessageBox.critical(self, "Ошибка", message)</w:t>
      </w:r>
    </w:p>
    <w:p w14:paraId="2BC162E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self.log("Ошибка: " + message)</w:t>
      </w:r>
    </w:p>
    <w:p w14:paraId="34FAEB1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918ADC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show_message(self, message):</w:t>
      </w:r>
    </w:p>
    <w:p w14:paraId="62CFE437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>"""Показать информационное сообщение."""</w:t>
      </w:r>
    </w:p>
    <w:p w14:paraId="5C72F6E8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QMessageBox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information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, "Сообщение", </w:t>
      </w:r>
      <w:r w:rsidRPr="005F1F73">
        <w:rPr>
          <w:rFonts w:ascii="Consolas" w:eastAsia="Courier New" w:hAnsi="Consolas" w:cs="Consolas"/>
          <w:sz w:val="16"/>
        </w:rPr>
        <w:t>message</w:t>
      </w:r>
      <w:r w:rsidRPr="005F1F73">
        <w:rPr>
          <w:rFonts w:ascii="Consolas" w:eastAsia="Courier New" w:hAnsi="Consolas" w:cs="Consolas"/>
          <w:sz w:val="16"/>
          <w:lang w:val="ru-RU"/>
        </w:rPr>
        <w:t>)</w:t>
      </w:r>
    </w:p>
    <w:p w14:paraId="417715D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self.log(message)</w:t>
      </w:r>
    </w:p>
    <w:p w14:paraId="108CF69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ADC44B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choose_file(self):</w:t>
      </w:r>
    </w:p>
    <w:p w14:paraId="3F44D5C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"""Выбор файла через стандартный диалог </w:t>
      </w:r>
      <w:proofErr w:type="spellStart"/>
      <w:r w:rsidRPr="005F1F73">
        <w:rPr>
          <w:rFonts w:ascii="Consolas" w:eastAsia="Courier New" w:hAnsi="Consolas" w:cs="Consolas"/>
          <w:sz w:val="16"/>
        </w:rPr>
        <w:t>QFileDialog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."""</w:t>
      </w:r>
    </w:p>
    <w:p w14:paraId="4EC92C9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file_path</w:t>
      </w:r>
      <w:proofErr w:type="spellEnd"/>
      <w:r w:rsidRPr="005F1F73">
        <w:rPr>
          <w:rFonts w:ascii="Consolas" w:eastAsia="Courier New" w:hAnsi="Consolas" w:cs="Consolas"/>
          <w:sz w:val="16"/>
        </w:rPr>
        <w:t xml:space="preserve">, </w:t>
      </w:r>
      <w:proofErr w:type="spellStart"/>
      <w:r w:rsidRPr="005F1F73">
        <w:rPr>
          <w:rFonts w:ascii="Consolas" w:eastAsia="Courier New" w:hAnsi="Consolas" w:cs="Consolas"/>
          <w:sz w:val="16"/>
        </w:rPr>
        <w:t>selected_filter</w:t>
      </w:r>
      <w:proofErr w:type="spellEnd"/>
      <w:r w:rsidRPr="005F1F73">
        <w:rPr>
          <w:rFonts w:ascii="Consolas" w:eastAsia="Courier New" w:hAnsi="Consolas" w:cs="Consolas"/>
          <w:sz w:val="16"/>
        </w:rPr>
        <w:t xml:space="preserve"> = </w:t>
      </w:r>
      <w:proofErr w:type="spellStart"/>
      <w:r w:rsidRPr="005F1F73">
        <w:rPr>
          <w:rFonts w:ascii="Consolas" w:eastAsia="Courier New" w:hAnsi="Consolas" w:cs="Consolas"/>
          <w:sz w:val="16"/>
        </w:rPr>
        <w:t>QFileDialog.getOpenFileName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</w:p>
    <w:p w14:paraId="16BFC69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self,</w:t>
      </w:r>
    </w:p>
    <w:p w14:paraId="56334C4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"Выберите файл",</w:t>
      </w:r>
    </w:p>
    <w:p w14:paraId="09011D9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os.getcwd(),</w:t>
      </w:r>
    </w:p>
    <w:p w14:paraId="0AD8609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"Текстовые файлы (*.txt);;Python файлы (*.py);;Все файлы (*)",</w:t>
      </w:r>
    </w:p>
    <w:p w14:paraId="29FDCEE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)</w:t>
      </w:r>
    </w:p>
    <w:p w14:paraId="08F661A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F0D54A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file_path:</w:t>
      </w:r>
    </w:p>
    <w:p w14:paraId="6D7576B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self.path_input.setText(file_path)</w:t>
      </w:r>
    </w:p>
    <w:p w14:paraId="4E58219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self.log(f"Выбран файл: {file_path}")</w:t>
      </w:r>
    </w:p>
    <w:p w14:paraId="260EB43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self.update_file_list()</w:t>
      </w:r>
    </w:p>
    <w:p w14:paraId="1D23971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96723C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choose_folder(self):</w:t>
      </w:r>
    </w:p>
    <w:p w14:paraId="04D4FA9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"""Выбор папки через стандартный диалог </w:t>
      </w:r>
      <w:proofErr w:type="spellStart"/>
      <w:r w:rsidRPr="005F1F73">
        <w:rPr>
          <w:rFonts w:ascii="Consolas" w:eastAsia="Courier New" w:hAnsi="Consolas" w:cs="Consolas"/>
          <w:sz w:val="16"/>
        </w:rPr>
        <w:t>QFileDialog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."""</w:t>
      </w:r>
    </w:p>
    <w:p w14:paraId="799D3BA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r w:rsidRPr="005F1F73">
        <w:rPr>
          <w:rFonts w:ascii="Consolas" w:eastAsia="Courier New" w:hAnsi="Consolas" w:cs="Consolas"/>
          <w:sz w:val="16"/>
        </w:rPr>
        <w:t>folder_path</w:t>
      </w:r>
      <w:proofErr w:type="spellEnd"/>
      <w:r w:rsidRPr="005F1F73">
        <w:rPr>
          <w:rFonts w:ascii="Consolas" w:eastAsia="Courier New" w:hAnsi="Consolas" w:cs="Consolas"/>
          <w:sz w:val="16"/>
        </w:rPr>
        <w:t xml:space="preserve"> = </w:t>
      </w:r>
      <w:proofErr w:type="spellStart"/>
      <w:r w:rsidRPr="005F1F73">
        <w:rPr>
          <w:rFonts w:ascii="Consolas" w:eastAsia="Courier New" w:hAnsi="Consolas" w:cs="Consolas"/>
          <w:sz w:val="16"/>
        </w:rPr>
        <w:t>QFileDialog.getExistingDirectory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</w:p>
    <w:p w14:paraId="2006719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self,</w:t>
      </w:r>
    </w:p>
    <w:p w14:paraId="3240E53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"Выберите папку",</w:t>
      </w:r>
    </w:p>
    <w:p w14:paraId="7EA5E7E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os.getcwd(),</w:t>
      </w:r>
    </w:p>
    <w:p w14:paraId="3DBFB92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)</w:t>
      </w:r>
    </w:p>
    <w:p w14:paraId="7F2FEF3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CF8816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folder_path:</w:t>
      </w:r>
    </w:p>
    <w:p w14:paraId="1488E1E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self.path_input.setText(folder_path)</w:t>
      </w:r>
    </w:p>
    <w:p w14:paraId="624FF9A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self.log(f"Выбрана папка: {folder_path}")</w:t>
      </w:r>
    </w:p>
    <w:p w14:paraId="3129F44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self.update_file_list()</w:t>
      </w:r>
    </w:p>
    <w:p w14:paraId="318D3BD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23E284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read_file(self):</w:t>
      </w:r>
    </w:p>
    <w:p w14:paraId="759B54C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"""Прочитать содержимое текстового файла и вывести его в </w:t>
      </w:r>
      <w:proofErr w:type="spellStart"/>
      <w:r w:rsidRPr="005F1F73">
        <w:rPr>
          <w:rFonts w:ascii="Consolas" w:eastAsia="Courier New" w:hAnsi="Consolas" w:cs="Consolas"/>
          <w:sz w:val="16"/>
        </w:rPr>
        <w:t>QTextEdit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."""</w:t>
      </w:r>
    </w:p>
    <w:p w14:paraId="63111AB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path = self.get_</w:t>
      </w:r>
      <w:proofErr w:type="gramStart"/>
      <w:r w:rsidRPr="005F1F73">
        <w:rPr>
          <w:rFonts w:ascii="Consolas" w:eastAsia="Courier New" w:hAnsi="Consolas" w:cs="Consolas"/>
          <w:sz w:val="16"/>
        </w:rPr>
        <w:t>path(</w:t>
      </w:r>
      <w:proofErr w:type="gramEnd"/>
      <w:r w:rsidRPr="005F1F73">
        <w:rPr>
          <w:rFonts w:ascii="Consolas" w:eastAsia="Courier New" w:hAnsi="Consolas" w:cs="Consolas"/>
          <w:sz w:val="16"/>
        </w:rPr>
        <w:t>)</w:t>
      </w:r>
    </w:p>
    <w:p w14:paraId="223B654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BA848F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62047AE8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("Путь не указан.")</w:t>
      </w:r>
    </w:p>
    <w:p w14:paraId="60EBF92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57C3774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0C404F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7B000CB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BF59CA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info.exists():</w:t>
      </w:r>
    </w:p>
    <w:p w14:paraId="2887B0E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("Файл не найден.")</w:t>
      </w:r>
    </w:p>
    <w:p w14:paraId="789B2A0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73A8DFC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09ECCC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info.isFile():</w:t>
      </w:r>
    </w:p>
    <w:p w14:paraId="5722101B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("Указанный путь не является файлом.")</w:t>
      </w:r>
    </w:p>
    <w:p w14:paraId="50D0CFA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75BAE61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E1A424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file = QFile(path)</w:t>
      </w:r>
    </w:p>
    <w:p w14:paraId="706D2E3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2792524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file.open(QIODevice.OpenModeFlag.ReadOnly | QIODevice.OpenModeFlag.Text):</w:t>
      </w:r>
    </w:p>
    <w:p w14:paraId="336AB85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("Не удалось открыть файл для чтения.")</w:t>
      </w:r>
    </w:p>
    <w:p w14:paraId="202FDAC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66E9861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7CB2E1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data = file.readAll()</w:t>
      </w:r>
    </w:p>
    <w:p w14:paraId="38B36E7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file.close()</w:t>
      </w:r>
    </w:p>
    <w:p w14:paraId="56A088D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7AF7FB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text = bytes(data).decode("utf-8", errors="replace")</w:t>
      </w:r>
    </w:p>
    <w:p w14:paraId="52C486B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self.text_area.setPlainText(text)</w:t>
      </w:r>
    </w:p>
    <w:p w14:paraId="587133D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9DF51C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self.log(f"Файл прочитан: {path}")</w:t>
      </w:r>
    </w:p>
    <w:p w14:paraId="5751AE8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3A1BD2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def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  <w:r w:rsidRPr="005F1F73">
        <w:rPr>
          <w:rFonts w:ascii="Consolas" w:eastAsia="Courier New" w:hAnsi="Consolas" w:cs="Consolas"/>
          <w:sz w:val="16"/>
        </w:rPr>
        <w:t>write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file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):</w:t>
      </w:r>
    </w:p>
    <w:p w14:paraId="1EE22C8E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"""Записать текст из </w:t>
      </w:r>
      <w:proofErr w:type="spellStart"/>
      <w:r w:rsidRPr="005F1F73">
        <w:rPr>
          <w:rFonts w:ascii="Consolas" w:eastAsia="Courier New" w:hAnsi="Consolas" w:cs="Consolas"/>
          <w:sz w:val="16"/>
        </w:rPr>
        <w:t>QTextEdit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 xml:space="preserve"> в выбранный файл."""</w:t>
      </w:r>
    </w:p>
    <w:p w14:paraId="65D3FDA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 xml:space="preserve">path = </w:t>
      </w:r>
      <w:proofErr w:type="spellStart"/>
      <w:r w:rsidRPr="005F1F73">
        <w:rPr>
          <w:rFonts w:ascii="Consolas" w:eastAsia="Courier New" w:hAnsi="Consolas" w:cs="Consolas"/>
          <w:sz w:val="16"/>
        </w:rPr>
        <w:t>self.get_</w:t>
      </w:r>
      <w:proofErr w:type="gramStart"/>
      <w:r w:rsidRPr="005F1F73">
        <w:rPr>
          <w:rFonts w:ascii="Consolas" w:eastAsia="Courier New" w:hAnsi="Consolas" w:cs="Consolas"/>
          <w:sz w:val="16"/>
        </w:rPr>
        <w:t>path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)</w:t>
      </w:r>
    </w:p>
    <w:p w14:paraId="10B6E71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3CCBED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70C120C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("Путь не указан.")</w:t>
      </w:r>
    </w:p>
    <w:p w14:paraId="3C127B3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2C0E6EA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0B8164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713B3CD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899F3E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info.exists() and not info.isFile():</w:t>
      </w:r>
    </w:p>
    <w:p w14:paraId="152E98B2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("Запись возможна только в файл, но выбранная область является папкой.")</w:t>
      </w:r>
    </w:p>
    <w:p w14:paraId="37A4ABD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43616CB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B955E6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file = QFile(path)</w:t>
      </w:r>
    </w:p>
    <w:p w14:paraId="7C52B9A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CA8422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file.open(QIODevice.OpenModeFlag.WriteOnly | QIODevice.OpenModeFlag.Text):</w:t>
      </w:r>
    </w:p>
    <w:p w14:paraId="2DFDFAE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("Не удалось открыть файл для записи.")</w:t>
      </w:r>
    </w:p>
    <w:p w14:paraId="038E4C2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050B3EE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B79884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text = self.text_area.toPlainText()</w:t>
      </w:r>
    </w:p>
    <w:p w14:paraId="206EBE0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file.write(text.encode("utf-8"))</w:t>
      </w:r>
    </w:p>
    <w:p w14:paraId="537CD408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file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close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()</w:t>
      </w:r>
    </w:p>
    <w:p w14:paraId="76DF074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6528115A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message</w:t>
      </w:r>
      <w:r w:rsidRPr="005F1F73">
        <w:rPr>
          <w:rFonts w:ascii="Consolas" w:eastAsia="Courier New" w:hAnsi="Consolas" w:cs="Consolas"/>
          <w:sz w:val="16"/>
          <w:lang w:val="ru-RU"/>
        </w:rPr>
        <w:t>("Данные успешно записаны в файл.")</w:t>
      </w:r>
    </w:p>
    <w:p w14:paraId="4D2E979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self.update</w:t>
      </w:r>
      <w:proofErr w:type="gramEnd"/>
      <w:r w:rsidRPr="005F1F73">
        <w:rPr>
          <w:rFonts w:ascii="Consolas" w:eastAsia="Courier New" w:hAnsi="Consolas" w:cs="Consolas"/>
          <w:sz w:val="16"/>
        </w:rPr>
        <w:t>_file_list</w:t>
      </w:r>
      <w:proofErr w:type="spellEnd"/>
      <w:r w:rsidRPr="005F1F73">
        <w:rPr>
          <w:rFonts w:ascii="Consolas" w:eastAsia="Courier New" w:hAnsi="Consolas" w:cs="Consolas"/>
          <w:sz w:val="16"/>
        </w:rPr>
        <w:t>()</w:t>
      </w:r>
    </w:p>
    <w:p w14:paraId="0F7B4DC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863D32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show_object_info(self):</w:t>
      </w:r>
    </w:p>
    <w:p w14:paraId="78A7CB9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"""Показать информацию о файле или папке через </w:t>
      </w:r>
      <w:proofErr w:type="spellStart"/>
      <w:r w:rsidRPr="005F1F73">
        <w:rPr>
          <w:rFonts w:ascii="Consolas" w:eastAsia="Courier New" w:hAnsi="Consolas" w:cs="Consolas"/>
          <w:sz w:val="16"/>
        </w:rPr>
        <w:t>QFileInfo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."""</w:t>
      </w:r>
    </w:p>
    <w:p w14:paraId="583B476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path = self.get_</w:t>
      </w:r>
      <w:proofErr w:type="gramStart"/>
      <w:r w:rsidRPr="005F1F73">
        <w:rPr>
          <w:rFonts w:ascii="Consolas" w:eastAsia="Courier New" w:hAnsi="Consolas" w:cs="Consolas"/>
          <w:sz w:val="16"/>
        </w:rPr>
        <w:t>path(</w:t>
      </w:r>
      <w:proofErr w:type="gramEnd"/>
      <w:r w:rsidRPr="005F1F73">
        <w:rPr>
          <w:rFonts w:ascii="Consolas" w:eastAsia="Courier New" w:hAnsi="Consolas" w:cs="Consolas"/>
          <w:sz w:val="16"/>
        </w:rPr>
        <w:t>)</w:t>
      </w:r>
    </w:p>
    <w:p w14:paraId="753061D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C2639E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4187B014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("Путь не указан.")</w:t>
      </w:r>
    </w:p>
    <w:p w14:paraId="0D7AB75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37D8A12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CAA59F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7E4B011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E74F84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info.exists():</w:t>
      </w:r>
    </w:p>
    <w:p w14:paraId="08660654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("Файл или папка не найдены.")</w:t>
      </w:r>
    </w:p>
    <w:p w14:paraId="4D0D770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189BBEA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9ECE8B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object_type = "Файл" if info.isFile() else "Папка" if info.isDir() else "Другой объект"</w:t>
      </w:r>
    </w:p>
    <w:p w14:paraId="00A8F0E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C2F874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info.isFile():</w:t>
      </w:r>
    </w:p>
    <w:p w14:paraId="76652D5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extension = info.suffix() if info.suffix() else "нет расширения"</w:t>
      </w:r>
    </w:p>
    <w:p w14:paraId="228A69A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       else:</w:t>
      </w:r>
    </w:p>
    <w:p w14:paraId="33042B4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extension = "не применяется"</w:t>
      </w:r>
    </w:p>
    <w:p w14:paraId="41FCDCB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CAC52D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birth_time = info.birthTime().toString("dd.MM.yyyy HH:mm:ss")</w:t>
      </w:r>
    </w:p>
    <w:p w14:paraId="19F2CD5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modified_time = info.lastModified().toString("dd.MM.yyyy HH:mm:ss")</w:t>
      </w:r>
    </w:p>
    <w:p w14:paraId="12BC1DC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5D03F3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read_only = "да" if not info.isWritable() else "нет"</w:t>
      </w:r>
    </w:p>
    <w:p w14:paraId="31157FC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hidden = "да" if info.isHidden() else "нет"</w:t>
      </w:r>
    </w:p>
    <w:p w14:paraId="20D4305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readable = "да" if info.isReadable() else "нет"</w:t>
      </w:r>
    </w:p>
    <w:p w14:paraId="074E554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writable = "да" if info.isWritable() else "нет"</w:t>
      </w:r>
    </w:p>
    <w:p w14:paraId="632AC4C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executable = "да" if info.isExecutable() else "нет"</w:t>
      </w:r>
    </w:p>
    <w:p w14:paraId="7ACB2E4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FBA3D0B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info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text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= (</w:t>
      </w:r>
    </w:p>
    <w:p w14:paraId="06C4A923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"ИНФОРМАЦИЯ О ФАЙЛЕ / ПАПКЕ\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41996AE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f"Тип объекта: {object_</w:t>
      </w:r>
      <w:proofErr w:type="gramStart"/>
      <w:r w:rsidRPr="005F1F73">
        <w:rPr>
          <w:rFonts w:ascii="Consolas" w:eastAsia="Courier New" w:hAnsi="Consolas" w:cs="Consolas"/>
          <w:sz w:val="16"/>
        </w:rPr>
        <w:t>type}\</w:t>
      </w:r>
      <w:proofErr w:type="gramEnd"/>
      <w:r w:rsidRPr="005F1F73">
        <w:rPr>
          <w:rFonts w:ascii="Consolas" w:eastAsia="Courier New" w:hAnsi="Consolas" w:cs="Consolas"/>
          <w:sz w:val="16"/>
        </w:rPr>
        <w:t>n"</w:t>
      </w:r>
    </w:p>
    <w:p w14:paraId="35A6C27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f"Имя: {info.fileName()}\n"</w:t>
      </w:r>
    </w:p>
    <w:p w14:paraId="597EF89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f"Полный путь: {info.absoluteFilePath()}\n"</w:t>
      </w:r>
    </w:p>
    <w:p w14:paraId="77139CE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f"Папка размещения: {info.absolutePath()}\n"</w:t>
      </w:r>
    </w:p>
    <w:p w14:paraId="467676B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f"Расширение: {extension}\n"</w:t>
      </w:r>
    </w:p>
    <w:p w14:paraId="49B665E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f"Размер: {info.size()} байт\n"</w:t>
      </w:r>
    </w:p>
    <w:p w14:paraId="75708464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f</w:t>
      </w:r>
      <w:r w:rsidRPr="005F1F73">
        <w:rPr>
          <w:rFonts w:ascii="Consolas" w:eastAsia="Courier New" w:hAnsi="Consolas" w:cs="Consolas"/>
          <w:sz w:val="16"/>
          <w:lang w:val="ru-RU"/>
        </w:rPr>
        <w:t>"Дата создания: {</w:t>
      </w:r>
      <w:r w:rsidRPr="005F1F73">
        <w:rPr>
          <w:rFonts w:ascii="Consolas" w:eastAsia="Courier New" w:hAnsi="Consolas" w:cs="Consolas"/>
          <w:sz w:val="16"/>
        </w:rPr>
        <w:t>birth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proofErr w:type="gramStart"/>
      <w:r w:rsidRPr="005F1F73">
        <w:rPr>
          <w:rFonts w:ascii="Consolas" w:eastAsia="Courier New" w:hAnsi="Consolas" w:cs="Consolas"/>
          <w:sz w:val="16"/>
        </w:rPr>
        <w:t>time</w:t>
      </w:r>
      <w:r w:rsidRPr="005F1F73">
        <w:rPr>
          <w:rFonts w:ascii="Consolas" w:eastAsia="Courier New" w:hAnsi="Consolas" w:cs="Consolas"/>
          <w:sz w:val="16"/>
          <w:lang w:val="ru-RU"/>
        </w:rPr>
        <w:t>}\</w:t>
      </w:r>
      <w:proofErr w:type="gramEnd"/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7893EDFB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"Дата последнего изменения: {</w:t>
      </w:r>
      <w:r w:rsidRPr="005F1F73">
        <w:rPr>
          <w:rFonts w:ascii="Consolas" w:eastAsia="Courier New" w:hAnsi="Consolas" w:cs="Consolas"/>
          <w:sz w:val="16"/>
        </w:rPr>
        <w:t>modified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proofErr w:type="gramStart"/>
      <w:r w:rsidRPr="005F1F73">
        <w:rPr>
          <w:rFonts w:ascii="Consolas" w:eastAsia="Courier New" w:hAnsi="Consolas" w:cs="Consolas"/>
          <w:sz w:val="16"/>
        </w:rPr>
        <w:t>time</w:t>
      </w:r>
      <w:r w:rsidRPr="005F1F73">
        <w:rPr>
          <w:rFonts w:ascii="Consolas" w:eastAsia="Courier New" w:hAnsi="Consolas" w:cs="Consolas"/>
          <w:sz w:val="16"/>
          <w:lang w:val="ru-RU"/>
        </w:rPr>
        <w:t>}\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\</w:t>
      </w:r>
      <w:r w:rsidRPr="005F1F73">
        <w:rPr>
          <w:rFonts w:ascii="Consolas" w:eastAsia="Courier New" w:hAnsi="Consolas" w:cs="Consolas"/>
          <w:sz w:val="16"/>
        </w:rPr>
        <w:t>n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5E1DA78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"АТРИБУТЫ\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32B19F52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"Только для чтения: {</w:t>
      </w:r>
      <w:r w:rsidRPr="005F1F73">
        <w:rPr>
          <w:rFonts w:ascii="Consolas" w:eastAsia="Courier New" w:hAnsi="Consolas" w:cs="Consolas"/>
          <w:sz w:val="16"/>
        </w:rPr>
        <w:t>read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proofErr w:type="gramStart"/>
      <w:r w:rsidRPr="005F1F73">
        <w:rPr>
          <w:rFonts w:ascii="Consolas" w:eastAsia="Courier New" w:hAnsi="Consolas" w:cs="Consolas"/>
          <w:sz w:val="16"/>
        </w:rPr>
        <w:t>only</w:t>
      </w:r>
      <w:r w:rsidRPr="005F1F73">
        <w:rPr>
          <w:rFonts w:ascii="Consolas" w:eastAsia="Courier New" w:hAnsi="Consolas" w:cs="Consolas"/>
          <w:sz w:val="16"/>
          <w:lang w:val="ru-RU"/>
        </w:rPr>
        <w:t>}\</w:t>
      </w:r>
      <w:proofErr w:type="gramEnd"/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6339D11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"Скрытый: {</w:t>
      </w:r>
      <w:r w:rsidRPr="005F1F73">
        <w:rPr>
          <w:rFonts w:ascii="Consolas" w:eastAsia="Courier New" w:hAnsi="Consolas" w:cs="Consolas"/>
          <w:sz w:val="16"/>
        </w:rPr>
        <w:t>hidden</w:t>
      </w:r>
      <w:r w:rsidRPr="005F1F73">
        <w:rPr>
          <w:rFonts w:ascii="Consolas" w:eastAsia="Courier New" w:hAnsi="Consolas" w:cs="Consolas"/>
          <w:sz w:val="16"/>
          <w:lang w:val="ru-RU"/>
        </w:rPr>
        <w:t>}\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3C188547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"Можно читать: {</w:t>
      </w:r>
      <w:r w:rsidRPr="005F1F73">
        <w:rPr>
          <w:rFonts w:ascii="Consolas" w:eastAsia="Courier New" w:hAnsi="Consolas" w:cs="Consolas"/>
          <w:sz w:val="16"/>
        </w:rPr>
        <w:t>readable</w:t>
      </w:r>
      <w:r w:rsidRPr="005F1F73">
        <w:rPr>
          <w:rFonts w:ascii="Consolas" w:eastAsia="Courier New" w:hAnsi="Consolas" w:cs="Consolas"/>
          <w:sz w:val="16"/>
          <w:lang w:val="ru-RU"/>
        </w:rPr>
        <w:t>}\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13BDC7AB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"Можно записывать: {</w:t>
      </w:r>
      <w:r w:rsidRPr="005F1F73">
        <w:rPr>
          <w:rFonts w:ascii="Consolas" w:eastAsia="Courier New" w:hAnsi="Consolas" w:cs="Consolas"/>
          <w:sz w:val="16"/>
        </w:rPr>
        <w:t>writable</w:t>
      </w:r>
      <w:r w:rsidRPr="005F1F73">
        <w:rPr>
          <w:rFonts w:ascii="Consolas" w:eastAsia="Courier New" w:hAnsi="Consolas" w:cs="Consolas"/>
          <w:sz w:val="16"/>
          <w:lang w:val="ru-RU"/>
        </w:rPr>
        <w:t>}\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72A19A8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"Можно выполнять: {</w:t>
      </w:r>
      <w:r w:rsidRPr="005F1F73">
        <w:rPr>
          <w:rFonts w:ascii="Consolas" w:eastAsia="Courier New" w:hAnsi="Consolas" w:cs="Consolas"/>
          <w:sz w:val="16"/>
        </w:rPr>
        <w:t>executable</w:t>
      </w:r>
      <w:r w:rsidRPr="005F1F73">
        <w:rPr>
          <w:rFonts w:ascii="Consolas" w:eastAsia="Courier New" w:hAnsi="Consolas" w:cs="Consolas"/>
          <w:sz w:val="16"/>
          <w:lang w:val="ru-RU"/>
        </w:rPr>
        <w:t>}\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</w:t>
      </w:r>
    </w:p>
    <w:p w14:paraId="3CB2EC3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)</w:t>
      </w:r>
    </w:p>
    <w:p w14:paraId="371DB1E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93EF1A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self.text_area.setPlainText(info_text)</w:t>
      </w:r>
    </w:p>
    <w:p w14:paraId="4EC8EAAE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log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"Выведена информация об объекте: {</w:t>
      </w:r>
      <w:r w:rsidRPr="005F1F73">
        <w:rPr>
          <w:rFonts w:ascii="Consolas" w:eastAsia="Courier New" w:hAnsi="Consolas" w:cs="Consolas"/>
          <w:sz w:val="16"/>
        </w:rPr>
        <w:t>path</w:t>
      </w:r>
      <w:r w:rsidRPr="005F1F73">
        <w:rPr>
          <w:rFonts w:ascii="Consolas" w:eastAsia="Courier New" w:hAnsi="Consolas" w:cs="Consolas"/>
          <w:sz w:val="16"/>
          <w:lang w:val="ru-RU"/>
        </w:rPr>
        <w:t>}")</w:t>
      </w:r>
    </w:p>
    <w:p w14:paraId="0CE007B4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09944CDA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5F1F73">
        <w:rPr>
          <w:rFonts w:ascii="Consolas" w:eastAsia="Courier New" w:hAnsi="Consolas" w:cs="Consolas"/>
          <w:sz w:val="16"/>
        </w:rPr>
        <w:t>def</w:t>
      </w: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  <w:r w:rsidRPr="005F1F73">
        <w:rPr>
          <w:rFonts w:ascii="Consolas" w:eastAsia="Courier New" w:hAnsi="Consolas" w:cs="Consolas"/>
          <w:sz w:val="16"/>
        </w:rPr>
        <w:t>create</w:t>
      </w:r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file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):</w:t>
      </w:r>
    </w:p>
    <w:p w14:paraId="1954ED1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"""Создать новый файл по указанному пути."""</w:t>
      </w:r>
    </w:p>
    <w:p w14:paraId="6A19219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 xml:space="preserve">path = </w:t>
      </w:r>
      <w:proofErr w:type="spellStart"/>
      <w:r w:rsidRPr="005F1F73">
        <w:rPr>
          <w:rFonts w:ascii="Consolas" w:eastAsia="Courier New" w:hAnsi="Consolas" w:cs="Consolas"/>
          <w:sz w:val="16"/>
        </w:rPr>
        <w:t>self.get_</w:t>
      </w:r>
      <w:proofErr w:type="gramStart"/>
      <w:r w:rsidRPr="005F1F73">
        <w:rPr>
          <w:rFonts w:ascii="Consolas" w:eastAsia="Courier New" w:hAnsi="Consolas" w:cs="Consolas"/>
          <w:sz w:val="16"/>
        </w:rPr>
        <w:t>path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)</w:t>
      </w:r>
    </w:p>
    <w:p w14:paraId="61297BB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F7BCC4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1B57E356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("Путь для создания файла не указан.")</w:t>
      </w:r>
    </w:p>
    <w:p w14:paraId="15B9082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767B671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72E8E6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501B114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972288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info.exists():</w:t>
      </w:r>
    </w:p>
    <w:p w14:paraId="6B8ABB08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("Файл или папка с таким именем уже существует.")</w:t>
      </w:r>
    </w:p>
    <w:p w14:paraId="44360DE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68BF40D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C27324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parent_dir = QDir(info.absolutePath())</w:t>
      </w:r>
    </w:p>
    <w:p w14:paraId="56BF994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F68962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parent_dir.exists():</w:t>
      </w:r>
    </w:p>
    <w:p w14:paraId="3A545F8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("Папка, в которой нужно создать файл, не существует.")</w:t>
      </w:r>
    </w:p>
    <w:p w14:paraId="51E2B62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0173FCA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9AF278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file = QFile(path)</w:t>
      </w:r>
    </w:p>
    <w:p w14:paraId="2F8CD9C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98BD49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file.open(QIODevice.OpenModeFlag.WriteOnly | QIODevice.OpenModeFlag.Text):</w:t>
      </w:r>
    </w:p>
    <w:p w14:paraId="1467F6F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("Не удалось создать файл.")</w:t>
      </w:r>
    </w:p>
    <w:p w14:paraId="7379D4C4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23E45326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09569AA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file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write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("Новый текстовый файл создан в лабораторной работе 4.\</w:t>
      </w:r>
      <w:r w:rsidRPr="005F1F73">
        <w:rPr>
          <w:rFonts w:ascii="Consolas" w:eastAsia="Courier New" w:hAnsi="Consolas" w:cs="Consolas"/>
          <w:sz w:val="16"/>
        </w:rPr>
        <w:t>n</w:t>
      </w:r>
      <w:r w:rsidRPr="005F1F73">
        <w:rPr>
          <w:rFonts w:ascii="Consolas" w:eastAsia="Courier New" w:hAnsi="Consolas" w:cs="Consolas"/>
          <w:sz w:val="16"/>
          <w:lang w:val="ru-RU"/>
        </w:rPr>
        <w:t>".</w:t>
      </w:r>
      <w:r w:rsidRPr="005F1F73">
        <w:rPr>
          <w:rFonts w:ascii="Consolas" w:eastAsia="Courier New" w:hAnsi="Consolas" w:cs="Consolas"/>
          <w:sz w:val="16"/>
        </w:rPr>
        <w:t>encode</w:t>
      </w:r>
      <w:r w:rsidRPr="005F1F73">
        <w:rPr>
          <w:rFonts w:ascii="Consolas" w:eastAsia="Courier New" w:hAnsi="Consolas" w:cs="Consolas"/>
          <w:sz w:val="16"/>
          <w:lang w:val="ru-RU"/>
        </w:rPr>
        <w:t>("</w:t>
      </w:r>
      <w:proofErr w:type="spellStart"/>
      <w:r w:rsidRPr="005F1F73">
        <w:rPr>
          <w:rFonts w:ascii="Consolas" w:eastAsia="Courier New" w:hAnsi="Consolas" w:cs="Consolas"/>
          <w:sz w:val="16"/>
        </w:rPr>
        <w:t>utf</w:t>
      </w:r>
      <w:proofErr w:type="spellEnd"/>
      <w:r w:rsidRPr="005F1F73">
        <w:rPr>
          <w:rFonts w:ascii="Consolas" w:eastAsia="Courier New" w:hAnsi="Consolas" w:cs="Consolas"/>
          <w:sz w:val="16"/>
          <w:lang w:val="ru-RU"/>
        </w:rPr>
        <w:t>-8"))</w:t>
      </w:r>
    </w:p>
    <w:p w14:paraId="5A785EF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file.close</w:t>
      </w:r>
      <w:proofErr w:type="gramEnd"/>
      <w:r w:rsidRPr="005F1F73">
        <w:rPr>
          <w:rFonts w:ascii="Consolas" w:eastAsia="Courier New" w:hAnsi="Consolas" w:cs="Consolas"/>
          <w:sz w:val="16"/>
        </w:rPr>
        <w:t>()</w:t>
      </w:r>
    </w:p>
    <w:p w14:paraId="56E1446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1B0A5FF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self.show_message("Файл успешно создан.")</w:t>
      </w:r>
    </w:p>
    <w:p w14:paraId="780F545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self.update_file_list()</w:t>
      </w:r>
    </w:p>
    <w:p w14:paraId="7F22E1B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839591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create_folder(self):</w:t>
      </w:r>
    </w:p>
    <w:p w14:paraId="4B1B585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>"""Создать новую папку по указанному пути."""</w:t>
      </w:r>
    </w:p>
    <w:p w14:paraId="7319CA9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 xml:space="preserve">path = </w:t>
      </w:r>
      <w:proofErr w:type="spellStart"/>
      <w:r w:rsidRPr="005F1F73">
        <w:rPr>
          <w:rFonts w:ascii="Consolas" w:eastAsia="Courier New" w:hAnsi="Consolas" w:cs="Consolas"/>
          <w:sz w:val="16"/>
        </w:rPr>
        <w:t>self.get_</w:t>
      </w:r>
      <w:proofErr w:type="gramStart"/>
      <w:r w:rsidRPr="005F1F73">
        <w:rPr>
          <w:rFonts w:ascii="Consolas" w:eastAsia="Courier New" w:hAnsi="Consolas" w:cs="Consolas"/>
          <w:sz w:val="16"/>
        </w:rPr>
        <w:t>path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)</w:t>
      </w:r>
    </w:p>
    <w:p w14:paraId="3F7ED94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062568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579E5BC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("Путь для создания папки не указан.")</w:t>
      </w:r>
    </w:p>
    <w:p w14:paraId="71348A6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07ADC1B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FEC995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22C26F2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82DE90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info.exists():</w:t>
      </w:r>
    </w:p>
    <w:p w14:paraId="3451998B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("Файл или папка с таким именем уже существует.")</w:t>
      </w:r>
    </w:p>
    <w:p w14:paraId="397C47D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6FDC842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9C6BAD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dir_object = QDir()</w:t>
      </w:r>
    </w:p>
    <w:p w14:paraId="57FA888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1543BF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dir_object.mkpath(path):</w:t>
      </w:r>
    </w:p>
    <w:p w14:paraId="578E6BC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message</w:t>
      </w:r>
      <w:r w:rsidRPr="005F1F73">
        <w:rPr>
          <w:rFonts w:ascii="Consolas" w:eastAsia="Courier New" w:hAnsi="Consolas" w:cs="Consolas"/>
          <w:sz w:val="16"/>
          <w:lang w:val="ru-RU"/>
        </w:rPr>
        <w:t>("Папка успешно создана.")</w:t>
      </w:r>
    </w:p>
    <w:p w14:paraId="0DC93F0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self.update</w:t>
      </w:r>
      <w:proofErr w:type="gramEnd"/>
      <w:r w:rsidRPr="005F1F73">
        <w:rPr>
          <w:rFonts w:ascii="Consolas" w:eastAsia="Courier New" w:hAnsi="Consolas" w:cs="Consolas"/>
          <w:sz w:val="16"/>
        </w:rPr>
        <w:t>_file_list</w:t>
      </w:r>
      <w:proofErr w:type="spellEnd"/>
      <w:r w:rsidRPr="005F1F73">
        <w:rPr>
          <w:rFonts w:ascii="Consolas" w:eastAsia="Courier New" w:hAnsi="Consolas" w:cs="Consolas"/>
          <w:sz w:val="16"/>
        </w:rPr>
        <w:t>()</w:t>
      </w:r>
    </w:p>
    <w:p w14:paraId="7C82EC6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else:</w:t>
      </w:r>
    </w:p>
    <w:p w14:paraId="45B4A3A8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("Не удалось создать папку.")</w:t>
      </w:r>
    </w:p>
    <w:p w14:paraId="3DF73554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4FC5B46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5F1F73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5F1F73">
        <w:rPr>
          <w:rFonts w:ascii="Consolas" w:eastAsia="Courier New" w:hAnsi="Consolas" w:cs="Consolas"/>
          <w:sz w:val="16"/>
        </w:rPr>
        <w:t>rename_object</w:t>
      </w:r>
      <w:proofErr w:type="spellEnd"/>
      <w:r w:rsidRPr="005F1F73">
        <w:rPr>
          <w:rFonts w:ascii="Consolas" w:eastAsia="Courier New" w:hAnsi="Consolas" w:cs="Consolas"/>
          <w:sz w:val="16"/>
        </w:rPr>
        <w:t>(self):</w:t>
      </w:r>
    </w:p>
    <w:p w14:paraId="6EA79C6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"""Переименовать файл или папку."""</w:t>
      </w:r>
    </w:p>
    <w:p w14:paraId="2F28F1D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path = self.get_path()</w:t>
      </w:r>
    </w:p>
    <w:p w14:paraId="50D2A2D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new_name = self.new_name_input.text().strip()</w:t>
      </w:r>
    </w:p>
    <w:p w14:paraId="3BBDF4D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167853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7B6DB0D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self.show_error("Путь не указан.")</w:t>
      </w:r>
    </w:p>
    <w:p w14:paraId="3A272F7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return</w:t>
      </w:r>
    </w:p>
    <w:p w14:paraId="0C5475C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F37C1D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new_name:</w:t>
      </w:r>
    </w:p>
    <w:p w14:paraId="39152250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("Новое имя не указано.")</w:t>
      </w:r>
    </w:p>
    <w:p w14:paraId="7AD2278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6B438FC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9EEC8F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"\\" in new_name or "/" in new_name:</w:t>
      </w:r>
    </w:p>
    <w:p w14:paraId="78A15EB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("Введите только новое имя, без полного пути.")</w:t>
      </w:r>
    </w:p>
    <w:p w14:paraId="61BB4CE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6982EDA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EE3D31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6525243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CEC3C0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info.exists():</w:t>
      </w:r>
    </w:p>
    <w:p w14:paraId="6DC7F31E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("Файл или папка не найдены.")</w:t>
      </w:r>
    </w:p>
    <w:p w14:paraId="2AC6BB8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2515578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ECAB67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new_path = QDir(info.absolutePath()).absoluteFilePath(new_name)</w:t>
      </w:r>
    </w:p>
    <w:p w14:paraId="01C6114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692814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QFileInfo(new_path).exists():</w:t>
      </w:r>
    </w:p>
    <w:p w14:paraId="5D77480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("Объект с таким новым именем уже существует.")</w:t>
      </w:r>
    </w:p>
    <w:p w14:paraId="441247D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0C5A2DF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AA30F8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success = False</w:t>
      </w:r>
    </w:p>
    <w:p w14:paraId="5C98DA2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6EF7130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info.isFile():</w:t>
      </w:r>
    </w:p>
    <w:p w14:paraId="17A1676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success = QFile.rename(path, new_path)</w:t>
      </w:r>
    </w:p>
    <w:p w14:paraId="2608CA7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       elif info.isDir():</w:t>
      </w:r>
    </w:p>
    <w:p w14:paraId="3A4AF35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parent_dir = QDir(info.absolutePath())</w:t>
      </w:r>
    </w:p>
    <w:p w14:paraId="68673E5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success = parent_dir.rename(info.fileName(), new_name)</w:t>
      </w:r>
    </w:p>
    <w:p w14:paraId="5BCF0CE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12F0BC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success:</w:t>
      </w:r>
    </w:p>
    <w:p w14:paraId="74E4AA6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self.path_input.setText(new_path)</w:t>
      </w:r>
    </w:p>
    <w:p w14:paraId="036A706A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message</w:t>
      </w:r>
      <w:r w:rsidRPr="005F1F73">
        <w:rPr>
          <w:rFonts w:ascii="Consolas" w:eastAsia="Courier New" w:hAnsi="Consolas" w:cs="Consolas"/>
          <w:sz w:val="16"/>
          <w:lang w:val="ru-RU"/>
        </w:rPr>
        <w:t>("Переименование выполнено успешно.")</w:t>
      </w:r>
    </w:p>
    <w:p w14:paraId="2567462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self.update</w:t>
      </w:r>
      <w:proofErr w:type="gramEnd"/>
      <w:r w:rsidRPr="005F1F73">
        <w:rPr>
          <w:rFonts w:ascii="Consolas" w:eastAsia="Courier New" w:hAnsi="Consolas" w:cs="Consolas"/>
          <w:sz w:val="16"/>
        </w:rPr>
        <w:t>_file_list</w:t>
      </w:r>
      <w:proofErr w:type="spellEnd"/>
      <w:r w:rsidRPr="005F1F73">
        <w:rPr>
          <w:rFonts w:ascii="Consolas" w:eastAsia="Courier New" w:hAnsi="Consolas" w:cs="Consolas"/>
          <w:sz w:val="16"/>
        </w:rPr>
        <w:t>()</w:t>
      </w:r>
    </w:p>
    <w:p w14:paraId="05FA65F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else:</w:t>
      </w:r>
    </w:p>
    <w:p w14:paraId="72265F83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("Не удалось переименовать объект.")</w:t>
      </w:r>
    </w:p>
    <w:p w14:paraId="452B19ED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218E845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5F1F73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5F1F73">
        <w:rPr>
          <w:rFonts w:ascii="Consolas" w:eastAsia="Courier New" w:hAnsi="Consolas" w:cs="Consolas"/>
          <w:sz w:val="16"/>
        </w:rPr>
        <w:t>delete_object</w:t>
      </w:r>
      <w:proofErr w:type="spellEnd"/>
      <w:r w:rsidRPr="005F1F73">
        <w:rPr>
          <w:rFonts w:ascii="Consolas" w:eastAsia="Courier New" w:hAnsi="Consolas" w:cs="Consolas"/>
          <w:sz w:val="16"/>
        </w:rPr>
        <w:t>(self):</w:t>
      </w:r>
    </w:p>
    <w:p w14:paraId="737714D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"""Удалить файл или пустую папку."""</w:t>
      </w:r>
    </w:p>
    <w:p w14:paraId="3A67F1F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path = self.get_path()</w:t>
      </w:r>
    </w:p>
    <w:p w14:paraId="40B9A96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DA4C21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24B7A96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self.show_error("Путь не указан.")</w:t>
      </w:r>
    </w:p>
    <w:p w14:paraId="34E9B5B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return</w:t>
      </w:r>
    </w:p>
    <w:p w14:paraId="04ED38A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1BA2115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3381025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742959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info.exists():</w:t>
      </w:r>
    </w:p>
    <w:p w14:paraId="5072D77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("Файл или папка не найдены.")</w:t>
      </w:r>
    </w:p>
    <w:p w14:paraId="60BFEC6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3DDE24C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E34F66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answer = QMessageBox.question(</w:t>
      </w:r>
    </w:p>
    <w:p w14:paraId="20DE862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self,</w:t>
      </w:r>
    </w:p>
    <w:p w14:paraId="13CDFFE8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r w:rsidRPr="005F1F73">
        <w:rPr>
          <w:rFonts w:ascii="Consolas" w:eastAsia="Courier New" w:hAnsi="Consolas" w:cs="Consolas"/>
          <w:sz w:val="16"/>
          <w:lang w:val="ru-RU"/>
        </w:rPr>
        <w:t>"Подтверждение удаления",</w:t>
      </w:r>
    </w:p>
    <w:p w14:paraId="60DF2A6A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"Вы действительно хотите удалить выбранный объект?",</w:t>
      </w:r>
    </w:p>
    <w:p w14:paraId="6C6B1B1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QMessageBox.StandardButton.Yes</w:t>
      </w:r>
      <w:proofErr w:type="spellEnd"/>
      <w:proofErr w:type="gramEnd"/>
      <w:r w:rsidRPr="005F1F73">
        <w:rPr>
          <w:rFonts w:ascii="Consolas" w:eastAsia="Courier New" w:hAnsi="Consolas" w:cs="Consolas"/>
          <w:sz w:val="16"/>
        </w:rPr>
        <w:t xml:space="preserve"> | </w:t>
      </w:r>
      <w:proofErr w:type="spellStart"/>
      <w:r w:rsidRPr="005F1F73">
        <w:rPr>
          <w:rFonts w:ascii="Consolas" w:eastAsia="Courier New" w:hAnsi="Consolas" w:cs="Consolas"/>
          <w:sz w:val="16"/>
        </w:rPr>
        <w:t>QMessageBox.StandardButton.No</w:t>
      </w:r>
      <w:proofErr w:type="spellEnd"/>
      <w:r w:rsidRPr="005F1F73">
        <w:rPr>
          <w:rFonts w:ascii="Consolas" w:eastAsia="Courier New" w:hAnsi="Consolas" w:cs="Consolas"/>
          <w:sz w:val="16"/>
        </w:rPr>
        <w:t>,</w:t>
      </w:r>
    </w:p>
    <w:p w14:paraId="63FC3C5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)</w:t>
      </w:r>
    </w:p>
    <w:p w14:paraId="5EA3CBE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CD2C8F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answer != QMessageBox.StandardButton.Yes:</w:t>
      </w:r>
    </w:p>
    <w:p w14:paraId="4D73A5D5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log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"Удаление отменено пользователем.")</w:t>
      </w:r>
    </w:p>
    <w:p w14:paraId="68ADC5E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return</w:t>
      </w:r>
    </w:p>
    <w:p w14:paraId="6D8D18F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90469F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success = False</w:t>
      </w:r>
    </w:p>
    <w:p w14:paraId="1963053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6CC2E4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info.isFile():</w:t>
      </w:r>
    </w:p>
    <w:p w14:paraId="62183A1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success = QFile.remove(path)</w:t>
      </w:r>
    </w:p>
    <w:p w14:paraId="5678D46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elif info.isDir():</w:t>
      </w:r>
    </w:p>
    <w:p w14:paraId="747943A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success = QDir().rmdir(path)</w:t>
      </w:r>
    </w:p>
    <w:p w14:paraId="6B25BF3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224FDD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success:</w:t>
      </w:r>
    </w:p>
    <w:p w14:paraId="002AF3C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self.text_area.clear()</w:t>
      </w:r>
    </w:p>
    <w:p w14:paraId="0AD5F40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self.path_input.clear()</w:t>
      </w:r>
    </w:p>
    <w:p w14:paraId="4CFE896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message</w:t>
      </w:r>
      <w:r w:rsidRPr="005F1F73">
        <w:rPr>
          <w:rFonts w:ascii="Consolas" w:eastAsia="Courier New" w:hAnsi="Consolas" w:cs="Consolas"/>
          <w:sz w:val="16"/>
          <w:lang w:val="ru-RU"/>
        </w:rPr>
        <w:t>("Объект успешно удален.")</w:t>
      </w:r>
    </w:p>
    <w:p w14:paraId="5BE92D3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self.update</w:t>
      </w:r>
      <w:proofErr w:type="gramEnd"/>
      <w:r w:rsidRPr="005F1F73">
        <w:rPr>
          <w:rFonts w:ascii="Consolas" w:eastAsia="Courier New" w:hAnsi="Consolas" w:cs="Consolas"/>
          <w:sz w:val="16"/>
        </w:rPr>
        <w:t>_file_list</w:t>
      </w:r>
      <w:proofErr w:type="spellEnd"/>
      <w:r w:rsidRPr="005F1F73">
        <w:rPr>
          <w:rFonts w:ascii="Consolas" w:eastAsia="Courier New" w:hAnsi="Consolas" w:cs="Consolas"/>
          <w:sz w:val="16"/>
        </w:rPr>
        <w:t>()</w:t>
      </w:r>
    </w:p>
    <w:p w14:paraId="1B79540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else:</w:t>
      </w:r>
    </w:p>
    <w:p w14:paraId="189871D9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show</w:t>
      </w:r>
      <w:proofErr w:type="gramEnd"/>
      <w:r w:rsidRPr="005F1F73">
        <w:rPr>
          <w:rFonts w:ascii="Consolas" w:eastAsia="Courier New" w:hAnsi="Consolas" w:cs="Consolas"/>
          <w:sz w:val="16"/>
          <w:lang w:val="ru-RU"/>
        </w:rPr>
        <w:t>_</w:t>
      </w:r>
      <w:r w:rsidRPr="005F1F73">
        <w:rPr>
          <w:rFonts w:ascii="Consolas" w:eastAsia="Courier New" w:hAnsi="Consolas" w:cs="Consolas"/>
          <w:sz w:val="16"/>
        </w:rPr>
        <w:t>error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</w:p>
    <w:p w14:paraId="2B545040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    "Не удалось удалить объект. Если это папка, убедитесь, что она пустая."</w:t>
      </w:r>
    </w:p>
    <w:p w14:paraId="5C97667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5F1F73">
        <w:rPr>
          <w:rFonts w:ascii="Consolas" w:eastAsia="Courier New" w:hAnsi="Consolas" w:cs="Consolas"/>
          <w:sz w:val="16"/>
        </w:rPr>
        <w:t>)</w:t>
      </w:r>
    </w:p>
    <w:p w14:paraId="3743AEF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A9B0BB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update_file_list(self):</w:t>
      </w:r>
    </w:p>
    <w:p w14:paraId="691E8111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>"""Обновить список файлов в выбранной папке."""</w:t>
      </w:r>
    </w:p>
    <w:p w14:paraId="524A4B7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proofErr w:type="gramStart"/>
      <w:r w:rsidRPr="005F1F73">
        <w:rPr>
          <w:rFonts w:ascii="Consolas" w:eastAsia="Courier New" w:hAnsi="Consolas" w:cs="Consolas"/>
          <w:sz w:val="16"/>
        </w:rPr>
        <w:t>self.files</w:t>
      </w:r>
      <w:proofErr w:type="gramEnd"/>
      <w:r w:rsidRPr="005F1F73">
        <w:rPr>
          <w:rFonts w:ascii="Consolas" w:eastAsia="Courier New" w:hAnsi="Consolas" w:cs="Consolas"/>
          <w:sz w:val="16"/>
        </w:rPr>
        <w:t>_list.clear</w:t>
      </w:r>
      <w:proofErr w:type="spellEnd"/>
      <w:r w:rsidRPr="005F1F73">
        <w:rPr>
          <w:rFonts w:ascii="Consolas" w:eastAsia="Courier New" w:hAnsi="Consolas" w:cs="Consolas"/>
          <w:sz w:val="16"/>
        </w:rPr>
        <w:t>()</w:t>
      </w:r>
    </w:p>
    <w:p w14:paraId="073E9384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6ADDCA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path = self.get_path()</w:t>
      </w:r>
    </w:p>
    <w:p w14:paraId="56F7119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F6AB1A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path:</w:t>
      </w:r>
    </w:p>
    <w:p w14:paraId="1B2E782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return</w:t>
      </w:r>
    </w:p>
    <w:p w14:paraId="60C3A51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4CA13D0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info = QFileInfo(path)</w:t>
      </w:r>
    </w:p>
    <w:p w14:paraId="60AFB91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05CAF5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info.isFile():</w:t>
      </w:r>
    </w:p>
    <w:p w14:paraId="0EBFDD2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folder_path = info.absolutePath()</w:t>
      </w:r>
    </w:p>
    <w:p w14:paraId="7194B3C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elif info.isDir():</w:t>
      </w:r>
    </w:p>
    <w:p w14:paraId="70C1CE7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folder_path = info.absoluteFilePath()</w:t>
      </w:r>
    </w:p>
    <w:p w14:paraId="561B21D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else:</w:t>
      </w:r>
    </w:p>
    <w:p w14:paraId="69ED46BC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return</w:t>
      </w:r>
    </w:p>
    <w:p w14:paraId="4EBF852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463B708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directory = QDir(folder_path)</w:t>
      </w:r>
    </w:p>
    <w:p w14:paraId="2071788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C29F65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not directory.exists():</w:t>
      </w:r>
    </w:p>
    <w:p w14:paraId="30DB2D0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return</w:t>
      </w:r>
    </w:p>
    <w:p w14:paraId="635B812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487732B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entries = directory.entryInfoList(</w:t>
      </w:r>
    </w:p>
    <w:p w14:paraId="1FE1D6D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QDir.Filter.AllEntries | QDir.Filter.NoDotAndDotDot,</w:t>
      </w:r>
    </w:p>
    <w:p w14:paraId="35FB1A8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QDir.SortFlag.DirsFirst | QDir.SortFlag.Name,</w:t>
      </w:r>
    </w:p>
    <w:p w14:paraId="7D3621A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)</w:t>
      </w:r>
    </w:p>
    <w:p w14:paraId="20B7129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2A50E06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for entry in entries:</w:t>
      </w:r>
    </w:p>
    <w:p w14:paraId="7BBEB0E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if entry.isDir():</w:t>
      </w:r>
    </w:p>
    <w:p w14:paraId="5D96738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    label = f"[ПАПКА] {entry.fileName()}"</w:t>
      </w:r>
    </w:p>
    <w:p w14:paraId="6FDBC10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else:</w:t>
      </w:r>
    </w:p>
    <w:p w14:paraId="5C88734B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    label = f"[ФАЙЛ] {entry.fileName()}"</w:t>
      </w:r>
    </w:p>
    <w:p w14:paraId="79BBF0F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3A18231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item = QListWidgetItem(label)</w:t>
      </w:r>
    </w:p>
    <w:p w14:paraId="4B0666B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item.setData(Qt.ItemDataRole.UserRole, entry.absoluteFilePath())</w:t>
      </w:r>
    </w:p>
    <w:p w14:paraId="4FA074D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self.files_list.addItem(item)</w:t>
      </w:r>
    </w:p>
    <w:p w14:paraId="59B04D6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B973433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self.log(f"Список папки обновлен: {folder_path}")</w:t>
      </w:r>
    </w:p>
    <w:p w14:paraId="52BA6E0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551CEDA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def open_item_from_list(self, item):</w:t>
      </w:r>
    </w:p>
    <w:p w14:paraId="51D5B59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r w:rsidRPr="005F1F73">
        <w:rPr>
          <w:rFonts w:ascii="Consolas" w:eastAsia="Courier New" w:hAnsi="Consolas" w:cs="Consolas"/>
          <w:sz w:val="16"/>
          <w:lang w:val="ru-RU"/>
        </w:rPr>
        <w:t>"""При двойном клике по элементу списка подставить его путь."""</w:t>
      </w:r>
    </w:p>
    <w:p w14:paraId="0EA57712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 xml:space="preserve">path = </w:t>
      </w:r>
      <w:proofErr w:type="spellStart"/>
      <w:r w:rsidRPr="005F1F73">
        <w:rPr>
          <w:rFonts w:ascii="Consolas" w:eastAsia="Courier New" w:hAnsi="Consolas" w:cs="Consolas"/>
          <w:sz w:val="16"/>
        </w:rPr>
        <w:t>item.</w:t>
      </w:r>
      <w:proofErr w:type="gramStart"/>
      <w:r w:rsidRPr="005F1F73">
        <w:rPr>
          <w:rFonts w:ascii="Consolas" w:eastAsia="Courier New" w:hAnsi="Consolas" w:cs="Consolas"/>
          <w:sz w:val="16"/>
        </w:rPr>
        <w:t>data</w:t>
      </w:r>
      <w:proofErr w:type="spellEnd"/>
      <w:r w:rsidRPr="005F1F73">
        <w:rPr>
          <w:rFonts w:ascii="Consolas" w:eastAsia="Courier New" w:hAnsi="Consolas" w:cs="Consolas"/>
          <w:sz w:val="16"/>
        </w:rPr>
        <w:t>(</w:t>
      </w:r>
      <w:proofErr w:type="spellStart"/>
      <w:proofErr w:type="gramEnd"/>
      <w:r w:rsidRPr="005F1F73">
        <w:rPr>
          <w:rFonts w:ascii="Consolas" w:eastAsia="Courier New" w:hAnsi="Consolas" w:cs="Consolas"/>
          <w:sz w:val="16"/>
        </w:rPr>
        <w:t>Qt.ItemDataRole.UserRole</w:t>
      </w:r>
      <w:proofErr w:type="spellEnd"/>
      <w:r w:rsidRPr="005F1F73">
        <w:rPr>
          <w:rFonts w:ascii="Consolas" w:eastAsia="Courier New" w:hAnsi="Consolas" w:cs="Consolas"/>
          <w:sz w:val="16"/>
        </w:rPr>
        <w:t>)</w:t>
      </w:r>
    </w:p>
    <w:p w14:paraId="7CD5AD00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self.path_input.setText(path)</w:t>
      </w:r>
    </w:p>
    <w:p w14:paraId="2C5AD36F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5F1F73">
        <w:rPr>
          <w:rFonts w:ascii="Consolas" w:eastAsia="Courier New" w:hAnsi="Consolas" w:cs="Consolas"/>
          <w:sz w:val="16"/>
        </w:rPr>
        <w:t>self</w:t>
      </w:r>
      <w:r w:rsidRPr="005F1F73">
        <w:rPr>
          <w:rFonts w:ascii="Consolas" w:eastAsia="Courier New" w:hAnsi="Consolas" w:cs="Consolas"/>
          <w:sz w:val="16"/>
          <w:lang w:val="ru-RU"/>
        </w:rPr>
        <w:t>.</w:t>
      </w:r>
      <w:r w:rsidRPr="005F1F73">
        <w:rPr>
          <w:rFonts w:ascii="Consolas" w:eastAsia="Courier New" w:hAnsi="Consolas" w:cs="Consolas"/>
          <w:sz w:val="16"/>
        </w:rPr>
        <w:t>log</w:t>
      </w:r>
      <w:r w:rsidRPr="005F1F73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5F1F73">
        <w:rPr>
          <w:rFonts w:ascii="Consolas" w:eastAsia="Courier New" w:hAnsi="Consolas" w:cs="Consolas"/>
          <w:sz w:val="16"/>
        </w:rPr>
        <w:t>f</w:t>
      </w:r>
      <w:r w:rsidRPr="005F1F73">
        <w:rPr>
          <w:rFonts w:ascii="Consolas" w:eastAsia="Courier New" w:hAnsi="Consolas" w:cs="Consolas"/>
          <w:sz w:val="16"/>
          <w:lang w:val="ru-RU"/>
        </w:rPr>
        <w:t>"Выбран объект из списка: {</w:t>
      </w:r>
      <w:r w:rsidRPr="005F1F73">
        <w:rPr>
          <w:rFonts w:ascii="Consolas" w:eastAsia="Courier New" w:hAnsi="Consolas" w:cs="Consolas"/>
          <w:sz w:val="16"/>
        </w:rPr>
        <w:t>path</w:t>
      </w:r>
      <w:r w:rsidRPr="005F1F73">
        <w:rPr>
          <w:rFonts w:ascii="Consolas" w:eastAsia="Courier New" w:hAnsi="Consolas" w:cs="Consolas"/>
          <w:sz w:val="16"/>
          <w:lang w:val="ru-RU"/>
        </w:rPr>
        <w:t>}")</w:t>
      </w:r>
    </w:p>
    <w:p w14:paraId="336E1BAC" w14:textId="77777777" w:rsidR="00284EE8" w:rsidRPr="005F1F73" w:rsidRDefault="005F1F73">
      <w:pPr>
        <w:spacing w:after="0" w:line="240" w:lineRule="auto"/>
        <w:rPr>
          <w:rFonts w:ascii="Consolas" w:hAnsi="Consolas" w:cs="Consolas"/>
          <w:lang w:val="ru-RU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222860D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5F1F73">
        <w:rPr>
          <w:rFonts w:ascii="Consolas" w:eastAsia="Courier New" w:hAnsi="Consolas" w:cs="Consolas"/>
          <w:sz w:val="16"/>
        </w:rPr>
        <w:t>info = QFileInfo(path)</w:t>
      </w:r>
    </w:p>
    <w:p w14:paraId="0218CDC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C9B6726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if info.isFile():</w:t>
      </w:r>
    </w:p>
    <w:p w14:paraId="40D0C917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self.read_file()</w:t>
      </w:r>
    </w:p>
    <w:p w14:paraId="24BF4F3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else:</w:t>
      </w:r>
    </w:p>
    <w:p w14:paraId="5A4FA42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        self.update_file_list()</w:t>
      </w:r>
    </w:p>
    <w:p w14:paraId="3C5A94CA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7A0ACA91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</w:t>
      </w:r>
    </w:p>
    <w:p w14:paraId="0B0A1DEE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>if __name__ == "__main__":</w:t>
      </w:r>
    </w:p>
    <w:p w14:paraId="1E2AF3AD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app = QApplication(sys.argv)</w:t>
      </w:r>
    </w:p>
    <w:p w14:paraId="70D300DF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window = MainWindow()</w:t>
      </w:r>
    </w:p>
    <w:p w14:paraId="69D560B9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window.show()</w:t>
      </w:r>
    </w:p>
    <w:p w14:paraId="39EC80D5" w14:textId="77777777" w:rsidR="00284EE8" w:rsidRPr="005F1F73" w:rsidRDefault="005F1F73">
      <w:pPr>
        <w:spacing w:after="0" w:line="240" w:lineRule="auto"/>
        <w:rPr>
          <w:rFonts w:ascii="Consolas" w:hAnsi="Consolas" w:cs="Consolas"/>
        </w:rPr>
      </w:pPr>
      <w:r w:rsidRPr="005F1F73">
        <w:rPr>
          <w:rFonts w:ascii="Consolas" w:eastAsia="Courier New" w:hAnsi="Consolas" w:cs="Consolas"/>
          <w:sz w:val="16"/>
        </w:rPr>
        <w:t xml:space="preserve">    sys.exit(app.exec())</w:t>
      </w:r>
    </w:p>
    <w:sectPr w:rsidR="00284EE8" w:rsidRPr="005F1F7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654FB"/>
    <w:multiLevelType w:val="hybridMultilevel"/>
    <w:tmpl w:val="D1623CB2"/>
    <w:lvl w:ilvl="0" w:tplc="29E8062A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48E71224"/>
    <w:multiLevelType w:val="hybridMultilevel"/>
    <w:tmpl w:val="324AA5A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EE8"/>
    <w:rsid w:val="0029639D"/>
    <w:rsid w:val="002F46A7"/>
    <w:rsid w:val="00326F90"/>
    <w:rsid w:val="004114F6"/>
    <w:rsid w:val="005F1F73"/>
    <w:rsid w:val="00A47A82"/>
    <w:rsid w:val="00A67FDA"/>
    <w:rsid w:val="00AA1D8D"/>
    <w:rsid w:val="00B018D0"/>
    <w:rsid w:val="00B47730"/>
    <w:rsid w:val="00BD06AB"/>
    <w:rsid w:val="00BD1C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0EB9F9"/>
  <w14:defaultImageDpi w14:val="300"/>
  <w15:docId w15:val="{50E3CA20-96FC-9A44-B3EF-B23D0F06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28</Pages>
  <Words>5630</Words>
  <Characters>32094</Characters>
  <Application>Microsoft Office Word</Application>
  <DocSecurity>0</DocSecurity>
  <Lines>267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2026-05-27T07:36:00Z</dcterms:modified>
  <cp:category/>
</cp:coreProperties>
</file>